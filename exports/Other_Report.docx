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Other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પટેલ છાયાબેન ડાહ્યાભાઈ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ઉર્વી બેન પ્રમોદ ભાઈ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પ્રિતી એલ વાઘેલા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મનીષા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નીલમબેન જગદીશચંદ્ર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નુતન સિંઘ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તુલસી જીતેન્દ્રનાથ સરકાર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પરવીન રાજગુરુ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જયા પી શર્મા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આરતી એચ અપરણથી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અમિતાબેન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મોનાબેન જે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તાનિયા જિતેન્દ્રકુમાર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પ્રિયંકાબેન મછૂ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મીઠા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છત્રાલ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મોડાસા, 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બેડકૂવાદૂર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 દરજ્જો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 દરજજો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 પરિકક્ષેપય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સંવાદીત પૂર્ણ અને અભિપ્રાયોનો આવકાર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સહકાર ભર્યું વલણ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સહાનુભૂતિ વાળા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ફિરોઝાબાદ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શિસ્ત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ના સમય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ફિરોઝાબાદ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મિસ્ત્રી ગુજર 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ગોસ્વામી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આંજણા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સહમતી થી (પતિ પત્ની) કુટુંબજીવન અર્થે વપરાશ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અને બાળકો ના શૈક્ષણિક ખર્ચ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અનુસાર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હાઇ 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વિદ્યાલય 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 સર્વજીનીજક વિધલાય 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હાઈસ્કૂલ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જે એમ જી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 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સેઠ શ્રી બી એન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જયપ્રકાશ વિધ્યાલય સેક્ટર ૨૬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જયપ્રકાશ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જીવનઘડતર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ચાંદખેડા,અમદાવાદ,અમદાવાદ,અમદાવાદ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મહુડી, મેહસાણા,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અડાલજ,ગાંધીનગર,અડાલજ,ગાંધીનગર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અમદાવાદ,અમદાવાદ,અમદાવાદ,અમદાવાદ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ગૂગલ સર્ચ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માર્ગદર્શન દ્વારાં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બીજા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વ્યવસ્થા આયોજન પરિણામ અન્ય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પછાત વિધ્યાર્થી 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જેથી તેમા સામાજિક અને વ્યવસ્થા આયોજન કરી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 ને સમજવા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માનસિક સ્થિતિ ની માહિતી મેળવવા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અને ભવિષ્ય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માટે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વિકાસ માં અવરોધ દૂર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શારીરિક 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થી 10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5.4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","નામ":"ત્રિવેદી રુદ્રકુમાર જગદીશભાઈ ","પુરુષ/સ્ત્રી":"પુરુષ ","ઉત્તરદાતાસાથેસંબંધ":"પતિ ","ઉંમર":"43 ","શિક્ષણ":"M.S.C ","વૈવાહિક દરજજો":"પતિ ","વ્યવસાય":"ધંધો ","વાર્ષિક કુલ આવક":""},{"_row_idx":2,"ક્રમ":"2 ","નામ":"ત્રિવેદી રિશીત રુદ્રકુમાર ","પુરુષ/સ્ત્રી":"પુરુષ ","ઉત્તરદાતાસાથેસંબંધ":"પુત્ર ","ઉંમર":"19 ","શિક્ષણ":"","વૈવાહિક દરજજો":"","વ્યવસાય":"અભ્યાસ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","નામ":"ડૉ કીર્તન ભાઈ ભટ્ટ  ","પુરુષ/સ્ત્રી":"પુરુષ ","ઉત્તરદાતાસાથેસંબંધ":"પતિ ","ઉંમર":"45 ","શિક્ષણ":"M.ED","વૈવાહિક દરજજો":"પર્ણીત ","વ્યવસાય":"સિક્ષક ","વાર્ષિક કુલ આવક":"900000 "},{"_row_idx":2,"ક્રમ":"2 ","નામ":"જીલ કે પટેલ ","પુરુષ/સ્ત્રી":"સ્ત્રી ","ઉત્તરદાતાસાથેસંબંધ":"-દીકરી ","ઉંમર":"11 ","શિક્ષણ":"6 ","વૈવાહિક દરજજો":"અપરણિત ","વ્યવસાય":"સ્ટુડન્ટ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","નામ":"યોગેશ ઉતવાની ","પુરુષ/સ્ત્રી":"પુરુષ ","ઉત્તરદાતાસાથેસંબંધ":"પતિ ","ઉંમર":"40 ","શિક્ષણ":"બી કોમ ","વૈવાહિક દરજજો":"","વ્યવસાય":"ધંધો ","વાર્ષિક કુલ આવક":""},{"_row_idx":2,"ક્રમ":"2","નામ":"રેયાનશ ઉતવાની ","પુરુષ/સ્ત્રી":"પુરુષ ","ઉત્તરદાતાસાથેસંબંધ":"પુત્ર ","ઉંમર":"7 ","શિક્ષણ":"1 ધોરણ ","વૈવાહિક દરજજો":"","વ્યવસાય":"અભ્યાસ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મનિશાબેન ","પુરુષ/સ્ત્રી":"સ્ત્રી ","ઉત્તરદાતાસાથેસંબંધ":"પોતે ","ઉંમર":"30 ","શિક્ષણ":"બી એસ સી બી ઇ એડ ","વૈવાહિક દરજજો":"પરણિત ","વ્યવસાય":"શિક્ષણ ","વાર્ષિક કુલ આવક":"1 લાખ "},{"_row_idx":2,"ક્રમ":"2 ","નામ":"ભારત ભાઈ ","પુરુષ/સ્ત્રી":"પુરુષ ","ઉત્તરદાતાસાથેસંબંધ":"પતિ ","ઉંમર":"35 ","શિક્ષણ":"ગ્રેજયુએટ ","વૈવાહિક દરજજો":"પરણિત ","વ્યવસાય":"ધંધો ","વાર્ષિક કુલ આવક":"5 લાખ "},{"_row_idx":3,"ક્રમ":"3","નામ":"વામીક ","પુરુષ/સ્ત્રી":"સ્ત્રી ","ઉત્તરદાતાસાથેસંબંધ":"પુત્રી ","ઉંમર":"2","શિક્ષણ":"","વૈવાહિક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જગદીશચંદ્ર જી ","પુરુષ/સ્ત્રી":"પુરુષ ","ઉત્તરદાતાસાથેસંબંધ":"પિતા ","ઉંમર":"58 ","શિક્ષણ":"સ્નાતક ","વૈવાહિક દરજજો":"પરણિત ","વ્યવસાય":"ઈલેકટ્રીસીયન ","વાર્ષિક કુલ આવક":"6,00,000 "},{"_row_idx":2,"ક્રમ":"2 ","નામ":"પરમાર મીનાક્ષીબેન જે ","પુરુષ/સ્ત્રી":"સ્ત્રી ","ઉત્તરદાતાસાથેસંબંધ":"માતા ","ઉંમર":"52 ","શિક્ષણ":"સ્નાતક ","વૈવાહિક દરજજો":"પરણિત ","વ્યવસાય":"ગૃહકાર્ય ","વાર્ષિક કુલ આવક":"-"},{"_row_idx":3,"ક્રમ":"3 ","નામ":"પરમાર મયુરીબેન જે ","પુરુષ/સ્ત્રી":"સ્ત્રી ","ઉત્તરદાતાસાથેસંબંધ":"બહેન ","ઉંમર":"30 ","શિક્ષણ":"એમ એ, બી. એડ ","વૈવાહિક દરજજો":"અપરણિત ","વ્યવસાય":"-","વાર્ષિક કુલ આવક":"-"},{"_row_idx":4,"ક્રમ":"4 ","નામ":" પરમાર ભીષ્મ જે ","પુરુષ/સ્ત્રી":"પુરુષ ","ઉત્તરદાતાસાથેસંબંધ":"ભાઈ ","ઉંમર":"16 ","શિક્ષણ":"એસ. એસ. સી 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","નામ":"રાકેશ સિંઘ ","પુરુષ/સ્ત્રી":"પુરુષ ","ઉત્તરદાતાસાથેસંબંધ":"પતિ ","ઉંમર":"42 ","શિક્ષણ":"પોસ્ટ ગ્રેજયુએટ ","વૈવાહિક દરજજો":"પતિ ","વ્યવસાય":"રેલ્વે ","વાર્ષિક કુલ આવક":"6,00,000 "},{"_row_idx":2,"ક્રમ":"2 ","નામ":"નુતન સિંઘ ","પુરુષ/સ્ત્રી":"સ્ત્રી ","ઉત્તરદાતાસાથેસંબંધ":"પત્ની ","ઉંમર":"39 ","શિક્ષણ":"પોસ્ટ ગ્રેજયુએટ ","વૈવાહિક દરજજો":"પત્ની ","વ્યવસાય":"ટીચર ","વાર્ષિક કુલ આવક":"5,00,000"},{"_row_idx":3,"ક્રમ":"","નામ":"","પુરુષ/સ્ત્રી":"","ઉત્તરદાતાસાથેસંબંધ":"","ઉંમર":"","શિક્ષણ":"","વૈવાહિક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","નામ":"તુલસી જે સરકાર ","પુરુષ/સ્ત્રી":"સ્ત્રી ","ઉત્તરદાતાસાથેસંબંધ":"પત્ની ","ઉંમર":"45 ","શિક્ષણ":"m. com ","વૈવાહિક દરજજો":"પરણિત ","વ્યવસાય":"gov. service ","વાર્ષિક કુલ આવક":"5,00,000 "},{"_row_idx":2,"ક્રમ":"2 ","નામ":"મહાદેવ પી ઘોષ ","પુરુષ/સ્ત્રી":"પુરુષ ","ઉત્તરદાતાસાથેસંબંધ":"પતિ ","ઉંમર":"50 ","શિક્ષણ":"m. com,iti ","વૈવાહિક દરજજો":"પરણિત ","વ્યવસાય":"gov. service ","વાર્ષિક કુલ આવક":"7,00,000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","નામ":"પરવીન રાજગુરુ ","પુરુષ/સ્ત્રી":"સ્ત્રી ","ઉત્તરદાતાસાથેસંબંધ":"","ઉંમર":"47 ","શિક્ષણ":"m.a,b. ed  ","વૈવાહિક દરજજો":"પરણિત ","વ્યવસાય":"Govt ","વાર્ષિક કુલ આવક":"1000000 "},{"_row_idx":2,"ક્રમ":"2 ","નામ":"વિક્રમ સિંઘ રાજપુરોહિત ","પુરુષ/સ્ત્રી":"પુરુષ ","ઉત્તરદાતાસાથેસંબંધ":"","ઉંમર":"47 ","શિક્ષણ":"b.a,m. a ","વૈવાહિક દરજજો":"પરણિત ","વ્યવસાય":"ટીચર ","વાર્ષિક કુલ આવક":"500000"},{"_row_idx":3,"ક્રમ":"","નામ":"","પુરુષ/સ્ત્રી":"","ઉત્તરદાતાસાથેસંબંધ":"","ઉંમર":"","શિક્ષણ":"","વૈવાહિક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","નામ":"કૈલાશચંદ્ર શર્મા ","પુરુષ/સ્ત્રી":"પુરુષ ","ઉત્તરદાતાસાથેસંબંધ":"દાદા ","ઉંમર":"72 ","શિક્ષણ":"12 ","વૈવાહિક દરજજો":"પરણિત ","વ્યવસાય":"રીટાયડ  ","વાર્ષિક કુલ આવક":"-"},{"_row_idx":2,"ક્રમ":"2 ","નામ":"શરદાદેવી શર્મા ","પુરુષ/સ્ત્રી":"સ્ત્રી ","ઉત્તરદાતાસાથેસંબંધ":"દાદી ","ઉંમર":"66 ","શિક્ષણ":"4 ","વૈવાહિક દરજજો":"પરણિત ","વ્યવસાય":"-","વાર્ષિક કુલ આવક":"-"},{"_row_idx":3,"ક્રમ":"3 ","નામ":"પ્રદીપ શર્મા ","પુરુષ/સ્ત્રી":"પુરુષ ","ઉત્તરદાતાસાથેસંબંધ":"પતિ ","ઉંમર":"44 ","શિક્ષણ":"m. sc ","વૈવાહિક દરજજો":"પરણિત ","વ્યવસાય":"સાઇંટિસ્ટ ","વાર્ષિક કુલ આવક":"14 લ "},{"_row_idx":4,"ક્રમ":"4 ","નામ":"સાનવી શર્મા ","પુરુષ/સ્ત્રી":"સ્ત્રી ","ઉત્તરદાતાસાથેસંબંધ":" પુત્રી ","ઉંમર":"14 ","શિક્ષણ":"10","વૈવાહિક દરજજો":"","વ્યવસાય":"","વાર્ષિક કુલ આવક":""},{"_row_idx":5,"ક્રમ":"5 ","નામ":"આન્વી શર્મા ","પુરુષ/સ્ત્રી":"સ્ત્રી ","ઉત્તરદાતાસાથેસંબંધ":"પુત્રી ","ઉંમર":"10 ","શિક્ષણ":"5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","નામ":"ફાધર ","પુરુષ/સ્ત્રી":"f ","ઉત્તરદાતાસાથેસંબંધ":"ફાધર ","ઉંમર":"64 ","શિક્ષણ":"સિવિલ એંજીનિયર ","વૈવાહિક દરજજો":"પરણિત ","વ્યવસાય":"ક્લાસ 1 ઓફિસર ","વાર્ષિક કુલ આવક":"don't know "},{"_row_idx":2,"ક્રમ":"2 ","નામ":"મધર ","પુરુષ/સ્ત્રી":"m ","ઉત્તરદાતાસાથેસંબંધ":"મધર ","ઉંમર":"56 ","શિક્ષણ":"હોમ મેકર ","વૈવાહિક દરજજો":"-","વ્યવસાય":"","વાર્ષિક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સુનિલ ભાઈ ","પુરુષ/સ્ત્રી":"પુરુષ ","ઉત્તરદાતાસાથેસંબંધ":"પતિ ","ઉંમર":"45 ","શિક્ષણ":"એચ . ટેટ ","વૈવાહિક દરજજો":"પરણિત ","વ્યવસાય":"પ્રાથમિક શાળા આચાર્ય ","વાર્ષિક કુલ આવક":"7,00,000 "},{"_row_idx":2,"ક્રમ":"2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આવક":""},{"_row_idx":3,"ક્રમ":"3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જગદીશ એન ","પુરુષ/સ્ત્રી":"પુરુષ ","ઉત્તરદાતાસાથેસંબંધ":"પતિ ","ઉંમર":"42 ","શિક્ષણ":"ડિપ્લોમા ","વૈવાહિક દરજજો":"પરણિત ","વ્યવસાય":"નોકરી ","વાર્ષિક કુલ આવક":"-"},{"_row_idx":2,"ક્રમ":"2 ","નામ":"પરમાર નીલ જે ","પુરુષ/સ્ત્રી":"પુરુષ ","ઉત્તરદાતાસાથેસંબંધ":"પુત્ર ","ઉંમર":"11 ","શિક્ષણ":"6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","નામ":"તાનિયા જિતેન્દ્રકુમાર ચૌધરી ","પુરુષ/સ્ત્રી":"સ્ત્રી ","ઉત્તરદાતાસાથેસંબંધ":"પોતે ","ઉંમર":"૨૯ ","શિક્ષણ":"બી એસ સી, બી એડ ","વૈવાહિક દરજજો":"પરણિત ","વ્યવસાય":"ટીચર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મછુંભાઈ વી  ","પુરુષ/સ્ત્રી":"પુરુષ ","ઉત્તરદાતાસાથેસંબંધ":"પિતા ","ઉંમર":"૪૫ ","શિક્ષણ":"","વૈવાહિક દરજજો":"","વ્યવસાય":"","વાર્ષિક કુલ આવક":""},{"_row_idx":2,"ક્રમ":"૨ ","નામ":"ચૌધરી જંતાબેન  મછુંભાઈ ","પુરુષ/સ્ત્રી":"સ્ત્રી ","ઉત્તરદાતાસાથેસંબંધ":"માતા ","ઉંમર":"૪૩ ","શિક્ષણ":"","વૈવાહિક દરજજો":"","વ્યવસાય":"","વાર્ષિક કુલ આવક":""},{"_row_idx":3,"ક્રમ":"૩ ","નામ":"ચૌધરી પ્રીતિબેન એમ ","પુરુષ/સ્ત્રી":"સ્ત્રી ","ઉત્તરદાતાસાથેસંબંધ":"બહેન ","ઉંમર":"૨૧ ","શિક્ષણ":"સ્નાતક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