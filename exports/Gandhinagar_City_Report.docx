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 Report - Gandhinagar (City)</w:t>
      </w:r>
    </w:p>
    <w:p>
      <w:r>
        <w:t>Total Respondents: 330</w:t>
      </w:r>
    </w:p>
    <w:p>
      <w:r>
        <w:t>__________________________________________________</w:t>
      </w:r>
    </w:p>
    <w:p>
      <w:pPr>
        <w:pStyle w:val="Heading2"/>
      </w:pPr>
      <w:r>
        <w:t>Q1.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પાલ ગીતા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બેટ્ટી જૉસોન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સપનાબેન વિષ્ણુપ્રશાદ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મુમતાજ આઈ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વણોલ વર્ષાબેન એન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ડો . છાયાબેન નારાયણભાઈ વણકર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દિપન્કર  હેમંગીની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નૌકા બી મુન્શી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ભરત દીપા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દવનિષ્ઠા ભટ્ટ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લીના ગોવિંદભાઈ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કૂમારી  નીકીતા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ઉજમાં ખાન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સ્નેહાબેન હિમ્મત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લીના 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સુનિતાબેન દિનેશચંદ્ર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ડૉ કાજલ સી ત્રિવેદી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જ્યોત્સના દીનેશકુમાર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વશોયા અલ્પાબેન એન 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પરીખ ભૂમી 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જાગૃતિ ગુર્જર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મૌલીબહેન બિપીનભાઈ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દિપ્તી કે વૈષ્ણવ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નેહાબેન જે ભરીયાણી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તેજલબેન ચંદ્રકાંતભાઈ  બ્રહમભટ્ટ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કવિતા પી રાવલ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પરાગી પારૂલબેન  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ખરાડી પુષ્પાબેન મયુરભાઈ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વાઘેલા અનિતાબા મહેન્દ્રસિંહ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કૃપાલિબેન વિશાલકુમાર મેહતા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લક્ષ્મીબેન મહેન્દ્રભાઇ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મિસ્ત્રી ઈબાબેન કાળીદાસ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મંદાકિની સૂર્યકાંત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ઉર્વશીબેન આર દવે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જેસિકા શાહ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જોશી હિના એમ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રીના પી ભટ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હિરલ સંદીપ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સ્વાતીબેન સંજયભાઇ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જશીબેન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ધનની ક્રિશા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ગોહિલ ધરામિષ્ટા 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શર્મા પૂનમબેન એલ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દેસસાઈ કપિલબેન મોતીભાઈ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નિમિષાબેન નવરભાઈ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દેસાઇ ઝલકબેન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ઠાકોર કામીનાબેન ભાનુજી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દેવાણી હિનાબેન ધીરભાઈ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ચેતનાબેન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ધરાબેન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ઠાકોર હિનાબેન પૂનમભાઈ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હેતલ નેણ ભટ્ટ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ડૉ સરસ્વતીબેન આર ગાંવીત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તન્ના દિપાલી સાંજયકુમાર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જઈશ્રી  શંકર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વ્યાસ નિયતીબેન જે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પ્રજાપતિ મીનાક્ષીબેન સુરેશભાઇ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ગીતાબેન મહેન્દ્રકુમાર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વોરા યાસ્મિન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કીરાંગી મુકેશભાઇ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રાકવા ભાવના એ.એમ.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ગઢવી નંદાબેન રાતીદાન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મન્સૂરી ફિરોજબાનું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પન્નાબેન રમણલાલ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ઉષાબેન બિપિન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મંજુલાબેન એ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પાર્વતીબેન .સી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સોનલબેન બાબુભાઇ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નૈનશાબેન રમેશ ભાઈ  હેડપરા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મહંત જયશ્રી બેન ગોપાલદાસ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સ્વેતા 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શર્મિષ્ઠા એન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ઉર્વશી રમેશચંદ્ર જોશી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વહીદા વલીભાઈ સૈયદ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સુથાર ગાયત્રીબેન અરવિંદભાઇ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પ્રજાપતિ પરવીણા 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ગેલોત સેજલબેન ભરતભાઇ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હર્ષિદા બી પરમાર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સરોજભાઈ આર દેસાઇ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દવે પૂજા અશોકકુમાર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શર્મા દીપા પી.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ઇન્દુબા એસ ચૌહાણ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હર્ષિદાબેન પ્રવીણભાઈ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ખાચર બિનાબા  શાંતુ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કિશોરી અનિતાબેન 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મંજુલાબેન રાહુલકુમાર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બિનબેન ખોડીદાસ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શાહ સિમ્પલ શિવનારાયણ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સરિતાબેન રાઠવા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સથવારા નેહાબેન નિતીનકુમાર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રાવલ વંદન ભરતકુમાર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પંડયા ભાવના 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સરિતા બેન રાકેશ 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કોમલબેન વ્રજલાલ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રાજપૂત જિજ્ઞાસાબેન અમરસિંહ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ભગોરા રોફાલીકા લાલજીભાઈ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ઓઝા ખંજન રાજેશકુમાર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રબારી કાજલબેન ગહુરભાઈ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રેખાબેન નગીનભાઈ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પ્રતિભા ગઢવી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અર્ચનાબેન ડાહ્યાભાઈ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મારુ હેતલબેન હાજાbhai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કંચનબેન  રાજેશકુમાર શ્ર્રીગોડ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બોરસનીય પ્રીતિબેન  ભોગીલાલ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ભકરિયા બેન એમ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મેમણ શબિયન અબ્દુલકડેર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ભગવતી દેસાઇ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ભટ્ટ ડીમ્પલ એચ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 કે ભટ્ટ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જાનકી બેન ચાવડા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શ્રીમતિ  હેચ પી ગજ્જર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નલિયાપુરા સગુણા એમ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મોદી પાયલ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ચૌહાણ પ્રતિક્ષા જી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પન્ના બેન રમણ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રથવી કિરણબેન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કાજલબેન રંજીતભાઈ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યોગીનબેન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ઝંખના અનિષ રાવલ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 સુનિતાબેન એન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બારડ શિલ્પાબેન ગોપાલજી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આનંદીબેન પી જોશી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મિરલબેન વી પ્રજાપતિ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વર્ષા અમૃતલાલ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ભાવનાબેન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નિરુપાબેન રણછોડ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ડૉ આરતીબેન આર પંડયા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જાદવ વિભૂતિ એમ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સોનલબેન શંકરલાલ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ડોડીયા જયા 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ગીતાબેન એમ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બિનલ આર વૈષ્ણવ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કે. આર.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પારૂલબેન કે ગજ્જર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પ્રજાપતિ જાનવી રાકેશ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જાડેજા રીન્કુ બેન જિતેન્દ્ર સિંહ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કિન્નારી બેન આરવિંદભાઈ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રૂપાકર કિન્નરીબેન બળવંતભાઈ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રાઠોડ ધરતીબેન અરવિંદ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અવંતીકાબેન પ્રવીણચંદ્ર પંડયા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રોનક બેન 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સ્મિતાબેન એન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કલ્પના બી પુરોહિત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નર્મિતા મંસૂકભાઈ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રુચા જાની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 રશ્મિકાં 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રચના એન ચોક્સી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વસાવા શિતલબેન રામજીભાઇ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હિના પરસોતમભાઈ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સખિયા કાજલબેન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વિસ્વા  શિતલબેન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શાંતિ રવાળિયા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Q17. તમને તમારી શિક્ષકની નોકરીથી આત્મસંતોષ છે ? (જો ના હોય, તો કારણ જણાવો)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45.15%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Q34. શિક્ષક તરીકે તમે વિદ્યાર્થી સાથે કેવા પ્રકારના સંબંધો રાખવા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38.48%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Q47. સહકર્મચારી સાથેના તમારા આંતરસંબંધો કયા પ્રકારના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46.06%</w:t>
            </w:r>
          </w:p>
        </w:tc>
      </w:tr>
    </w:tbl>
    <w:p/>
    <w:p>
      <w:pPr>
        <w:pStyle w:val="Heading2"/>
      </w:pPr>
      <w:r>
        <w:t>Q57. તમારા આચાર્ય સાથેના સંબંધ કેવા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45.45%</w:t>
            </w:r>
          </w:p>
        </w:tc>
      </w:tr>
    </w:tbl>
    <w:p/>
    <w:p>
      <w:pPr>
        <w:pStyle w:val="Heading2"/>
      </w:pPr>
      <w:r>
        <w:t>Q68. તમે શિક્ષિકા અને ગૃહિણી તરીકેની બેવડી ભૂમિકા ભજવો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43.94%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Q79. શિક્ષિકા તરીકેના વ્યવસાયને કારણે તમારા દરજ્જામાં પરિવર્તન આવ્યું છે ? (જો હા, તો કયા ક્ષેત્રમાં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37.88%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Q35. હાલના આધુનિક અને કમ્પ્યુટર યુગના સમયમાં શિક્ષકનું સમાજમાં સ્થાન કેવું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23.03%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21.82%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Q48. સહકર્મચારી તમને તમારા કામમાં મદદ કરે તેવી અપેક્ષા રાખો છો ? (જો હા, તો કેવા કામમાં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33.94%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</w:tbl>
    <w:p/>
    <w:p>
      <w:pPr>
        <w:pStyle w:val="Heading2"/>
      </w:pPr>
      <w:r>
        <w:t>Q69. તમારી બેવડી ભૂમિકાને કારણે ભૂમિક સંઘર્ષનો અનુભવ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24.55%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20.61%</w:t>
            </w:r>
          </w:p>
        </w:tc>
      </w:tr>
    </w:tbl>
    <w:p/>
    <w:p>
      <w:pPr>
        <w:pStyle w:val="Heading2"/>
      </w:pPr>
      <w:r>
        <w:t>Q89.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15.15%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કડી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રાજકોટ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અમરપુર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કોલવડા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હિમતનગર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વાલમ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કેરાનલા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ઝારીસુર , કેરેલા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ગુનાગર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ડુમાલ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સિંગા,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અનસમેર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સુનસર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પઢારિયા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વલાસણા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સાંતેજ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ડાંગરવા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થલતેજ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કોલવાડા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સુરેન્દ્રનગર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પ્રતાપપૂરા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સિદ્ધપુર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કામલી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માંડવા બારી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માલિયાતજ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સરગાસણ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કામના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રાંધેજા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કુંડાસન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વલભીપુર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ચાંદખેડા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કાકરોલ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અમરેલી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ચારડા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પ્રતાપપુરા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લણવા, પાટણ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અંબાપુર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રમોદડી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કપડવાની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ઉવારસદ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વાવોલ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પાલનપુર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મોટી દુમાલી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સંદિર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ખેરાલુ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ઝુંડાલ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ગઢળી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સામૈયા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વાસણા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ગોધરા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કોઇન્ટિય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શેરધા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જુનાગઢ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કનીજ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જામ રાવલ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મોરબી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જખોરા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સાબરમતી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નરોડા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પાટણ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ઝૂન્ડ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ડિંગુયા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ખાંભા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કડાદરા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રણાસણ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ધબોડા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બદ્ધપુર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શંખેશ્વર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ડીસા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રાંદેસણ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આકોલી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લીલદવ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ભિલોડા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ભાડેડર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Q107. જો હા તો કયા ક્ષેત્ર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સામાજિક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સામાજિક, આર્થિક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સામાજિક કૌટુંબિક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શૈક્ષણિક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કુટંબ સમાજ માં માન મોભો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માં શિક્ષક ની છબી ઊભી થાય છે સન્માન મળે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 અને આર્થિક રીતે સગવડ રહે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 સન્માન મળે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 વધીયું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સર્વ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મિત્રો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સગા સંબંધી ,કુટુંબ, પાડોશી ,મિત્રો સાથે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માં માન સમાન વધ્યુ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કાર્યો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વર્ગશિક્ષક તેમજ સ્ત્રી સન્માન ની ભાવના વિષયક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અને સમાજ માં માન મળ્યું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સામાજિક,ધાર્મિક,આર્થિક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,ધાર્મિક,આર્થિક ક્ષેત્રે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ધાર્મિક આર્થિક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હકારાત્મક વર્ણન આવે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, આર્થિક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ક્ષેત્રે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વ્યવહારિક,સામાજિક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ક્ષેત્રે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સંજીક અને આર્થિક શેકત્ર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સ્કૂલ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 સન્માન માં વધારો થયો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પરિસ્થિ માં આદરણીય વ્યક્તિ તરીકે નું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આર્થિક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આર્થિક અને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પરિસ્થિતિ માં આદરણીય વ્યક્તિત્વ તરીકે નું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માં  તથા ગામ માં માન વધ્યું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માં બધા માન સન્માન થી જોવે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સમ્માન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ઘર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આર્થિક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આર્થિક રીતે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Q109. જો ના હોય,તો કારણ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મને લોકોને શિક્ષિત કરવાનું મોકો મળ્યો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અધ્યમક બનવું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Q115. જો હકારાત્મક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સંસ્થા ના વિકાસ માટે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 અને સરકાર ભર્યું વલણ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સુમેળભર્યા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યોગ્ય માર્ગ દર્શન કરે છે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સંસ્થા ના વિકાસ અને એક બજા ને સમજ વની  શક્તિ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માર્ગદર્શન સંભાળ રાખનાર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વ્યક્તિત્વ મહત્વ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કાર્ય માં કરવું જોઇએ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 દર્શન કરે છે  બબ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આચાર્ય દરેક બાબતમાં પ્રોત્સાહન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વિષયમા આગાડ વધવા લગતી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આચાર્ય માર્ગદર્શન હેઠળ શૈક્ષણિક કાર્ય કરવું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આચાર્ય ની શિક્ષણ ને લગતી વાત નું ધ્યાન આપવું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કામગીરી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સુમેળભર્યા આત્મીય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હમેશા યાદગાર માર્ગદર્શન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સૌજન્યપૂર્ણ વ્યવહાર યોગ્ય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કર્મચારી તરીકે સપોરટીવ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બધી જ બાબત ના પ્રશ્નો ની યોગ્ય માર્ગદર્શન અને સલાહ હમેશા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જ બાબત માં પ્રશ્નો નું યોગ્ય માર્ગદર્શન અને સલાહ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બધી જ બાબત ના પ્રશ્નો નું માર્ગદર્શન સલાહ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બધી જ બાબત ના પ્રશ્નો નું યોગ્ય માર્ગદર્શન અને સલાહ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હમેશા મદદગાર માર્ગદર્શક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દરેક કાર્ય માં મદદરૂપ આપની મુંજવન માં ઉકેલ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સહકાર ની ભાવના સાપેક્ષતા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દરેક કાર્ય માં મદદરૂપ આપની મુજવાનો નો ઉકેલ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સારા સંબંધો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સમર્ગ માર્ગદર્શન , વિકાશ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બધી જ બાબતો માં હકારાત્મક ભાગ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કામકાજ માં મદદરૂપ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અનુસણદાન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કામ ની પ્રશંશા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સંવાદીતતા પૂર્ણ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વાત ને સમજે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 દરેક બાબત માં માર્ગદર્શન તથા યોગ્ય સલાહ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આત્મીયતા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વ્યવસાયિક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પ્રશ્નો ને સોલ્વ કરવા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ને સમજી અકે 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પડે ત્યારે માર્ગદર્શન મળે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મળી રહે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મળે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આપે છે સહકાર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 અને સહકાર ભર્યું વલણ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 સંપૂર્ણ માર્ગદર્શન મળે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બધી બાબતો સમજે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મિત્રતા પૂર્ણ વ્યવહાર સહકાર પૂર્વક વ્યવહાર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માર્ગદર્શિય/સહાનુભૂતિ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અમારી બધી જ સમસ્યા નો સમજે છે અને સુલજે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Q18. નોકરી કરવા પાછળના કારણો જણાવો.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32.12%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32.12%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22.12%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19.09%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</w:tbl>
    <w:p/>
    <w:p>
      <w:pPr>
        <w:pStyle w:val="Heading2"/>
      </w:pPr>
      <w:r>
        <w:t>Q36. શિક્ષક પાસે માર્ગદર્શન મેળવવા વિદ્યાર્થીઓ પૂર્વમંજૂરી કેવી રીતે મેળવે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24.24%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13.33%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7.88%</w:t>
            </w:r>
          </w:p>
        </w:tc>
      </w:tr>
    </w:tbl>
    <w:p/>
    <w:p>
      <w:pPr>
        <w:pStyle w:val="Heading2"/>
      </w:pPr>
      <w:r>
        <w:t>Q70. તમારો શિક્ષિકા નો વ્યવસાય તમને ઘરની સંભાળ રાખવામાં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34.55%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</w:tbl>
    <w:p/>
    <w:p>
      <w:pPr>
        <w:pStyle w:val="Heading2"/>
      </w:pPr>
      <w:r>
        <w:t>Q80. કુટુંબના અંગતના સામાજિક અને આર્થિક નિર્ણયોમાં તમારી ભાગીદારી કેટલી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27.58%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14.24%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Q90.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23.33%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ભિલોડા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પાટણ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હિમતનગર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નડિયાદ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ભાવનગર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ચાંદખેડા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ઉવારસદ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અમરેલી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વલસાડ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સિદ્ધપુર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સુરેન્દ્રનગર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આણંદ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માણસ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ખાંભા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રાજકોટ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ડીસા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ગોધરા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મોરબી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દુમાલી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ખેરાલુ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વિજયનગર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વિરમગામ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જુનાગઢ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ભાડેડર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Q99. જો હા, તો કેવા કામમાં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શિક્ષણિક અને વહીવટી કર્યા માં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માર્ગદર્શન માટે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માર્ગદર્શન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કઈક નવું કામ માટે માર્ગદર્શન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 ના કામ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શાળાના પ્રોગ્રામ દરમિયાન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 ઊભી થાય ત્યારે સાથે રહે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ને લગતી કામગીરી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સાથ સહકાર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અને શૈક્ષણિક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નું વિદ્યાર્થી ઓ ના પરિણામ તૈયાર કરવા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જ્યાં સમજણ ન પડે ત્યાં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કોઈપણ પ્રકાર ના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ગેરહાજર વખતે જરૂરી કામકાજ 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શેક્ષિનીક કામ 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ગેરહાજર વખતે પોતાનું કામ બાળક પાસે કરાવે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માં ગેરહાજર હોઈએ ત્યારે આપનું કામ સંભાડે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સ્કૂલ ના સહ અભ્યાસિક કાર્યક્રમ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કોઈપણ પ્રવૃતિ માં સલાહ માર્ગદર્શન આપે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કોમ્પુટર માહિતી આપવા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ના સમયે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સંબધી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શીટ બનવા ચોકસ કામ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સયુક્ત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ખૂબ જ મદદરૂપ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મદદરૂપ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શાડા  શિક્ષણિક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ને લગતા શૈક્ષણિક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સ્કૂલ ના શિક્ષણિક થતાં અનય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બનવા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શિષ્યવૃતિ કામ માં રજિસ્ટર સાચવા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એક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સંબંધી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વિકાસ ની પ્રવૃતિ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સંસ્થા ના વીકસ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સહઅભ્યાસિક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અનુસાર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સમૂહકામ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કેટલીકવાર ડ્યૂટિ અને એસ્કોરતીનગ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પ્રવૃતી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Q116. જો નકારાત્મક તો કેવા પ્રકારનો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Q19. તમારા કાર્યની સૌથી વધારે કદર કોણ કરે છે ? (સાસરિયા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38.48%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28.79%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25.45%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24.24%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11.21%</w:t>
            </w:r>
          </w:p>
        </w:tc>
      </w:tr>
    </w:tbl>
    <w:p/>
    <w:p>
      <w:pPr>
        <w:pStyle w:val="Heading2"/>
      </w:pPr>
      <w:r>
        <w:t>Q37. વિદ્યાર્થીઓ કેવા પ્રકારના પ્રશ્નો લઈને તમારી પાસે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41.52%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25.76%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22.42%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13.94%</w:t>
            </w:r>
          </w:p>
        </w:tc>
      </w:tr>
    </w:tbl>
    <w:p/>
    <w:p>
      <w:pPr>
        <w:pStyle w:val="Heading2"/>
      </w:pPr>
      <w:r>
        <w:t>Q49. શાળાના બધા શિક્ષકો સાથે તમે સામાજિક સંબંધો બંધાવાનું પસંદ કરશો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29.39%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15.76%</w:t>
            </w:r>
          </w:p>
        </w:tc>
      </w:tr>
    </w:tbl>
    <w:p/>
    <w:p>
      <w:pPr>
        <w:pStyle w:val="Heading2"/>
      </w:pPr>
      <w:r>
        <w:t>Q58. આચાર્ય સાથેની તમારી વ્યવહાર સહકારસભર રહે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45.45%</w:t>
            </w:r>
          </w:p>
        </w:tc>
      </w:tr>
    </w:tbl>
    <w:p/>
    <w:p>
      <w:pPr>
        <w:pStyle w:val="Heading2"/>
      </w:pPr>
      <w:r>
        <w:t>Q81. શિક્ષિકા તરીકેની નોકરીથી સમાજમાં તમારું સામાજિક સ્થાન ઊંચું ગયું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44.85%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Q91.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23.94%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ભિલોડા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દેત્રોજ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પાટણ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વિરમગામ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વસો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હિમતનગર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આણંદ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વઢવાણ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ધરમપુર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ઇડર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ભાવનગર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હીમતનગર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સિદ્ધપુર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પેટલાદ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ચણસમાં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વિજાપુર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અમરેલી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ખાંભા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અરવલ્લી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રાજકોટ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માણસ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ડીસા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કાંકરેજ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પાટડી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શંખેશ્વર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ગોધરા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મોરબી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છોટાઉદેપુર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ખેરાલુ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ગઢળી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વિજયનગર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જુનાગઢ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મહેમદાવાદ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પોરબંદર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Q120.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પ્રસંગે જવાનું થાય ત્યારે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બાળક નું ધ્યાન ઓછું અપાય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ક્યારેક ઘરકામ કરવામાં સમયનો અભાવ અનુભવે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કાર્ય માં ક્યારેક હાજરી આપી શકતા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બાબત એ , મેહેમાનગતિ સમય એ ,છોકરાઓ પ્રતેએ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નો અભાવ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ની સંભાળ રાખવા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ની મર્યાદા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ના ચુસ્ત બહેન ને લીધે ઘર ને ઓછો સમય આપવાનો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બાબત માં સમય બાબતે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Q20. તમારા કાર્યની સૌથી વધારે કદર કોણ કરે છે ? (પિયર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38.79%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35.15%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33.33%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28.18%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27.58%</w:t>
            </w:r>
          </w:p>
        </w:tc>
      </w:tr>
    </w:tbl>
    <w:p/>
    <w:p>
      <w:pPr>
        <w:pStyle w:val="Heading2"/>
      </w:pPr>
      <w:r>
        <w:t>Q38. શિક્ષકનું વિદ્યાર્થીઓ અંગેનું અભિપ્રાય વિષેનું મતદાન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32.73%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30.0%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26.36%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21.52%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16.36%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Q50. સહકર્મચારી મિત્રો તમારી સાથે સહકારપૂર્ણ વ્યવહાર કરે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44.85%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Q59. શાળીય નિયંત્રણ લેતી વખતે શિક્ષકોનો અભિપ્રાય લેવામાં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42.12%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</w:tbl>
    <w:p/>
    <w:p>
      <w:pPr>
        <w:pStyle w:val="Heading2"/>
      </w:pPr>
      <w:r>
        <w:t>Q71. નોકરીના કારણે તમારે તમારા પતિ સાથે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30.3%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9.09%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</w:tbl>
    <w:p/>
    <w:p>
      <w:pPr>
        <w:pStyle w:val="Heading2"/>
      </w:pPr>
      <w:r>
        <w:t>Q82. સમાજની અન્ય સ્ત્રીઓ કરતા તમારો દરજ્જો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33.33%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</w:tbl>
    <w:p/>
    <w:p>
      <w:pPr>
        <w:pStyle w:val="Heading2"/>
      </w:pPr>
      <w:r>
        <w:t>Q92.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26.36%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પાટણ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સાબરકાંઠા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આણંદ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ભાવનગર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બનાસકાંઠા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ખેડા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સુરેન્દ્રનગર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અરવલી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અમરેલી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ગુનાગર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અમદાબાદ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મહેસાણા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વલસાડ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હિમતનગર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સાંબાંરરકાંઠા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અમેરલી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રાજકોટ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જિલ્લો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અરવલ્લી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પંચમહાલ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મોરબી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છોટાઉદેપુર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ખેરાલુ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જુનાગઢ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પોરબંદર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Q3. ઉંમર: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32.42%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Q21. નોકરીના કારણે તમારું સન્માન/આત્મસન્માન વધ્યું છે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39.39%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38.18%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36.97%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36.36%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31.82%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29.39%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26.97%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13.64%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Q39. શિક્ષક દ્વારા વિદ્યાર્થીઓને દરરોજ માર્ગદર્શન કરવામાં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44.85%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Q51. તમારી સાથે સહકર્મચારીની વર્તણૂક તમારી દૃષ્ટિએ યોગ્ય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44.85%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Q60. શાળા વિકાસના કાર્યોમાં આચાર્ય તમારા દ્વારા કરાયેલ સૂચનોને માન્ય ગણવી અમલમાં મૂકે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42.73%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</w:tbl>
    <w:p/>
    <w:p>
      <w:pPr>
        <w:pStyle w:val="Heading2"/>
      </w:pPr>
      <w:r>
        <w:t>Q72. નોકરીના કારણે તમે તમારા બાળક માટે એક આદર્શ ‘મા’ તરીકેની ભૂમિકા ભજવી શકો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30.61%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10.61%</w:t>
            </w:r>
          </w:p>
        </w:tc>
      </w:tr>
    </w:tbl>
    <w:p/>
    <w:p>
      <w:pPr>
        <w:pStyle w:val="Heading2"/>
      </w:pPr>
      <w:r>
        <w:t>Q83. તમારા પગાર થી થતી આવક નું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18.79%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9.09%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</w:tbl>
    <w:p/>
    <w:p>
      <w:pPr>
        <w:pStyle w:val="Heading2"/>
      </w:pPr>
      <w:r>
        <w:t>Q4. જાતિ-પેટા જાતિ: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બ્રાહ્મણ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હિન્દુ કડવા પાટીદાર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કડવા પાટીદાર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હિન્દુ બ્રાહ્મણ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લેઉવા પટેલ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હિન્દુ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કડવા પટેલ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હિન્દુ સુથાર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હિન્દુ રાજપૂત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હિન્દુ વણકર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પટેલ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ચૌધરી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આંજણા ચૌધરી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હિન્દુ આદિવાસી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ચમાર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કુંભાર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ચૌધરી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કડવા પટેલ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બારોટ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ઠાકોર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નાગર બ્રાહ્મણ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વણકર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ઍેે. સ.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એસ. ટી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ડુંગરી ગરાસિયા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રાવળ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પમપતિ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વાણિયા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આંજણા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માળી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ક્ષત્રિય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વૈષ્ણવ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દશા ખડાયત વણિક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પાલ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સુન્ની વારા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હિંદુડોડિયા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કંકણા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લેઉવા પાટીદાર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 બી 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આંજણા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કુંભાર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લેઉવા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મુસ્લિમ-સિપાહી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લે. પા.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હિન્દુ-નાડોદ  રાજપૂત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મુસ્લિમ પિંજારા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ગઢવી ચારણ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રાકવા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મુસ્લિમ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ઔદિચ્ય સહસ્ત્ર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અનુસૂચિત જાતિ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રોહિત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નાગર,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એસ 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જાડેજા હિન્દુ દરબાર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ધોબી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પ્રજાપતિ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દરબાર- ક્ષત્રિય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સિંધી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બ્રહમન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અનુસૂચિ જન જાતિ (st)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શ્રીમાળી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રબારી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મોઢ ઘાંચી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-વણકર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લેઉવા પાટેલ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રબારી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મુસ્લિમ-મેમોન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ઘરનું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ગુજ્જર સુથાર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- ભ્રમણ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sc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ગઢવી-ચારણ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કડી દરબાર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ચૌધરી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વસાવા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હિન્દુ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ઔદિચ્ય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પંડયા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ગજ્જર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હિન્દુ-વણકર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વસાવા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મોચી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બ્રાહમીન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લેઉઆ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ભ્રમણ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પંડયા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માડોદા રાજપૂત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ગુર્જર હિન્દુ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નાડોદા રાજપૂત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ભ્રમણ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સથવારા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લોહાણા તન્ના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Q22. તમારી શિક્ષક તરીકેની નોકરીથી તમારા મિત્રોને ઈર્ષા થાય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42.12%</w:t>
            </w:r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</w:tbl>
    <w:p/>
    <w:p>
      <w:pPr>
        <w:pStyle w:val="Heading2"/>
      </w:pPr>
      <w:r>
        <w:t>Q40. વિદ્યાર્થી દ્વારા શિક્ષકનો આદર થાય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43.94%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Q52. તમે સહકર્મચારી ને તેના કામ માં મદદ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45.15%</w:t>
            </w:r>
          </w:p>
        </w:tc>
      </w:tr>
      <w:tr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Q61. આચાર્ય દ્વારા તમારી સાથે ભેદભાવ રાખવામાં આવે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41.82%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</w:tbl>
    <w:p/>
    <w:p>
      <w:pPr>
        <w:pStyle w:val="Heading2"/>
      </w:pPr>
      <w:r>
        <w:t>Q104.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પૂરતો સામે ના આપી શકે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ને સમય આપી શકતો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પૂરતો સમય બાળકો ને સમય આપી શકતો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પૂરતો સમય આપી શકતો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ટાઇમ નો અભાવ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પૂરતો સમય નથી આપી શકતો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Q108. જો અન્ય તો શું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જરૂર મુજબ વપરાશ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ઘર માં જરૂર પડીએ આપીએ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ના અભ્યાસસ માં ખર્ચવા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મુજબ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ખર્ચ બાળક ના ભણતર આક્રમક વગેરે માં વપરાય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તેમજ બહાર ના વ્યવહાર ચલાવમાં સંતાનો ને ભણવા માં, ઘર ના હપ્તા ભરવા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ના કામ માં બાળકો ને અભ્યાસ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મુજબ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જ્યારે જીયા જરૂર પડે તેવી રીતે તેનો ઉપયોગ કરવો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હોય ત્યાં ઉપયોગ કરીએ છીએ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ના સભ્યો ની જરૂરિયાત માં વાપરે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શિક્ષણ માટે પતિ ને મદદરૂપ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ના નોકરી ના કરતાં તમામ ને મદદરૂપ થઈએ  છીએ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બચત તથા પોતાના ખર્ચ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પરિવાર માટે આવક ઉપયોગી બને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બડકો ઉત્તમ અભ્યાસ એથી ઉપિયોગ કરવો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ઘરખર્ચ ,બચત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Q5. ધર્મ: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હિન્દુ</w:t>
            </w:r>
          </w:p>
        </w:tc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42.42%</w:t>
            </w:r>
          </w:p>
        </w:tc>
      </w:tr>
      <w:tr>
        <w:tc>
          <w:tcPr>
            <w:tcW w:type="dxa" w:w="2880"/>
          </w:tcPr>
          <w:p>
            <w:r>
              <w:t>મુસ્લિમ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એસ એમ ટી જે એમ જી હાઈ 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Sc વણકર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ખ્રિસ્તી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વણકર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ઇસ્લામ(મુસ્લિમ)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બુધિષ્ટ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હિંદુ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હિન્દુ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Q41. શિક્ષક દ્વારા વિદ્યાર્થીઓને સહઅભ્યાસિક પ્રવૃત્તિમાં મદદ અને માર્ગદર્શન મળે છે ? (જો હા, તો કેવું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37.27%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35.45%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34.24%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26.67%</w:t>
            </w:r>
          </w:p>
        </w:tc>
      </w:tr>
    </w:tbl>
    <w:p/>
    <w:p>
      <w:pPr>
        <w:pStyle w:val="Heading2"/>
      </w:pPr>
      <w:r>
        <w:t>Q73. શું નોકરી અને ઘર સંભાળવું તમને મુશ્કેલ લાગે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28.79%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15.76%</w:t>
            </w:r>
          </w:p>
        </w:tc>
      </w:tr>
    </w:tbl>
    <w:p/>
    <w:p>
      <w:pPr>
        <w:pStyle w:val="Heading2"/>
      </w:pPr>
      <w:r>
        <w:t>Q84. ઘરનું બજેટ બનાવતી વખતે તમારો અભિપ્રાય લેવાય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43.33%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Q100. જો હા તો કેવા કામ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શૈક્ષણિક કામ માં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કોઈ પણ કામ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શાળાકીય કામો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કમ્પ્યુટર માં ડેટા એન્ટ્રી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શિક્ષણ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જરૂરિયાત અનુસાર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પરિણામ પરીક્ષા ના પેપર કૌટુંબિક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શિક્ષણિક  કર્યા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વર્ગકાર્ય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, રજિસ્ટરને લગતી કામગીરી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હમેશા બધાજ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કોમ્પ્યુટર વર્કમાં મદદ કરું છું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પરિણામો 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ની લગતી અથવા તો વ્યક્તિગત મદદ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પડે ત્યારે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સામાજિક આર્થિક વગેર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લગતી કોઈપણ બાબત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પ્રવૃતિ માં મદદ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માં સોંપવામાં આવેલા કાર્યો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સાળા 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પત્રક તૈયાર કરવા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ઈતરપ્રવૃતિ કરાવવા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પ્રવૃતી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અને ટેક્નોલોજી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વહીવટી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આર્થિક કૌટુંબિક મુશ્કેલી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તેની ગેરહાજરી માં તેની જરૂરી કાર્યો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શેક્ષિનીક કામ 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જ્યારે જરૂર હોય ત્યારે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 ઈતરપ્રવૃતિ કરવાની હોય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ઈતરપ્રવૃતિ કરવા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વિષય ને લગતા માર્ગદર્શન માટે ઈતર પ્રવૃતિ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તેની ગેરહાજરી માં તેના કાર્યો જરૂરી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સેવા કોઈપણ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વિહસે વાસ્તુને લગતી માદડ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તાસ,ભણવામાં, વર્ગ નું કામ કરવા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ઈતર પ્રવૃતિ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વિદ્યાથી લગતા પ્રસ્નો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લગતા વિવિધ કાર્યો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ડ્યુટી વગેરે કામોમાં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ઓનલાઇન કામગીરી અવેજી લેવા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 કર્યા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કોઈ પણ નાનું મોટું સાથ આપવું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ખૂબ જ મદદ કરું છું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તમામ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ભણતર ના માટે બાબતે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વિષય ને લગતા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અને વ્યાકટિકતીતય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બનાવતી વખતે અને સંસ્કૃતિ પ્રવૃતિઓ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સાંસ્કૃતિક પ્રવૃતિઓ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માટે લેખન કામ 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વિદ્યાર્થી સંગત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તથા અન્ય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 અને વ્યવિહાટી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વઅવહટી અન્ય દરેક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સમૂહકામ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મુજબ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સંબંધિત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લગતી કોઈપણ કામગીરી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ના કમ્પ્યુટર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રિજલ્ટ બનવા ઓનલાઇન માર્કસ એન્ટ્રી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Q101.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આદરણીય સાહેબ સરેક શેકત્ર માં મરકદર્શન પૂરું પડે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Q110. જો હા,તો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18.18%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17.27%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</w:tbl>
    <w:p/>
    <w:p>
      <w:pPr>
        <w:pStyle w:val="Heading2"/>
      </w:pPr>
      <w:r>
        <w:t>Q6. શાળાનું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સરદાર વલ્લભભાઈ પટેલ વિદ્યામંદિર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શ્રીમતી આર જી પટેલ કન્યા વિદ્યાલય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શ્રી સ્વામિનારાયણ ટ્રિ શતાબ્દી સ્મારક હાઇસ્કૂલ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શ્રી જે એમ ચૌધરી સર્વ કન્યા વિધ્યાલય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શ્રી સ્વામીનારાયન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મહાત્મા ગાંધી વિદ્યા મંદિર, સેક-6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સરદાર વલ્લભ ભાઈ પટેલ વિધ્યા મંદિર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શ્રીમતી માણેકબા કૃષિ વિદ્યાલય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શ્રી એમ હ વિધ્યા મંદિર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શ્રી વિનય વિદ્યામંદિર ખોરજ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શ્રીમતી કે કે પટેલ વિધ્યાલય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માઉન્ટ કાર્મેલ હાઇસ્કૂલ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સર્વોદય વિદ્યાલય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શ્રી એમ એચ  વિધ્યા મંદિર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નવયુગ વિદ્યાલય કુડાસણ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સેઠ મનસુખ ભાઈ ભગુ ભાઈ માધ્યમિક શાળા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માઉન્ટ કોંરમેલ હાઇસ્કૂલ, 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પી એમ શ્રી કેન્દ્રીય વિધ્યાલય ન.૧, સે-૩0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એસ એ બી સંચાલિત અંધશાળા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કન્યા , 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શ્રીમતી માણેકબા કૃષિ વિદ્યાલય,અડાલજ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સમર્પણ મૂક બધિર માદયમિક શાળા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શ્રી જયપ્રકાશ વિધ્યાલય સેક્ટર ૨૬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શ્રીમતી જે એમ જી હાઇસ્કૂલ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એચ કે દેસાઇ વિકલાંગ વિધ્યા મંદિર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આર જી પટેલ કન્યા વિદ્યાલય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સેઠ શ્રી બી એન વિધ્યાલય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શ્રી સ્વામિનારાયણ સંસ્કાર મંદિર હાઇસ્કૂલ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શ્રી સ્વામીનારાયણ ગુરુકુળ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સરસ્વતી શિશુ મંદિર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સ્વામી યોગાનંદ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સ્વામીનારણ હાયર સેકન્ડરી 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સરસ્વતી પ્રાથમિક માધ્યમિક શાળા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સ્વામી નારાયણ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ગુરુકુળ (શ્રી  સ્વામિનારાયણ હાઇસ્કૂલ 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 શ્રી વસંતકુવરબા કન્યા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માઉન્ટ ફોર્મેલ હાઇસ્કૂલ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માઉન્ટ કાર્મેલ હાઇસ્કૂલ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મહાત્મ ગાઁધી વિધ્યમન્દીર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એસ પી પટેલ કન્યા ઉચ્ચ માદયમિક શાળા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સ્વામિનારાયણ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શાળા, સેક્ટર 30,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આર જી પટેલ કન્યા માધ્યમિક શાળા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આર જી પટેલ કન્યા માદયમિક શાળા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કુમાર સેક્ટર 30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શાલા સેક્ટર-30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વિદ્યામંદિર 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માહત્યમગાંધી વિધ્યમન્દીર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ક. વી  સેક્ટર 30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કુમાર સં-૩૦,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 વી નંબર 1 સેક્ટર 30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કે-કે  પટેલ વિધયલે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સ્વામીનારાયાં હાઇ 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માહત્યમ ગાંધી વિધ્યમન્દીર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આદિવાસી નિવાસી શાળા અ. જા. કુમાર સેક્ટર -8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સ્વસ્તિક હાઇસ્કૂલ હાલીસા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કે. કે. પટેલ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સ્વામિનારાયણ વી શ્વ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જી ડી એમ જે કોબાવાલા હાઇ સ્કૂલ કોબા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વિનય વિદ્યા મંદિર હાઇસ્કૂલ ખોરજ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સ્કૂલ રાયસન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સાબરમતી હિન્દી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સ્વામિનારાયણ સંસ્કાર મંદિર હાઇ સ્કૂલ ઝુંડાલ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શ્રી આર એન શાહ હાઇસ્કૂલ ઝુંડાલ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માણેકબા ઉ.મા. શાળા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મતિ જે મેં જી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માલી જે એન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કારવાન ઇંગ્લિશ મીડિયમ હાઇ સ્કૂલ,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હીરામની રાજપુર કન્યા વિધલાય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પી જે  વખરીયા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લખરીયા અસ જી  હાઇસ્કૂલ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વખરીયા પી જે હાઇ 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શેઠ. કે. જી. એમ. ગર્લ્સ હાઇસ્કૂલ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જવાહર નવોદય વિદ્યાલય,ગાંધીનગર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સમર્પણ હાઇસ્કૂલ સુંધડ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વિનય વિદ્યામંદિર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કે કે પટેલ વિદ્યાલય,કોલવડા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નવયુગ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અમદાવાદ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વાવોલ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એમ વી પટેલ સાર્વ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પીએમ શ્રી સ્કૂલ જવાહર નવોદય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એસ કે દેસાઇ વિકલાંગ વિદ્યામંદિર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એસ કે દેસાઇ વિકલાંગ વિદ્યામંદિર ઉવારસદ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એચ કે દેસાઇ વિકલાંગ વિદ્યામંદિર, ઉવારસદ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એમ એસ વિધ્યમન્દીર ડભોડા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(કન્યા)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રાયસણ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એમ એસ વિધ્યમન્દીર ડભોડા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આનિશા રાયસણ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એમ આર વિધ્યમન્દીર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રાયસણ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એમ એસ વિધ્યમન્દીર ધબોડ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સર્વોદય વિદ્યાલય રાયસણ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સ્વામિનારાયણ શતાબ્દી સમક્ષ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 કે પટેલ વિધ્યાલય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Q23. આપ કયા વિભાગમાં કાર્ય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24.24%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20.91%</w:t>
            </w:r>
          </w:p>
        </w:tc>
      </w:tr>
    </w:tbl>
    <w:p/>
    <w:p>
      <w:pPr>
        <w:pStyle w:val="Heading2"/>
      </w:pPr>
      <w:r>
        <w:t>Q53. તમારી સાથેના વર્તનમાં સહકર્મચારી માન-મર્યાદા રાખે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43.64%</w:t>
            </w:r>
          </w:p>
        </w:tc>
      </w:tr>
      <w:tr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Q62. આચાર્ય દ્વારા તમને શિક્ષણકાર્યમાં માર્ગદર્શન મળે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43.03%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Q74. ઘરણી ગૃહિણીની જવાબદારી અને શિક્ષિકાની ભૂમિકા ભજવવામાં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39.09%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</w:tbl>
    <w:p/>
    <w:p>
      <w:pPr>
        <w:pStyle w:val="Heading2"/>
      </w:pPr>
      <w:r>
        <w:t>Q85. તમારા પગારમાંથી થતી આવક તમે સ્વતંત્રપણે વાપરી શકો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42.12%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</w:tbl>
    <w:p/>
    <w:p>
      <w:pPr>
        <w:pStyle w:val="Heading2"/>
      </w:pPr>
      <w:r>
        <w:t>Q121. જો હા તો કેવું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પ્રવૃતિ ને અનુરૂપ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જોઈએ ત્યારે સ્ટુડન્ટ ની બદદ જાની લેવી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જુદી જુદી પ્રવૃતિ માં માર્ગદર્શન આપવા માં આવે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વિદ્યાર્થીઓ ની દરેક પ્રવૃતઓ ને સહકાર આપવો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જીવન ઘડતર અને ભવિષ્ય ના ઉપયોગી રહે તેવું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Q7. શાળાનું સરનામું (ગામ, શહેર, તાલુકો, જિલ્લો):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ગાંધીનગર,ગાંધીનગર,ગાંધીનગર,ગાંધીનગર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રાયસણ,ગાંધીનગર,ગાંધીનગર,ગાંધીનગર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ડભોડા, ગાંધીનગર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વાવોલ,ગાંધીનગર,ગાંધીનગર,ગાંધીનગર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લવારપુર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અડાલજ,ગાંધીનગર,ગાંધીનગર,ગાંધીનગર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ગાંધીનગર, ગાંધીનગર, ગાંધીનગર, ગાંધીનગર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ડભોડા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ખોરજ,ખોરજ,ગાંધીનગર,ગાંધીનગર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પેથાપુર, 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સેક્ટર-17,ગાંધીનગર,ગાંધીનગર,ગાંધીનગર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કોલવડા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કુડાસણ,ગાંધીનગર,ગાંધીનગર,ગાંધીનગર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ઉવારસદ, 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લાવલપુર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ઉવારસદ,ગાંધીનગર,ગાંધીનગર,ગાંધીનગર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સેક્ટર ૧૩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ગાંધીનગર,ગાંધીનગર ,ગાંધીનગર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8 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9 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જી. ઈ. બી. કોલોની,ગાંધીનગર,ગાંધીનગર,ગાંધીનગર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7 , 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7 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સેક્ટર-23,ગાંધીનગર,ગાંધીનગર,ગાંધીનગર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સેક્ટર-28,ગાંધીનગર,ગાંધીનગર,ગાંધીનગર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23 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28, 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ગાંધીનગર,ગાંધીનગર 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16 , 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સેક્ટર-29,ગાંધીનગર, ગાંધીનગર,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 , ગાંધીનગર 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 ,ગાંધીનગર,ગાંધીનગર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30, ગાંધીનગર, ગાંધીનગર,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૭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ગાંધીનગર,ગાંધીનગર ,ગાંધીનગર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સેક્ટર-16 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સેક્ટર-30, ગાંધીનગર, ગાંધીનગર,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 ,ગાંધીનગર ,ગાંધીનગર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 ગાંધીનગર ,ગાંધીનગર, ગાંધીનગર 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ગાંધીનગર,સેક્ટર-30,ગાંધીનગર,ગાંધીનગર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વી.જા, સં-૩૦,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28,ગાંધીનગર,ગાંધીનગર,ગાંધીનગર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સરગાસન,ગાંધીનગર,ગાંધીનગર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કોલવાદડા  , ગાંધીનગર , ગાંધીનગર 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કોલવાડ,ગાંધીનગર,ગાંધીનગર,ગાંધીનગર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સામેત્રી, 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કલોલ,કલોલ,ગાંધીનગર,ગાંધીનગર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કલોલ,કલોલ,ગાંધીનગર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શેરધા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અડાલજ,અડાલજ,ગાંધીનગર,ગાંધીનગર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ઝુંડાલ 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ઝુંડાલ,ગાંધીનગર,ગાંધીનગર,ગાંધીનગર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ઝુંડાલ,ગાંધીનગર,ગાંધીનગર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ચાંદખેડા,ગાંધીનગર,ગાંધીનગર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ખોરજ,ગાંધીનગર,ગાંધીનગર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કોબા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સુંધડ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ખોરજ,ગાંધીનગર,ગાંધીનગર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લવારપુર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ખોરાજ,ગાંધીનગર,ગાંધીનગર,ગાંધીનગર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ડભોડા 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કુડાસન,ગાંધીનગર,ગાંધીનગર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રાયસન,ગાંધીનગર,ગાંધીનગર,ગાંધીનગર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વડોદરા,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રાયસણ ,ગાંધીનગર,ગાંધીનગર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ઉવારસદ,ઉવારસદ,ગાંધીનગર,ગાંધીનગર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સમિત્રી,દેહગામ,ગાંધીનગર,ગાંધીનગર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કોલવડા,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કોલવડા,ગાંધીનગર,ગાંધીનગર,ગાંધીનગર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સેક્ટર-7,ગાંધીનગર,ગાંધીનગર,ગાંધીનગર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Q24. વિષયને લગતી તૈયારી કરવા માટે કેટલો સમય આપો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16.97%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14.24%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</w:tbl>
    <w:p/>
    <w:p>
      <w:pPr>
        <w:pStyle w:val="Heading2"/>
      </w:pPr>
      <w:r>
        <w:t>Q42. શાળાના આર્થિક રીતે પછાત અને નબળા વર્ગના બાળકોને તમે કોઈ પ્રકારની મદદ કરો છો ? (જો હા, તો કયા પ્રકારની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38.18%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Q54. તમારે સહકર્મચારી સાથે વાદ-વિવાદ કે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40.91%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</w:tbl>
    <w:p/>
    <w:p>
      <w:pPr>
        <w:pStyle w:val="Heading2"/>
      </w:pPr>
      <w:r>
        <w:t>Q63. આચાર્ય દ્વારા સોંપેલ કાર્ય તમે ખંત અને ઉત્સાહપૂર્વક પૂર્ણ કરો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44.85%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Q86. આવકનું તમે રોકાણ કરો છો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21.82%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13.64%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Q118.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સમયબદ્ધ કાર્ય કરવું પડે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ની મર્યાદા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Q25. વર્ગમાં શિક્ષણકાર્ય કરતી વખતે તમારા વિષયને લગતા સંદર્ભ પુસ્તકોનો ઉપયોગ કરો છો ? (જો હા, તો કયા કયા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35.15%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10.61%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9.09%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Q43. એક શિક્ષક તરીકે તમે ક્યારે વિદ્યાર્થીઓને તેમની સમસ્યા કે મૂંઝવણમાં માર્ગદર્શન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41.21%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Q75. બેવડી ભૂમિકાથી તમને શારીરિક અને માનસિક થાક અનુભવવો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25.45%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19.09%</w:t>
            </w:r>
          </w:p>
        </w:tc>
      </w:tr>
    </w:tbl>
    <w:p/>
    <w:p>
      <w:pPr>
        <w:pStyle w:val="Heading2"/>
      </w:pPr>
      <w:r>
        <w:t>Q87. તમારા આર્થિક નિર્ણયોમાં તમને સંપૂર્ણ સ્વતંત્રતા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41.52%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</w:tbl>
    <w:p/>
    <w:p>
      <w:pPr>
        <w:pStyle w:val="Heading2"/>
      </w:pPr>
      <w:r>
        <w:t>Q93.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21.52%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રાયસણ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ઉવારસદ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ખોરજ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વાવોલ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ડભોડા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લવારપુર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ઝુંડાલ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કુડાસણ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સેક્ટર 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સેક્ટર-17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કોલવડા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લાવલપુર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સેક્ટર-28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28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16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23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સેક્ટર-23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સેક્ટર-29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સેક્ટર-16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સેક્ટર-30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30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જી. ઈ. બી. કોલોની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સરગાસન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28,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કોલવાદડા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કોલવાડ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સમિત્રી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રાયસન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કુડાસન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ખોરાજ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સુંદદ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કોબા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રાયસન `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ચાંદખેડા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શેરધ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સામેત્રી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Q102.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વિધીરથી ના શિસથા ના પ્રયાસો માં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વિષય ના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કર્યા સફડતા થી પાર પાડવામાં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ઓનલાઇન વહીવટી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અભ્યાસ ના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વિદ્યાથીઓને લગતા પર્સનો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Q114. જો હા તો કેવા પ્રકાર ના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ધર્મ અને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વાદ - વિવાદ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શિક્ષક તરીકે ની મૂલ્ય બાબત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શિક્ષક તરીકે ના મૂલ્ય ની બાબત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સમજ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મતભેદ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Q44. એક શિક્ષક તરીકે શાળાના બાળકો કયા સામાજિક વાતાવરણમાંથી આવે છે તેની જાણકારી હોવી જોઈએ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43.64%</w:t>
            </w:r>
          </w:p>
        </w:tc>
      </w:tr>
      <w:tr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Q55. સહકર્મચારી સાથે લગ્ન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28.48%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14.24%</w:t>
            </w:r>
          </w:p>
        </w:tc>
      </w:tr>
    </w:tbl>
    <w:p/>
    <w:p>
      <w:pPr>
        <w:pStyle w:val="Heading2"/>
      </w:pPr>
      <w:r>
        <w:t>Q64. તમારા કાર્યમાં આચાર્ય તમને મદદરૂપ બને છે ? (જો હા, તો કયા કાર્યમાં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42.73%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Q76. તમે તમારી માતા તરીકેની અને એક પત્ની તરીકેની ભૂમિકા ભજવવાથી સંતોષ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36.36%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</w:tbl>
    <w:p/>
    <w:p>
      <w:pPr>
        <w:pStyle w:val="Heading2"/>
      </w:pPr>
      <w:r>
        <w:t>Q88. કુટુંબના અને સમાજના માણસો તમને માનની નજરથી જુએ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44.55%</w:t>
            </w:r>
          </w:p>
        </w:tc>
      </w:tr>
      <w:tr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Q94.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41.82%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ખોરજ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દેહગામ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ઉવારસદ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સેક્ટર-30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Q111. જો અન્ય હોય તો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ભાષા ને લગતા પુસ્તકો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નવલ કથા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શબ્દકોષ વિષય સંદર્ભ ના પ્રશ્નો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કમ્પુટર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શબ્દકોષ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સાહિત્યકાર ની નવલકથા વિડિયો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અનિમટેડ ટેક્સ્ટ , વિડિયો,પિક્ચર્સ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આ. જી. વસી ની બુક ,ncert ની બુક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બોર્ડ પેપર અન્ય પેપર સેટ ડિજિટલ ઇન્ટરનેટ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ઇન્ટરનેટ મધ્યમ થી બજેટ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પાઠય પુસ્તક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અપેક્ષિત ગાલા અસાઇમેંટ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ઇનતીરનેટ ના મધ્યમ થી વિડિયો જોવાથી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મિત્ર  યૂટ્યૂબ ના શૈક્ષણિક વિડિયો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યૂટ્યૂબ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મોબાઈલ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ભાગવાદગીત , મહાભારત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Q26. તમે ઇત્તર વાંચન ની પ્રવૃતિ કરો છો ? (જો હા, તો કયા પ્રકારના પુસ્તકોનું વાંચન કરો છો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34.55%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31.52%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17.58%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17.58%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13.94%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Q56. સહકર્મચારીનો વ્યવહાર તમારી સાથે મિત્રતાપૂર્ણ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45.15%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Q77. નોકરીના કારણે તમારે ઘરના અન્ય સભ્યો સાથે તકરાર કે અણબનાવ રહે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39.09%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</w:tbl>
    <w:p/>
    <w:p>
      <w:pPr>
        <w:pStyle w:val="Heading2"/>
      </w:pPr>
      <w:r>
        <w:t>Q95.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43.33%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ગાંધીનગર,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Q103. જો હા તો કયા કાર્ય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સ્કૂલ ના કાર્ય માં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શાળા ના વિકાસ કાર્ય માં મદદ રૂપ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હમેશા માર્ગદર્શન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દરેક કાર્ય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બધા 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 ના દરેક કાર્ય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હા દરેક કાર્ય માં માર્ગદર્શન અને સહકાર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પ્રોત્સાહન આપે પ્રેરકબળ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વિષય વાસ્તુની લગતી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વિષયને અનુરૂપ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અમને જરૂર પડે ત્યરે બધાજ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વિધ્યાર્થી પ્રવેશ માટે ની કામગીરી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કાર્ય ને લગતા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કાર્ય માં પ્રેરણા માર્ગદર્શન સલાહકાર આપે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કાર્ય માં માર્ગદર્શન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 અભ્યાસ પ્રવૃતિ ઓ 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 માં જ્યાં જ્યાં મદદ ની જરૂરિયાત તે તેમના જગ્યા 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બાબતો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અપાર આઈડી વગેરે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હમેશા માર્ગદર્શન અને સલાહ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 હમેશા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અપાર આઈડી કાર્યાલય ને લગતી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હમેશા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ના અને સહ અભ્યાસિક પ્રવૃતિ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થી મોડી બધા જ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પ્રશ્ન ઉદ્ભવતા દરેક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શૈક્ષણિક ઈતર પ્રવૃતિ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માર્ગદર્શન તરીકે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ના વિકાસ ના કાર્યો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સલાહ માર્ગદર્શન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જ્યાં સમજણ ન પડે ત્યાં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શિસ્ત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સંપૂર્ણ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માર્ગદર્શક ની જરૂર હોય તે તમામ જગ્યા 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પ્રકાર ના કાર્યો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સહાભ્યાસિક પ્રવૃતિ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સમસ્યા સર્જાય ત્યારે ઉકેલવા 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બનાવવા, ઓનલાઇન ફોર્મ અને અન્ય માહિતી ઓ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સાધન સામગ્રી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ના હિત માં, શાળાકીય કર્યો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કચેરી કાર્ય 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વિજ્ઞાન-ગણિત શિક્ષણ કાર્ય પરિણામ સુધારણા માં વિજ્ઞાન-ગણિત પ્રોજેક્ટ કાર્યો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લગતી કામગીરી માં યોગ્ય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તેમજ બીજા માં મદદરૂપ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આયોજન વ્યવસ્થા પરિણામ અન્ય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પ્રત્યેક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પ્રકાર ના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શાળાની જવાબદારીઓ નિભાવવામાં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 કાર્ય માં સોંપણી કરવા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Q113.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બાળક ના વિકાસ માં અવરોધ દૂર કરવા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વિધ્યાર્થી ને સમજવા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પરિણામ તથા વર્ગખંડ માં તેના વ્યવહાર માટે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અભ્યાસ અને ઘડતર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બાળક ને સમજવા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બાળક ના જીવન ઘડતર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બડકો ના માનો વિકાસ ને સમજવા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બાળકો ની સમસ્યા જાણી હલ કરવા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આપણા સમાજ આપણે ઉચ્ચ કક્ષા એ પોચવાનું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મન ની સ્તિથિ સમજવા વર્તન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કારણે બાળક ના વર્તન અંગે સમજી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તેમની સાથે આત્મીયતા કેળવવા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ના સવાગી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ઓ ને યોગ્ય સલાહ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આપણ ને વિદ્યાર્થી ઓ ને સમજવાની ખબર પડે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સાથે આત્મીયતા વધારી ને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સાથે આત્મીયતા વધારવા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ના ભવિષ્ય ઘડતર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આપી શકીએ તે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આપણે વિદ્યાર્થી ને ઓળખી શકીએ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કારણ કે તેમના વિશે વધારે માહિતી મળે અને તેમણે ઉપયોગી સલાહ સૂચન આપી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ના સર્વાંગી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વ્યવહાર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તેમના ભણતર ના પાયા ની બાબત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તેને સમજી ને માર્ગદર્શન આપી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તેણા વાતવરણ પાર થી અભ્યાસ મા આસાર પડે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તેની સાથે તે પ્રકાર નું કમ્યુનિકેશન કરી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ને સમજવા માં સરળતા રહે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જીવન ઘડતર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આપવુ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ના જીવન ઘડતર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ની માનસિક પરિસ્થિ જાની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મુશ્કેલી નિવારણ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ની મનોવ્યથા સમજવા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ને જાણવા માટે વ્યક્તિત્વ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ને સમજવા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ની મનોસ્થિતિ જાણવા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બડકો ને મનોવિગજ્ઞાન સમજવા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ના વર્તન જાણવા તથા માનસિક સ્તિથિ જાણવા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તેની મુકશીકલ જાણીન દૂર કરી સ્કાય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શિસ્ત પાલન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અનુરૂપ પ્રતિક્રિયા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બહુ મધ્યમ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વિદ્યાર્થીઓ ને સમજવા અને આત્મીયતા કેળવવા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માં તેના વર્તન ને સમજવા માં શીખવાની ગતિ અને વિકાસ ને સમજવા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તેને સર્વાંગી વિકાસ માટે તેની જાણકારી હોવી જરૂરી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ને મદદરૂપ થઈ શકાય, ગૃહકાર્ય,શાળા ના સમય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સ્ટુડન્ટ વ્યક્તિત્વ અને  ક્ષમતા નો ખ્યાલ આવે  તે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સ્ટુડન્ટ ના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ગૃહ કાર્ય શાળા ના સમય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અભ્યાસ માટે ગણવેશ માટે ગૃહકાર્ય શાળા ના સમય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આર્થિક મદદ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ને વધુ સમજવા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નું ઘડતર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તેમની સાથે સહજીકતા કેળવતા ખબર પડે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સામજિક વાતા પણ અભ્યાસ માં અસર કરે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વ્યક્તિત્વ સંબંધી સમસ્યા નો ઉકેલ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સારું શિક્ષણ પરત કરવા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 મુજબ શિક્ષણ આપી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વ્યક્તિત્વ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આર્થિક મદદ કરવા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આત્મીયતા કેળવવા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બડકો ને મદદ થઈ સ્કાય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વ્યક્તિત્વ ઘડતર માં સુધારા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ઘડતર માં સુધારો લાવવા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મદદરૂપ થવા માટે માર્ગદર્શન આપવા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ની અભ્યાસિક પ્રગતિ સાધવા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તેમનું વર્ગખંડ માં વર્તન સમજવા માં સરળ પડે તે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આપણે તેમની તકલીફો ની જાણ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Q27. નવરાશ કે રજાના સમયમાં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35.15%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29.09%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26.36%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20.61%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17.58%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9.09%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Q45. શાળાના બાળકોની વિદ્યાર્થી તરીકેની છાપ કેવી હોવી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34.24%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19.39%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Q65. આચાર્ય પ્રત્યે તમે આદરભાવ રાખો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41.52%</w:t>
            </w:r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Q96.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45.15%</w:t>
            </w:r>
          </w:p>
        </w:tc>
      </w:tr>
      <w:tr>
        <w:tc>
          <w:tcPr>
            <w:tcW w:type="dxa" w:w="2880"/>
          </w:tcPr>
          <w:p>
            <w:r>
              <w:t>ત્રણ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ગંદધીનગર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Q105. જો હા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 માં હાજરી ના આપી ત્યારે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 માં હાજરી આપવા બાબતે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 હાજરી ના આપી શકું ત્યારે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સરીરીક 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રસોઈ કામ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ના સભ્યો ઘર ના કાર્યો માં બરાબર કરતાં ના હોય તો તે બાબત તકરાર અણબનાવ રહે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Q8. તમે કેટલી ભાષા જાણો છો?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46.06%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45.45%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39.39%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</w:tbl>
    <w:p/>
    <w:p>
      <w:pPr>
        <w:pStyle w:val="Heading2"/>
      </w:pPr>
      <w:r>
        <w:t>Q28. તમારી નોકરીનું સ્થળ રહેઠાણથી કેટલું દૂર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17.58%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11.52%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11.21%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</w:tbl>
    <w:p/>
    <w:p>
      <w:pPr>
        <w:pStyle w:val="Heading2"/>
      </w:pPr>
      <w:r>
        <w:t>Q46. વિદ્યાર્થીઓ સાથેના આંતરસંબંધો સુમેળભર્યા અને સહકારાત્મક રહે તે માટે શિક્ષકે શાળાના બધા બાળકોને આવકારવા અને સ્વીકારવા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44.55%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Q66. આદર્શ આચાર્ય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40.3%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34.55%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33.33%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30.3%</w:t>
            </w:r>
          </w:p>
        </w:tc>
      </w:tr>
    </w:tbl>
    <w:p/>
    <w:p>
      <w:pPr>
        <w:pStyle w:val="Heading2"/>
      </w:pPr>
      <w:r>
        <w:t>Q78. ભૂમિકા સંઘર્ષ તમારા આરોગ્ય પર અસર કરે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30.3%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14.24%</w:t>
            </w:r>
          </w:p>
        </w:tc>
      </w:tr>
    </w:tbl>
    <w:p/>
    <w:p>
      <w:pPr>
        <w:pStyle w:val="Heading2"/>
      </w:pPr>
      <w:r>
        <w:t>Q9. વૈવાહિક સ્થિતિ: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41.21%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Q29. તમે નોકરીના ગામમાં જ રહો છો કે અપ-ડાઉન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25.76%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</w:tr>
    </w:tbl>
    <w:p/>
    <w:p>
      <w:pPr>
        <w:pStyle w:val="Heading2"/>
      </w:pPr>
      <w:r>
        <w:t>Q67. આચાર્ય તમારી સાથે કૌટુંબિક સંબંધો ધરાવે છે ? (જો હા, તો કેવા પ્રસંગોમાં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22.42%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22.42%</w:t>
            </w:r>
          </w:p>
        </w:tc>
      </w:tr>
    </w:tbl>
    <w:p/>
    <w:p>
      <w:pPr>
        <w:pStyle w:val="Heading2"/>
      </w:pPr>
      <w:r>
        <w:t>Q106.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માનસિક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શારીરિક માનસિક થાક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શારીરિક થાક અનુભવ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થકાન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માનસિક તણાવ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સતત કામ ના કારણે થાક સ્ટ્રેસ અનુભવે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બી પી રહે છે બીજી કોઈ બીમારી આવે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ટેન્શન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આરોગ્ય પર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શારીરિક અને માનસિક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શારીરિક થાક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થાક ની સમસ્યા રહે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થાક લાગવો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થાક અનુભવાય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માનસિક તણાવ થાક લાગવો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થાક તણાવ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થાક - તણાવ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થાક લાગે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નોકરી બંને જવાબદારી ના કારણે કારીયાલેખ મારે તકલીફ પડે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બીમાર પાડીએ છીએ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Q10. શૈક્ષણિક લાયકાત: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38.79%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35.45%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27.58%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Q30. શાળાએ આવવા-જવા માટે વાહનનો ઉપયોગ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26.06%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Q117. જો હા તો કેવા પ્રસંગો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સામાજિક પ્રસંગ માં હાજરી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સામાજિક અને ધાર્મિક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લગ્ન પ્રસંગે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બધાજ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પ્રસંગોપાત આવે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માં આવેલા સારા નરસા તમામ કામો માં શારીરિક,માનસિક,આર્થિક મદદ દ્વારા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લગ્ન,મરણ અને બીમારી જેવા પ્રસંગો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 પ્રસંગ, મરણ પ્રસંગ, બીમારી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 પ્રસંગ, મરણ પ્રસંગ,બીમારી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 પ્રસંગ બીમારી પ્રસંગ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 પ્રસંગે મરણ પ્રસંગે બીમારી રહસ્ય સાથે આવે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હાજરી આપી ને સુખ દુખ ના પ્રસંગો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પ્રસંગ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સારા અને ખરાબ બંને પ્રસંગો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 પ્રસંગ બીમારી ના પ્રસંગો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જ સારા નરસા માં પ્રસંગ માં હાજર રહે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માતા પિતા ની લગ્ન થી બાળકો ના જન્મ સુધી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 પ્રસનગ માંદગી તેમજ મરણ પ્રસંગ માં હાજરી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ની કોઈ વ્યક્તિ ની માંદગી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ના કોઈ સભ્ય ને તકલીફ હોય તો સહકાર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સુખ દુ:ખ 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લગ્ન,મરણ તેમજ અન્ય પ્રસંગો માં હાજરી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 ની હાજર આપે તેના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સમસ્યા ના ઉકેલો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સામાજિક પ્રસંગ માં હાજરી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કૌટુંબિક પ્રસંગો અંગે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આરોગ્ય વગેરે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અનેક પ્રસંગ 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પ્રસંગો માં હાજર રહે છે કુટુંબ ના હાલચાલ પૂછે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ના સભ્યો અંગે હાલચાલ પૂછે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પ્રસંગોપાત હાજરી આપે છે બીમાર પડે તો ખબર અંતર પૂછે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Q11. શૈક્ષણિક સંસ્થાનો વિભાગ: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23.03%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22.73%</w:t>
            </w:r>
          </w:p>
        </w:tc>
      </w:tr>
    </w:tbl>
    <w:p/>
    <w:p>
      <w:pPr>
        <w:pStyle w:val="Heading2"/>
      </w:pPr>
      <w:r>
        <w:t>Q31. નોકરીમાં અપ-ડાઉનના કારણે કોઈ શારીરિક-માનસિક તકલીફ અનુભવવી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34.24%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</w:tbl>
    <w:p/>
    <w:p>
      <w:pPr>
        <w:pStyle w:val="Heading2"/>
      </w:pPr>
      <w:r>
        <w:t>Q12. શાળાનું માધ્યમ: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43.64%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Q32. તમને કયા પ્રકારની તકલીફ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14.55%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Q13. શૈક્ષણિક અનુભવ: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14.55%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14.24%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</w:tbl>
    <w:p/>
    <w:p>
      <w:pPr>
        <w:pStyle w:val="Heading2"/>
      </w:pPr>
      <w:r>
        <w:t>Q33. વર્ગખંડ શિક્ષણકાર્ય કરાવવા માં આપને કોઈ સમસ્યા નડે છે ? (જો હા, તો કઈ પ્રકારની)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42.12%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</w:tbl>
    <w:p/>
    <w:p>
      <w:pPr>
        <w:pStyle w:val="Heading2"/>
      </w:pPr>
      <w:r>
        <w:t>Q14. કુટુંબનો પ્રકાર: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32.42%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13.33%</w:t>
            </w:r>
          </w:p>
        </w:tc>
      </w:tr>
    </w:tbl>
    <w:p/>
    <w:p>
      <w:pPr>
        <w:pStyle w:val="Heading2"/>
      </w:pPr>
      <w:r>
        <w:t>Q112. જો હા તો કેવા પ્રકાર ની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શિસ્ત ના પાલન માં સમય નો વ્યય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ઓ ની ભણતર પ્રત્યે ની માનસિકતા બદલાવવાની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સતત ઊભા રેવા થી પગ ને કમર માં દુખાવો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ને મળે એટલી માહિતી મળવી જોઈએ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Q15. વાર્ષિક આવક: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 લાખ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10 લાખ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10,00,000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5,00,000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7,00,000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3,00,000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10 લાખ થી વધુ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9 લાખ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6 લાખ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1200000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9,00,000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12,00,000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2,40,000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5 લાખ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10 લાખ થી વધારે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13 લાખ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10 લાખ વધુ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૧,૫૬,૦૦૦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8,00,000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1,00,000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600000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3 લાખ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4,00,000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 લાખ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70,000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૪ લાખ ૮૯ હજાર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6,00,000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4,20,000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20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 લાખ ૩૫ હજાર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૬,૫૦,૦૦૦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11,00,000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૧2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૧૦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13,00,00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2,61,800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120000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34,00,000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696000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4,84,600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108000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 થી 10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5,92,000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480000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5,50,000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1000000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1500000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17,00,000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2,75,000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4,80,000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1,90,000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470000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90,000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2,50,000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900000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1,40,000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583200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1100000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 ,૫૦,૦૦૦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Q16. કૌટુંબિક માહિતી (કુટુંબની માહિતી દર્શાવતું પત્રક):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","નામ":"પાલ શિવ પ્રસાદ","પુરુષ/સ્ત્રી":"પુરુષ ","ઉત્તરદાતાસાથેસંબંધ":"સસરા ","ઉંમર":"72 ","શિક્ષણ":"12 પાસ ","વૈવાહિક દરજજો":"","વ્યવસાય":"","વાર્ષિક કુલ આવક":""},{"_row_idx":2,"ક્રમ":"2 ","નામ":"પાલ સુમિત્રાબેન","પુરુષ/સ્ત્રી":"સ્ત્રી ","ઉત્તરદાતાસાથેસંબંધ":"સાસુ ","ઉંમર":"62 ","શિક્ષણ":"10 પાસ ","વૈવાહિક દરજજો":"","વ્યવસાય":"","વાર્ષિક કુલ આવક":""},{"_row_idx":3,"ક્રમ":"3 ","નામ":"પાલ અરવિંદ કુમાર","પુરુષ/સ્ત્રી":"પુરુષ ","ઉત્તરદાતાસાથેસંબંધ":"પતિ ","ઉંમર":"40 ","શિક્ષણ":"MBA","વૈવાહિક દરજજો":"","વ્યવસાય":"","વાર્ષિક કુલ આવક":""},{"_row_idx":4,"ક્રમ":"4 ","નામ":"બાલ ક્રિયાશ ","પુરુષ/સ્ત્રી":"પુરુષ ","ઉત્તરદાતાસાથેસંબંધ":"પુત્ર ","ઉંમર":"2 ","શિક્ષણ":"play group 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","નામ":"બેટ્ટી જૉસોન ","પુરુષ/સ્ત્રી":"સ્ત્રી ","ઉત્તરદાતાસાથેસંબંધ":"પોતે ","ઉંમર":"૩૦ ","શિક્ષણ":"એમ એડ ","વૈવાહિક દરજજો":"પરણિત ","વ્યવસાય":"શિક્ષિત ","વાર્ષિક કુલ આવક":"૧૧,૦૦,૦૦૦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સપનાબેન વિષ્ણુપ્રશાદ ","પુરુષ/સ્ત્રી":"સ્ત્રી ","ઉત્તરદાતાસાથેસંબંધ":"પોતે  ","ઉંમર":"35 ","શિક્ષણ":"પરિણીત ","વૈવાહિક દરજજો":"શિક્ષક","વ્યવસાય":"20,00,000 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મુમતાજ આઈ ","પુરુષ/સ્ત્રી":"સ્ત્રી ","ઉત્તરદાતાસાથેસંબંધ":"પોતે ","ઉંમર":"34 ","શિક્ષણ":"બી એડ ","વૈવાહિક દરજજો":"પરણિત ","વ્યવસાય":"શિક્ષક ","વાર્ષિક કુલ આવક":"12,00,000"},{"_row_idx":2,"ક્રમ":"","નામ":"","પુરુષ/સ્ત્રી":"","ઉત્તરદાતાસાથેસંબંધ":"","ઉંમર":"","શિક્ષણ":"","વૈવાહિક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[{"_row_idx":1,"ક્રમ":"1","નામ":"વર્ષા એન વલોલ ","પુરુષ/સ્ત્રી":"સ્ત્રી ","ઉત્તરદાતાસાથેસંબંધ":"પોતે ","ઉંમર":"34","શિક્ષણ":"એમ ,એસ ","વૈવાહિક દરજજો":"પરણિત ","વ્યવસાય":"નોકરી ","વાર્ષિક કુલ આવક":"100000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[{"_row_idx":1,"ક્રમ":"1","નામ":"છાયાબેન નાનજીભાઈ","પુરુષ/સ્ત્રી":"સ્ત્રી ","ઉત્તરદાતાસાથેસંબંધ":"પોતે ","ઉંમર":"34 ","શિક્ષણ":"એમ , એસ , પી એ ચડી ","વૈવાહિક દરજજો":"પરણિત ","વ્યવસાય":"નોકરી ","વાર્ષિક કુલ આવક":"600000"},{"_row_idx":2,"ક્રમ":"","નામ":"","પુરુષ/સ્ત્રી":"","ઉત્તરદાતાસાથેસંબંધ":"","ઉંમર":"","શિક્ષણ":"","વૈવાહિક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","નામ":"તુષારદર્શન દીપેકર ","પુરુષ/સ્ત્રી":"પુરુષ ","ઉત્તરદાતાસાથેસંબંધ":"પતિ ","ઉંમર":"53 ","શિક્ષણ":"ગ્રેજયુએટ ","વૈવાહિક દરજજો":"પરણિત ","વ્યવસાય":"જોબ ","વાર્ષિક કુલ આવક":"3 લાખ "},{"_row_idx":2,"ક્રમ":"2 ","નામ":"દીપેકર દ્વિજ ટી ","પુરુષ/સ્ત્રી":"પુરુષ ","ઉત્તરદાતાસાથેસંબંધ":"પુત્ર ","ઉંમર":"21 ","શિક્ષણ":"એંજીનિયર ","વૈવાહિક દરજજો":"અપરણિત ","વ્યવસાય":"નોકરી ","વાર્ષિક કુલ આવક":"3 લાખ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","નામ":"નૌકા બી મુન્શી ","પુરુષ/સ્ત્રી":"સ્ત્રી ","ઉત્તરદાતાસાથેસંબંધ":"પોતે ","ઉંમર":"34 ","શિક્ષણ":"બી એડ ","વૈવાહિક દરજજો":"પરણિત ","વ્યવસાય":"શિક્ષક ","વાર્ષિક કુલ આવક":"5,00,000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","નામ":"બારોટ દીપા ","પુરુષ/સ્ત્રી":"સ્ત્રી ","ઉત્તરદાતાસાથેસંબંધ":"પોતે ","ઉંમર":"૩૫ ","શિક્ષણ":"ડી પી એડ ","વૈવાહિક દરજજો":"પરણિત ","વ્યવસાય":"શિક્ષક ","વાર્ષિક કુલ આવક":"૬,૫૦,૦૦૦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","નામ":"શ્રીમતી દવનિષ્ઠા ભટ્ટ ","પુરુષ/સ્ત્રી":"સ્ત્રી ","ઉત્તરદાતાસાથેસંબંધ":"પોતે ","ઉંમર":"35 ","શિક્ષણ":"બી એડ ","વૈવાહિક દરજજો":"પરણિત ","વ્યવસાય":"શિક્ષક ","વાર્ષિક કુલ આવક":"8,50,000"},{"_row_idx":2,"ક્રમ":"","નામ":"","પુરુષ/સ્ત્રી":"","ઉત્તરદાતાસાથેસંબંધ":"","ઉંમર":"","શિક્ષણ":"","વૈવાહિક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હરેશ રશિકભાઈ ","પુરુષ/સ્ત્રી":"પુરુષ ","ઉત્તરદાતાસાથેસંબંધ":"પતિ ","ઉંમર":"40 ","શિક્ષણ":"B.E","વૈવાહિક દરજજો":"પરણિત ","વ્યવસાય":"જોબ ","વાર્ષિક કુલ આવક":""},{"_row_idx":2,"ક્રમ":"2 ","નામ":"પટેલ લીના હરેશ ","પુરુષ/સ્ત્રી":"સ્ત્રી ","ઉત્તરદાતાસાથેસંબંધ":"પોતે ","ઉંમર":"40 ","શિક્ષણ":"B.Ed","વૈવાહિક દરજજો":"પરણિત ","વ્યવસાય":"જોબ ","વાર્ષિક કુલ આવક":""},{"_row_idx":3,"ક્રમ":"3 ","નામ":"પટેલ શ્રેય હરેશ ","પુરુષ/સ્ત્રી":"પુરુષ ","ઉત્તરદાતાસાથેસંબંધ":"પુત્ર ","ઉંમર":"13 ","શિક્ષણ":"ધોરણ 8 ","વૈવાહિક દરજજો":"અપરણિત ","વ્યવસાય":"અભ્યાસ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","નામ":"કૂમારી  નીકીતા ","પુરુષ/સ્ત્રી":"સ્ત્રી ","ઉત્તરદાતાસાથેસંબંધ":"પોતે ","ઉંમર":"૨૪ ","શિક્ષણ":"બી એડ ","વૈવાહિક દરજજો":"અપર્ણીત ","વ્યવસાય":"શિક્ષક ","વાર્ષિક કુલ આવક":"૮,૫૦,૦૦૦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","નામ":"શ્રીમતી ઉજમાં ખાન ","પુરુષ/સ્ત્રી":"સ્ત્રી ","ઉત્તરદાતાસાથેસંબંધ":"પોતે ","ઉંમર":"૨૫ ","શિક્ષણ":"બી એડ ","વૈવાહિક દરજજો":"પરણિત ","વ્યવસાય":"શિક્ષક ","વાર્ષિક કુલ આવક":"૯,૨૫,૦૦૦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","નામ":"પરમાર સ્નેહાબેન હિમ્મત ભાઈ  ","પુરુષ/સ્ત્રી":"સ્ત્રી ","ઉત્તરદાતાસાથેસંબંધ":"પત્ની ","ઉંમર":"૨૫ ","શિક્ષણ":"બી  એડ ","વૈવાહિક દરજજો":"પરણિત ","વ્યવસાય":"શિક્ષિત ","વાર્ષિક કુલ આવક":"૧,૫૦,૦૦૦ "},{"_row_idx":2,"ક્રમ":"૨ ","નામ":"ચાવડા ગણપત ભાઈ  અમરસિંહ ","પુરુષ/સ્ત્રી":"પુરુષ ","ઉત્તરદાતાસાથેસંબંધ":"પતિ ","ઉંમર":"૩૧ ","શિક્ષણ":"ડિમ્પલોમાં ","વૈવાહિક દરજજો":"પરણિત ","વ્યવસાય":"ધંધો ","વાર્ષિક કુલ આવક":"૨,૨૫,૦૦૦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","નામ":"લીના સી  ","પુરુષ/સ્ત્રી":"સ્ત્રી ","ઉત્તરદાતાસાથેસંબંધ":"પોતે ","ઉંમર":"બી એસ સી ","શિક્ષણ":"પરણિત ","વૈવાહિક દરજજો":"શિક્ષક ","વ્યવસાય":"10 લાખ 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","નામ":"લલીત કુમાર એસ ","પુરુષ/સ્ત્રી":"પુરુષ ","ઉત્તરદાતાસાથેસંબંધ":"પતિ ","ઉંમર":"૫૦ ","શિક્ષણ":"M.S.W","વૈવાહિક દરજજો":"પરણિત ","વ્યવસાય":"નોકરી ","વાર્ષિક કુલ આવક":""},{"_row_idx":2,"ક્રમ":"૨ ","નામ":"પરીખ નેન્સી ","પુરુષ/સ્ત્રી":"સ્ત્રી ","ઉત્તરદાતાસાથેસંબંધ":"પુત્રી ","ઉંમર":"૧૯ ","શિક્ષણ":"બી એસ સી ","વૈવાહિક દરજજો":"અપર્ણીત ","વ્યવસાય":"","વાર્ષિક કુલ આવક":""},{"_row_idx":3,"ક્રમ":"૩ ","નામ":"પરીખ મીત ","પુરુષ/સ્ત્રી":"પુરુષ ","ઉત્તરદાતાસાથેસંબંધ":"પુત્ર ","ઉંમર":"૧૩ ","શિક્ષણ":"૭ ધોરણ ","વૈવાહિક દરજજો":"અપર્ણીત 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","નામ":"ચેતન હસમુખભાઇ ત્રિવેદી ","પુરુષ/સ્ત્રી":"પુરુષ ","ઉત્તરદાતાસાથેસંબંધ":"પતિ ","ઉંમર":"48 ","શિક્ષણ":"બી કોમ ","વૈવાહિક દરજજો":"","વ્યવસાય":"","વાર્ષિક કુલ આવક":"10 લાખ "},{"_row_idx":2,"ક્રમ":"2 ","નામ":"દેવ ચેતન ત્રિવેદી ","પુરુષ/સ્ત્રી":"","ઉત્તરદાતાસાથેસંબંધ":"દીકરો ","ઉંમર":"19 ","શિક્ષણ":"બી બી એ 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","નામ":"અંબાબેન ડાહ્યાભાઈ પટેલ ","પુરુષ/સ્ત્રી":"સ્ત્રી ","ઉત્તરદાતાસાથેસંબંધ":"સાસુ ","ઉંમર":"75 ","શિક્ષણ":"10 પાસ ","વૈવાહિક દરજજો":"વિધવા ","વ્યવસાય":"ગૃહિણી ","વાર્ષિક કુલ આવક":"-"},{"_row_idx":2,"ક્રમ":"2 ","નામ":"પટેલ જ્યોત્સના દીનેશકુમાર ","પુરુષ/સ્ત્રી":"સ્ત્રી ","ઉત્તરદાતાસાથેસંબંધ":"","ઉંમર":"56 ","શિક્ષણ":"એમ એ બી એડ ","વૈવાહિક દરજજો":"પરણિત ","વ્યવસાય":"શિક્ષક ","વાર્ષિક કુલ આવક":"10 થી વધુ "},{"_row_idx":3,"ક્રમ":"3 ","નામ":"પટેલ દીનેશકુમાર ડાહ્યાભાઈ ","પુરુષ/સ્ત્રી":"પુરુષ ","ઉત્તરદાતાસાથેસંબંધ":"પતિ ","ઉંમર":"56 ","શિક્ષણ":"એમ કોમ ","વૈવાહિક દરજજો":"પરણિત ","વ્યવસાય":"ખેતી ","વાર્ષિક કુલ આવક":"-"},{"_row_idx":4,"ક્રમ":"4 ","નામ":"પટેલ ધ્રુમિન દીનેશકુમાર ","પુરુષ/સ્ત્રી":"પુરુષ ","ઉત્તરદાતાસાથેસંબંધ":"પુત્ર ","ઉંમર":"26 ","શિક્ષણ":"મેકનિકલ એંજીનિયર ","વૈવાહિક દરજજો":"પરણિત ","વ્યવસાય":"કંપની માં ","વાર્ષિક કુલ આવક":"-"},{"_row_idx":5,"ક્રમ":"5 ","નામ":"પટેલ ફેની ધ્રુમિનકુમાર ","પુરુષ/સ્ત્રી":"સ્ત્રી ","ઉત્તરદાતાસાથેસંબંધ":"પુત્ર વધુ ","ઉંમર":"26 ","શિક્ષણ":"આઈ ટી આઈ ","વૈવાહિક દરજજો":"પરણિત ","વ્યવસાય":"મોલ માં ","વાર્ષિક કુલ આવક":"-"},{"_row_idx":6,"ક્રમ":"6 ","નામ":"પટેલ પાયલ દીનેશકુમાર ","પુરુષ/સ્ત્રી":"સ્ત્રી ","ઉત્તરદાતાસાથેસંબંધ":"પુત્રી ","ઉંમર":"29 ","શિક્ષણ":"એમ એસ સી ","વૈવાહિક દરજજો":"પરણિત ","વ્યવસાય":"નોકરી ","વાર્ષિક કુલ આવક":"-"},{"_row_idx":7,"ક્રમ":"","નામ":"","પુરુષ/સ્ત્રી":"","ઉત્તરદાતાસાથેસંબંધ":"","ઉંમર":"","શિક્ષણ":"","વૈવાહિક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[{"_row_idx":1,"ક્રમ":"1","નામ":"વશોયા અલ્પાબેન એન . ","પુરુષ/સ્ત્રી":"સ્ત્રી ","ઉત્તરદાતાસાથેસંબંધ":"પોતે ","ઉંમર":"35 ","શિક્ષણ":"એમ એડ ","વૈવાહિક દરજજો":"પરિણીત ","વ્યવસાય":"શિક્ષક  ","વાર્ષિક કુલ આવક":"10,00,000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","નામ":"પરીખ ભૂમીએ ","પુરુષ/સ્ત્રી":"સ્ત્રી ","ઉત્તરદાતાસાથેસંબંધ":"પોતે ","ઉંમર":"30","શિક્ષણ":"એમ , એસ ","વૈવાહિક દરજજો":"અપર્ણીત ","વ્યવસાય":"નોકરી ","વાર્ષિક કુલ આવક":"10,00,000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","નામ":"જાગૃતિ ગુર્જર ","પુરુષ/સ્ત્રી":"સ્ત્રી ","ઉત્તરદાતાસાથેસંબંધ":"પોતે ","ઉંમર":"34 ","શિક્ષણ":"બી એડ ","વૈવાહિક દરજજો":"છૂટાછેડા ","વ્યવસાય":"નોકરી ","વાર્ષિક કુલ આવક":"3,00,000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મૌલીબહેન બિપીનભાઈ","પુરુષ/સ્ત્રી":"સ્ત્રી","ઉત્તરદાતાસાથેસંબંધ":"પોતે ","ઉંમર":"30","શિક્ષણ":"એમ એડ","વૈવાહિક દરજજો":"પરિણીત  ","વ્યવસાય":"શિક્ષક ","વાર્ષિક કુલ આવક":"10,00,000"},{"_row_idx":2,"ક્રમ":"","નામ":"","પુરુષ/સ્ત્રી":"","ઉત્તરદાતાસાથેસંબંધ":"","ઉંમર":"","શિક્ષણ":"","વૈવાહિક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","નામ":"દિપ્તી કે વૈષ્ણવ ","પુરુષ/સ્ત્રી":"સ્ત્રી ","ઉત્તરદાતાસાથેસંબંધ":"સેલ્ફ ","ઉંમર":"41 ","શિક્ષણ":"એમ એ બી એડ ","વૈવાહિક દરજજો":"પરણિત ","વ્યવસાય":"ટીચર ","વાર્ષિક કુલ આવક":"10 લાખ "},{"_row_idx":2,"ક્રમ":"2 ","નામ":"રઘવેન્દ્ર કે વૈષ્ણવ ","પુરુષ/સ્ત્રી":"પુરુષ ","ઉત્તરદાતાસાથેસંબંધ":"પતિ ","ઉંમર":"43 ","શિક્ષણ":"બી. ઈ  ","વૈવાહિક દરજજો":"પરણિત ","વ્યવસાય":"એંજીનિયર ","વાર્ષિક કુલ આવક":"-"},{"_row_idx":3,"ક્રમ":"3 ","નામ":"કૌશલી આર વૈષ્ણવ ","પુરુષ/સ્ત્રી":"સ્ત્રી ","ઉત્તરદાતાસાથેસંબંધ":"પુત્રી ","ઉંમર":"7 ","શિક્ષણ":"1 ","વૈવાહિક દરજજો":"-","વ્યવસાય":"સ્ટુડન્ટ ","વાર્ષિક કુલ આવક":"-"},{"_row_idx":4,"ક્રમ":"4 ","નામ":"કલ્યાણભાઈ વૈષ્ણવ ","પુરુષ/સ્ત્રી":"પુરુષ ","ઉત્તરદાતાસાથેસંબંધ":"પિતા ","ઉંમર":"67 ","શિક્ષણ":"પી. એચ. ડી ","વૈવાહિક દરજજો":"પરણિત ","વ્યવસાય":"રિટાયર્ડ ","વાર્ષિક કુલ આવક":"-"},{"_row_idx":5,"ક્રમ":"5 ","નામ":"કમલાબેન વૈષ્ણવ ","પુરુષ/સ્ત્રી":"સ્ત્રી ","ઉત્તરદાતાસાથેસંબંધ":"માતા ","ઉંમર":"65 ","શિક્ષણ":"8 ","વૈવાહિક દરજજો":"પરણિત ","વ્યવસાય":"હાઉસ વાઇફ ","વાર્ષિક કુલ આવક":"-"},{"_row_idx":6,"ક્રમ":"6 ","નામ":"ઋચા વૈષ્ણવ ","પુરુષ/સ્ત્રી":"સ્ત્રી ","ઉત્તરદાતાસાથેસંબંધ":"સિસ્ટર ","ઉંમર":"38 ","શિક્ષણ":"એમ. કોમ ","વૈવાહિક દરજજો":"અપરણિત ","વ્યવસાય":"ટ્રેનર ","વાર્ષિક કુલ આવક":"-"},{"_row_idx":7,"ક્રમ":"","નામ":"","પુરુષ/સ્ત્રી":"","ઉત્તરદાતાસાથેસંબંધ":"","ઉંમર":"","શિક્ષણ":"","વૈવાહિક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","નામ":"નેહાબેન જે ભરીયાણી ","પુરુષ/સ્ત્રી":"સ્ત્રી ","ઉત્તરદાતાસાથેસંબંધ":"પોતે ","ઉંમર":"30 ","શિક્ષણ":"એચ. એસ. સી ,બી. એડ ","વૈવાહિક દરજજો":"પરણિત ","વ્યવસાય":"શિક્ષક ","વાર્ષિક કુલ આવક":"4,84,600 "},{"_row_idx":2,"ક્રમ":"2 ","નામ":"યોગેશકુમાર ડી રાવળ ","પુરુષ/સ્ત્રી":"પુરુષ ","ઉત્તરદાતાસાથેસંબંધ":"પતિ ","ઉંમર":"30 ","શિક્ષણ":"બી. એસ. સી,બી. એડ ","વૈવાહિક દરજજો":"પરણિત ","વ્યવસાય":"પોલીસ ","વાર્ષિક કુલ આવક":"5 લાખ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","નામ":"હિમાન્શું રાવ ","પુરુષ/સ્ત્રી":"પુરુષ ","ઉત્તરદાતાસાથેસંબંધ":"પતિ ","ઉંમર":"45 ","શિક્ષણ":"બી. કોમ ","વૈવાહિક દરજજો":"લગ્ન ","વ્યવસાય":"ધંધો ","વાર્ષિક કુલ આવક":"7 લાખ "},{"_row_idx":2,"ક્રમ":"2 ","નામ":"દિયા એચ રાવ ","પુરુષ/સ્ત્રી":"સ્ત્રી ","ઉત્તરદાતાસાથેસંબંધ":"દીકરી ","ઉંમર":"15 ","શિક્ષણ":"10 ","વૈવાહિક દરજજો":"-","વ્યવસાય":"અભ્યાસ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","નામ":"કવિતા પી રાવલ ","પુરુષ/સ્ત્રી":"સ્ત્રી ","ઉત્તરદાતાસાથેસંબંધ":"પોતે ","ઉંમર":"52 ","શિક્ષણ":"M.SC,B.Ed","વૈવાહિક દરજજો":"પરણિત  ","વ્યવસાય":"આચાર્ય ","વાર્ષિક કુલ આવક":"12,00,000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","નામ":"પારગી પારૂલબેન એ ","પુરુષ/સ્ત્રી":"સ્ત્રી ","ઉત્તરદાતાસાથેસંબંધ":"પોતે ","ઉંમર":"35 ","શિક્ષણ":"M.A,B.Ed","વૈવાહિક દરજજો":"શિક્ષક ","વ્યવસાય":"-","વાર્ષિક કુલ આવક":"50,000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","નામ":"ખરાડી મયુરભાઈ આર ","પુરુષ/સ્ત્રી":"પુરુષ ","ઉત્તરદાતાસાથેસંબંધ":"પતિ ","ઉંમર":"33 ","શિક્ષણ":"h. s. c ","વૈવાહિક દરજજો":"પરણિત ","વ્યવસાય":"ધંધો ","વાર્ષિક કુલ આવક":"70,000 "},{"_row_idx":2,"ક્રમ":"2 ","નામ":"ખરાડી યશરાજ એમ ","પુરુષ/સ્ત્રી":"પુરુષ ","ઉત્તરદાતાસાથેસંબંધ":"પુત્ર ","ઉંમર":"","શિક્ષણ":"ધોરણ 6 ","વૈવાહિક દરજજો":"પુત્ર ","વ્યવસાય":"અભ્યાસ ","વાર્ષિક કુલ આવક":""},{"_row_idx":3,"ક્રમ":"3 ","નામ":"ખરાડી પ્રિયાંશી એમ ","પુરુષ/સ્ત્રી":"સ્ત્રી ","ઉત્તરદાતાસાથેસંબંધ":"પુત્રી ","ઉંમર":"","શિક્ષણ":"ધોરણ 3 ","વૈવાહિક દરજજો":"પુત્રી ","વ્યવસાય":"અભ્યાસ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","નામ":"વાઘેલા મહેન્દ્રસિંહ ","પુરુષ/સ્ત્રી":"પુરુષ ","ઉત્તરદાતાસાથેસંબંધ":"પતિ ","ઉંમર":"48 ","શિક્ષણ":"સ્નાતક ","વૈવાહિક દરજજો":"","વ્યવસાય":"નોકરી ","વાર્ષિક કુલ આવક":"6,00,000"},{"_row_idx":2,"ક્રમ":"","નામ":"","પુરુષ/સ્ત્રી":"","ઉત્તરદાતાસાથેસંબંધ":"","ઉંમર":"","શિક્ષણ":"","વૈવાહિક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","નામ":"મેહતા વિશાલકુમાર ","પુરુષ/સ્ત્રી":"પુરુષ ","ઉત્તરદાતાસાથેસંબંધ":"પતિ ","ઉંમર":"36 ","શિક્ષણ":"સ્નાતક ","વૈવાહિક દરજજો":"પરણિત ","વ્યવસાય":"નોકરી ","વાર્ષિક કુલ આવક":"3,00,000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","નામ":"પરમાર મહેન્દ્રભાઇ જે ","પુરુષ/સ્ત્રી":"પુરુષ ","ઉત્તરદાતાસાથેસંબંધ":"પતિ ","ઉંમર":"62 ","શિક્ષણ":"h. s. c ","વૈવાહિક દરજજો":"પરણિત ","વ્યવસાય":"નોકરી ","વાર્ષિક કુલ આવક":"2,40,000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","નામ":"મિસ્ત્રી ઘનશ્યામભાઈ સી ","પુરુષ/સ્ત્રી":"પુરુષ ","ઉત્તરદાતાસાથેસંબંધ":"પતિ ","ઉંમર":"50 ","શિક્ષણ":"h. s. c ","વૈવાહિક દરજજો":"પરણિત ","વ્યવસાય":"ધંધો ","વાર્ષિક કુલ આવક":"3,60,000"},{"_row_idx":2,"ક્રમ":"","નામ":"","પુરુષ/સ્ત્રી":"","ઉત્તરદાતાસાથેસંબંધ":"","ઉંમર":"","શિક્ષણ":"","વૈવાહિક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","નામ":"સૂર્યકાંત એચ પરમાર ","પુરુષ/સ્ત્રી":"પુરુષ ","ઉત્તરદાતાસાથેસંબંધ":"પતિ ","ઉંમર":"38 ","શિક્ષણ":"ગ્રેજયુએટ ","વૈવાહિક દરજજો":"","વ્યવસાય":"જોબ ","વાર્ષિક કુલ આવક":"4,20,000"},{"_row_idx":2,"ક્રમ":"","નામ":"","પુરુષ/સ્ત્રી":"","ઉત્તરદાતાસાથેસંબંધ":"","ઉંમર":"","શિક્ષણ":"","વૈવાહિક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","નામ":"ઉર્વશી આર દવે ","પુરુષ/સ્ત્રી":"સ્ત્રી ","ઉત્તરદાતાસાથેસંબંધ":"પોતે ","ઉંમર":"48 ","શિક્ષણ":"પોસ્ટ ગ્રેજયુએટ ","વૈવાહિક દરજજો":"પરણિત ","વ્યવસાય":"નોકરી ","વાર્ષિક કુલ આવક":"1,00,000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","નામ":"C.A. શાહ ","પુરુષ/સ્ત્રી":"પુરુષ ","ઉત્તરદાતાસાથેસંબંધ":"પતી ","ઉંમર":"50","શિક્ષણ":"પોસ્ટ ગ્રેજઉએટ  ","વૈવાહિક દરજજો":"પરણિત ","વ્યવસાય":"નોકરી ","વાર્ષિક કુલ આવક":""},{"_row_idx":2,"ક્રમ":"2 ","નામ":"I.C શાહ ","પુરુષ/સ્ત્રી":"પુરુષ ","ઉત્તરદાતાસાથેસંબંધ":"પોતે ","ઉંમર":"48","શિક્ષણ":"પોસ્ટ ગ્રેજઉએટ ","વૈવાહિક દરજજો":"પરણિત ","વ્યવસાય":"નોકરી ","વાર્ષિક કુલ આવક":""},{"_row_idx":3,"ક્રમ":"3 ","નામ":"H.C શાહ ","પુરુષ/સ્ત્રી":"પુરુષ ","ઉત્તરદાતાસાથેસંબંધ":"પુત્ર ","ઉંમર":"20","શિક્ષણ":"ગ્રેજઉએટ","વૈવાહિક દરજજો":"અપર્ણીત","વ્યવસાય":"","વાર્ષિક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","નામ":"મેહુલ એમ જોશી ","પુરુષ/સ્ત્રી":"પુરુષ ","ઉત્તરદાતાસાથેસંબંધ":"પતિ ","ઉંમર":"45 ","શિક્ષણ":"બી. કોમ ","વૈવાહિક દરજજો":"પરણિત ","વ્યવસાય":"ધંધો ","વાર્ષિક કુલ આવક":"-"},{"_row_idx":2,"ક્રમ":"2 ","નામ":"હિયા એમ જોશી ","પુરુષ/સ્ત્રી":"સ્ત્રી ","ઉત્તરદાતાસાથેસંબંધ":"પુત્રી ","ઉંમર":"10 ","શિક્ષણ":"std 5 ","વૈવાહિક દરજજો":"-","વ્યવસાય":"-","વાર્ષિક કુલ આવક":"-"},{"_row_idx":3,"ક્રમ":"3 ","નામ":"હેલી એમ જોશી ","પુરુષ/સ્ત્રી":"સ્ત્રી ","ઉત્તરદાતાસાથેસંબંધ":"પુત્રી ","ઉંમર":"10 ","શિક્ષણ":"std 5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","નામ":"પી , જે , ભટ્ટ ","પુરુષ/સ્ત્રી":"પુરુષ ","ઉત્તરદાતાસાથેસંબંધ":"પતી ","ઉંમર":"54 ","શિક્ષણ":"ગેજઉઆત ","વૈવાહિક દરજજો":"પરણિત ","વ્યવસાય":"નોકરી ","વાર્ષિક કુલ આવક":""},{"_row_idx":2,"ક્રમ":"2 ","નામ":"આર  , પી  , ભટ્ટ ","પુરુષ/સ્ત્રી":"સ્ત્રી ","ઉત્તરદાતાસાથેસંબંધ":"પોતે ","ઉંમર":"45 ","શિક્ષણ":"ગેજઉઆત ","વૈવાહિક દરજજો":"પરણિત ","વ્યવસાય":"નોકરી ","વાર્ષિક કુલ આવક":"1,00,000"},{"_row_idx":3,"ક્રમ":"3 ","નામ":"વાય  , પી , ભટ્ટ ","પુરુષ/સ્ત્રી":"સ્ત્રી ","ઉત્તરદાતાસાથેસંબંધ":"પુત્રી ","ઉંમર":"18 ","શિક્ષણ":"અભિયાશ ચાલુ ","વૈવાહિક દરજજો":"અપર્ણીત ","વ્યવસાય":"અભિયાસ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[{"_row_idx":1,"ક્રમ":"1","નામ":"મનસુખભાઈ મગનલાલ ભોરલિયા","પુરુષ/સ્ત્રી":"પુરુષ","ઉત્તરદાતાસાથેસંબંધ":"સસરા","ઉંમર":"56","શિક્ષણ":"8 પાસ","વૈવાહિક દરજજો":"પરિણીત","વ્યવસાય":"SRP પોલીસ","વાર્ષિક કુલ આવક":"2,00,000"},{"_row_idx":2,"ક્રમ":"2","નામ":"ચંદ્રિકાબેન મનસુખભાઈ ભોરલિયા","પુરુષ/સ્ત્રી":"સ્ત્રી","ઉત્તરદાતાસાથેસંબંધ":"સાસુ","ઉંમર":"56","શિક્ષણ":"8 પાસ","વૈવાહિક દરજજો":"પરિણીત","વ્યવસાય":"ગૃહિણી","વાર્ષિક કુલ આવક":"--"},{"_row_idx":3,"ક્રમ":"3","નામ":"સંદીપ મનસુખભાઈ ભોરાલિયા","પુરુષ/સ્ત્રી":"પુરુષ","ઉત્તરદાતાસાથેસંબંધ":"પતિ","ઉંમર":"31","શિક્ષણ":"કમ્પ્યુટર એન્જિનિયરિંગ","વૈવાહિક દરજજો":"પરિણીત","વ્યવસાય":"નોકરી","વાર્ષિક કુલ આવક":"2,00,000"},{"_row_idx":4,"ક્રમ":"4","નામ":"હિરલ સંદીપભાઈ પટેલ","પુરુષ/સ્ત્રી":"સ્ત્રી","ઉત્તરદાતાસાથેસંબંધ":"પોતે","ઉંમર":"31","શિક્ષણ":"Bsc,Msc,B.Ed","વૈવાહિક દરજજો":"પરિણીત","વ્યવસાય":"શિક્ષક","વાર્ષિક કુલ આવક":"2,00,000"},{"_row_idx":5,"ક્રમ":"5","નામ":"ક્રિયાંશ સંદીપભાઈ પટેલ","પુરુષ/સ્ત્રી":"બાલાક","ઉત્તરદાતાસાથેસંબંધ":"પુત્ર","ઉંમર":"2","શિક્ષણ":"-","વૈવાહિક દરજજો":"-","વ્યવસાય":"-","વાર્ષિક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","નામ":"સંજયભાઈ એચ ઉપાધ્યાય ","પુરુષ/સ્ત્રી":"પુરુષ ","ઉત્તરદાતાસાથેસંબંધ":"પતિ ","ઉંમર":"56 ","શિક્ષણ":"ડિપ્લોમા ","વૈવાહિક દરજજો":"","વ્યવસાય":"","વાર્ષિક કુલ આવક":""},{"_row_idx":2,"ક્રમ":"2 ","નામ":"હેતશ્રી સંજયભાઇ ઉપાધ્યાય ","પુરુષ/સ્ત્રી":"સ્ત્રી ","ઉત્તરદાતાસાથેસંબંધ":"પુત્રી ","ઉંમર":"29 ","શિક્ષણ":"m. p. t ","વૈવાહિક દરજજો":"પરણિત ","વ્યવસાય":"","વાર્ષિક કુલ આવક":""},{"_row_idx":3,"ક્રમ":"3 ","નામ":"પૂર્વા સંજયભાઇ ઉપાધ્યાય ","પુરુષ/સ્ત્રી":"સ્ત્રી ","ઉત્તરદાતાસાથેસંબંધ":"પુત્રી ","ઉંમર":"21 ","શિક્ષણ":"m. com 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","નામ":"ચૌધરી વિષ્ણુ ભાઈ ","પુરુષ/સ્ત્રી":"પુરુષ ","ઉત્તરદાતાસાથેસંબંધ":"પતિ ","ઉંમર":"૪૮ ","શિક્ષણ":"બી એસ સી, બી એડ ","વૈવાહિક દરજજો":"","વ્યવસાય":"શિક્ષક ","વાર્ષિક કુલ આવક":""},{"_row_idx":2,"ક્રમ":"૨ ","નામ":"ચૌધરી ધર્મ ","પુરુષ/સ્ત્રી":"","ઉત્તરદાતાસાથેસંબંધ":"પુત્ર ","ઉંમર":"૨૨ ","શિક્ષણ":"બી એસ સી ","વૈવાહિક દરજજો":"","વ્યવસાય":"","વાર્ષિક કુલ આવક":""},{"_row_idx":3,"ક્રમ":"૩ ","નામ":"ચૌધરી કર્મ ","પુરુષ/સ્ત્રી":"","ઉત્તરદાતાસાથેસંબંધ":"પુત્ર ","ઉંમર":"૧૬ 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[{"_row_idx":1,"ક્રમ":"1","નામ":"રવિ પબડીયા ","પુરુષ/સ્ત્રી":"પુરુષ ","ઉત્તરદાતાસાથેસંબંધ":"પતિ ","ઉંમર":"૨૯ ","શિક્ષણ":"એંજીનિયર ","વૈવાહિક દરજજો":"પરિણીત ","વ્યવસાય":"એંજીનિયર ","વાર્ષિક કુલ આવક":"120000"},{"_row_idx":2,"ક્રમ":"","નામ":"","પુરુષ/સ્ત્રી":"","ઉત્તરદાતાસાથેસંબંધ":"","ઉંમર":"","શિક્ષણ":"","વૈવાહિક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[{"_row_idx":1,"ક્રમ":"1","નામ":"ભરત કુમાર એસ પરમાર ","પુરુષ/સ્ત્રી":"પુરુષ ","ઉત્તરદાતાસાથેસંબંધ":"પતિ ","ઉંમર":" ૫૬ ","શિક્ષણ":"ઍમ એ  , પી એચ ડી ","વૈવાહિક દરજજો":"","વ્યવસાય":"","વાર્ષિક કુલ આવક":""},{"_row_idx":2,"ક્રમ":"૨ ","નામ":"પુરવાંગ ભરતકુમાર પરમાર ","પુરુષ/સ્ત્રી":"પુરુષ ","ઉત્તરદાતાસાથેસંબંધ":"પુત્ર ","ઉંમર":"૨૩ ","શિક્ષણ":"","વૈવાહિક દરજજો":"","વ્યવસાય":"","વાર્ષિક કુલ આવક":""},{"_row_idx":3,"ક્રમ":"૩ ","નામ":"દિવ્યાંગ પરમાર ","પુરુષ/સ્ત્રી":"પુરુષ ","ઉત્તરદાતાસાથેસંબંધ":"પુત્ર ","ઉંમર":"21","શિક્ષણ":"","વૈવાહિક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","નામ":"શર્મા ઓમપ્રકાશભાઈ ","પુરુષ/સ્ત્રી":"પુરુષ ","ઉત્તરદાતાસાથેસંબંધ":"દાદા ","ઉંમર":"68 ","શિક્ષણ":"12 ","વૈવાહિક દરજજો":"","વ્યવસાય":"શોપ ","વાર્ષિક કુલ આવક":"3,00,000 "},{"_row_idx":2,"ક્રમ":"2 ","નામ":"શ્રીમતી રામુબેન ","પુરુષ/સ્ત્રી":"સ્ત્રી ","ઉત્તરદાતાસાથેસંબંધ":"દાદી ","ઉંમર":"62 ","શિક્ષણ":"","વૈવાહિક દરજજો":"","વ્યવસાય":"હાઉસ વાઇફ ","વાર્ષિક કુલ આવક":""},{"_row_idx":3,"ક્રમ":"3 ","નામ":"શર્મા હાર્દિક કુમાર ","પુરુષ/સ્ત્રી":"પુરુષ ","ઉત્તરદાતાસાથેસંબંધ":"પતિ ","ઉંમર":"37 ","શિક્ષણ":"એમ એ ","વૈવાહિક દરજજો":"","વ્યવસાય":"મેનેજર ","વાર્ષિક કુલ આવક":"4,80,000 "},{"_row_idx":4,"ક્રમ":"4 ","નામ":"શર્મા પૂનમબેન એલ ","પુરુષ/સ્ત્રી":"સ્ત્રી ","ઉત્તરદાતાસાથેસંબંધ":"પોતે ","ઉંમર":"35 ","શિક્ષણ":"એમ બી એડ ","વૈવાહિક દરજજો":"","વ્યવસાય":"ટીચર ","વાર્ષિક કુલ આવક":"2,83,800 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","નામ":"પાવન  વિમાલકુઆર દેસાઇ ","પુરુષ/સ્ત્રી":"પુરુષ ","ઉત્તરદાતાસાથેસંબંધ":"પુત્ર ","ઉંમર":"૨૫ ","શિક્ષણ":"માસ્ટર કરે છે ","વૈવાહિક દરજજો":"અપરિણીત ","વ્યવસાય":"","વાર્ષિક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","નામ":"પટેલ નિમિષાબેન","પુરુષ/સ્ત્રી":"સ્ત્રી ","ઉત્તરદાતાસાથેસંબંધ":"પોતે ","ઉંમર":"૫૨ ","શિક્ષણ":"ઍમ એ  , બી એડ ","વૈવાહિક દરજજો":"","વ્યવસાય":"નોકરી ","વાર્ષિક કુલ આવક":"૧૩૫૦૦૦ "},{"_row_idx":2,"ક્રમ":"૨ ","નામ":"પાટીલ ભાઇલાલભાઇ ","પુરુષ/સ્ત્રી":"પુરુષ ","ઉત્તરદાતાસાથેસંબંધ":"પતિ ","ઉંમર":"૬૧ ","શિક્ષણ":"","વૈવાહિક દરજજો":"","વ્યવસાય":"વ્યપાર ","વાર્ષિક કુલ આવક":"૨ લાખ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","નામ":"દેસાઇ રમેશભાઈ ","પુરુષ/સ્ત્રી":"પુરુષ ","ઉત્તરદાતાસાથેસંબંધ":"સસરા ","ઉંમર":"60 ","શિક્ષણ":"સ્નાતક ","વૈવાહિક દરજજો":"","વ્યવસાય":"ધંધો ","વાર્ષિક કુલ આવક":"4,00,000 "},{"_row_idx":2,"ક્રમ":"2 ","નામ":"દેસાઇ જયાબેન ","પુરુષ/સ્ત્રી":"સ્ત્રી ","ઉત્તરદાતાસાથેસંબંધ":"સાસુ ","ઉંમર":"58 ","શિક્ષણ":"10 પાસ ","વૈવાહિક દરજજો":"","વ્યવસાય":"ગૃહિણી ","વાર્ષિક કુલ આવક":""},{"_row_idx":3,"ક્રમ":"3 ","નામ":"દેસાઇ ધ્રુવકુમાર ","પુરુષ/સ્ત્રી":"પુરુષ ","ઉત્તરદાતાસાથેસંબંધ":"પતિ ","ઉંમર":"33 ","શિક્ષણ":"અનુસ્નાતક ","વૈવાહિક દરજજો":"","વ્યવસાય":"ધંધો ","વાર્ષિક કુલ આવક":"5,00,000 "},{"_row_idx":4,"ક્રમ":"4 ","નામ":"દેસાઇ ઝલકબેન ","પુરુષ/સ્ત્રી":"સ્ત્રી ","ઉત્તરદાતાસાથેસંબંધ":"પોતે ","ઉંમર":"31 ","શિક્ષણ":"અનુસ્નાતક ","વૈવાહિક દરજજો":"","વ્યવસાય":"શિક્ષક ","વાર્ષિક કુલ આવક":"3,00,000 "},{"_row_idx":5,"ક્રમ":"5 ","નામ":"દેસાઇ બીનોદભાઈ ","પુરુષ/સ્ત્રી":"પુરુષ ","ઉત્તરદાતાસાથેસંબંધ":"દિયર ","ઉંમર":"28 ","શિક્ષણ":"અનુસ્નાતક ","વૈવાહિક દરજજો":"","વ્યવસાય":"નોકરી ","વાર્ષિક કુલ આવક":"3,00,000"},{"_row_idx":6,"ક્રમ":"","નામ":"","પુરુષ/સ્ત્રી":"","ઉત્તરદાતાસાથેસંબંધ":"","ઉંમર":"","શિક્ષણ":"","વૈવાહિક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","નામ":"બારડ અમરસંગ ઉદજી ","પુરુષ/સ્ત્રી":"પુરુષ ","ઉત્તરદાતાસાથેસંબંધ":"સસરો ","ઉંમર":"૪૮ ","શિક્ષણ":"સ્નાતક ","વૈવાહિક દરજજો":"","વ્યવસાય":"","વાર્ષિક કુલ આવક":""},{"_row_idx":2,"ક્રમ":"૨ ","નામ":"બારડ મંજુલાબન ","પુરુષ/સ્ત્રી":"સ્ત્રી ","ઉત્તરદાતાસાથેસંબંધ":"સાસુ ","ઉંમર":"૪૫ ","શિક્ષણ":"","વૈવાહિક દરજજો":"","વ્યવસાય":"","વાર્ષિક કુલ આવક":""},{"_row_idx":3,"ક્રમ":"૩ ","નામ":"બારડ મુકેશુમાર ","પુરુષ/સ્ત્રી":"પુરુષ ","ઉત્તરદાતાસાથેસંબંધ":"પતિ ","ઉંમર":"૩૧ ","શિક્ષણ":"સ્નાતક ","વૈવાહિક દરજજો":"","વ્યવસાય":"","વાર્ષિક કુલ આવક":""},{"_row_idx":4,"ક્રમ":"૪ ","નામ":"બારડ વિપુલકૂમર ","પુરુષ/સ્ત્રી":"પુરુહ ","ઉત્તરદાતાસાથેસંબંધ":"દિયર ","ઉંમર":"૨૬ ","શિક્ષણ":"સ્નાતક 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","નામ":"દેવાણી હિનાબેન ધીરભાઈ ","પુરુષ/સ્ત્રી":"સ્ત્રી ","ઉત્તરદાતાસાથેસંબંધ":"પોતે ","ઉંમર":"39 ","શિક્ષણ":"બી એ /એમ એ ","વૈવાહિક દરજજો":"પરણિત ","વ્યવસાય":"શિક્ષક ","વાર્ષિક કુલ આવક":"6,00,000 "},{"_row_idx":2,"ક્રમ":"2 ","નામ":"દેવાણી અતુલભાઈ ભરતભાઇ ","પુરુષ/સ્ત્રી":"પુરુષ ","ઉત્તરદાતાસાથેસંબંધ":"પત્ની ","ઉંમર":"39 ","શિક્ષણ":"સ્નાતક ","વૈવાહિક દરજજો":"પરણિત ","વ્યવસાય":"અકાઉંટ ","વાર્ષિક કુલ આવક":"7,00,000 "},{"_row_idx":3,"ક્રમ":"3 ","નામ":"દેવાણી આર્ય અતુલભાઈ ","પુરુષ/સ્ત્રી":"પુરુષ ","ઉત્તરદાતાસાથેસંબંધ":"માતા ","ઉંમર":"09 ","શિક્ષણ":"4 ","વૈવાહિક દરજજો":"અપરણિત 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","નામ":"ચેતના  ચૌધરી ","પુરુષ/સ્ત્રી":"સ્ત્રી ","ઉત્તરદાતાસાથેસંબંધ":"પોતે ","ઉંમર":"૫૧ ","શિક્ષણ":"ઍમ એડ ","વૈવાહિક દરજજો":"પરિણીત ","વ્યવસાય":"શિક્ષક ","વાર્ષિક કુલ આવક":"૧૨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","નામ":"અમિત મણિલાલ ","પુરુષ/સ્ત્રી":"પુરુષ ","ઉત્તરદાતાસાથેસંબંધ":"પતિ ","ઉંમર":"૫૬ ","શિક્ષણ":"બી કોમ ","વૈવાહિક દરજજો":"પરણિત ","વ્યવસાય":"નોકરી ","વાર્ષિક કુલ આવક":"૫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","નામ":"શુગમલસિંહ જીવણભાઈ ગોહિલ ","પુરુષ/સ્ત્રી":"સસરા ","ઉત્તરદાતાસાથેસંબંધ":"પુરુષ ","ઉંમર":" 60 ","શિક્ષણ":"એમ એ ","વૈવાહિક દરજજો":"","વ્યવસાય":"ખેતી ","વાર્ષિક કુલ આવક":""},{"_row_idx":2,"ક્રમ":"2 ","નામ":"હેમલતાબેન શુગમલસિંહ ગોહિલ ","પુરુષ/સ્ત્રી":"સાસુ ","ઉત્તરદાતાસાથેસંબંધ":"સ્ત્રી ","ઉંમર":"55 ","શિક્ષણ":"10 પાસ ","વૈવાહિક દરજજો":"","વ્યવસાય":"ગૃહિણી ","વાર્ષિક કુલ આવક":""},{"_row_idx":3,"ક્રમ":"3 ","નામ":"દિગ્વિજયસિંહ શુગમલસિંહ ગોહિલ ","પુરુષ/સ્ત્રી":"પતિ ","ઉત્તરદાતાસાથેસંબંધ":"પુરુષ ","ઉંમર":"40 ","શિક્ષણ":"એંજીનિયર ","વૈવાહિક દરજજો":"","વ્યવસાય":"ધંધો ","વાર્ષિક કુલ આવક":""},{"_row_idx":4,"ક્રમ":"4 ","નામ":"શ્રીયા દિગ્વિજયસિંહ ગોહિલ ","પુરુષ/સ્ત્રી":"દીકરી ","ઉત્તરદાતાસાથેસંબંધ":"સ્ત્રી ","ઉંમર":"08 ","શિક્ષણ":"ધોરણ 3 ","વૈવાહિક દરજજો":"","વ્યવસાય":"","વાર્ષિક કુલ આવક":"3 લાખ 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","નામ":"નીરજ ","પુરુષ/સ્ત્રી":"પૃષ ","ઉત્તરદાતાસાથેસંબંધ":"પતિ ","ઉંમર":"૫૭ ","શિક્ષણ":"એન્જિનિર ","વૈવાહિક દરજજો":"પરણિત ","વ્યવસાય":"નોકરી ","વાર્ષિક કુલ આવક":"૮ લાખ "},{"_row_idx":2,"ક્રમ":"૨ ","નામ":"રાજ ભટ્ટ ","પુરુષ/સ્ત્રી":"પુરુષ ","ઉત્તરદાતાસાથેસંબંધ":"પુત્ર ","ઉંમર":"૨૬ 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","નામ":"પ્રકાશકુમાર જે અંજારા ","પુરુષ/સ્ત્રી":"પુરુષ ","ઉત્તરદાતાસાથેસંબંધ":"પતિ ","ઉંમર":"40 ","શિક્ષણ":"m. phil ","વૈવાહિક દરજજો":"પરણિત ","વ્યવસાય":"શિક્ષક ","વાર્ષિક કુલ આવક":"50,000 "},{"_row_idx":2,"ક્રમ":"2 ","નામ":"અવની પ્રકાશ અંજરા ","પુરુષ/સ્ત્રી":"સ્ત્રી ","ઉત્તરદાતાસાથેસંબંધ":"પુત્રી ","ઉંમર":"08 ","શિક્ષણ":"ધોરણ 3 ","વૈવાહિક દરજજો":"","વ્યવસાય":"વિદ્યાર્થી ","વાર્ષિક કુલ આવક":"-"},{"_row_idx":3,"ક્રમ":"3 ","નામ":"સારાંશ પ્રકાશ અંજારા ","પુરુષ/સ્ત્રી":"પુરુષ ","ઉત્તરદાતાસાથેસંબંધ":" પુત્ર ","ઉંમર":"04 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[{"_row_idx":1,"ક્રમ":"1","નામ":"સાંજે કુમાર ","પુરુષ/સ્ત્રી":"પુરુષ ","ઉત્તરદાતાસાથેસંબંધ":"પતિ ","ઉંમર":"૫૭ ","શિક્ષણ":"બી કોમ ","વૈવાહિક દરજજો":"પરણિત ","વ્યવસાય":"","વાર્ષિક કુલ આવક":""},{"_row_idx":2,"ક્રમ":"2","નામ":"અભિલાસ ","પુરુષ/સ્ત્રી":"પુરુષ ","ઉત્તરદાતાસાથેસંબંધ":"પુત્ર ","ઉંમર":"૩૧ ","શિક્ષણ":"એમ બી એ ","વૈવાહિક દરજજો":"પરણિત ","વ્યવસાય":"જોબ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","નામ":"જઈશ્રી બેન ","પુરુષ/સ્ત્રી":"સ્ત્રી ","ઉત્તરદાતાસાથેસંબંધ":"પોતે ","ઉંમર":" ૪૮ ","શિક્ષણ":"બી એડ ","વૈવાહિક દરજજો":"પરણિત ","વ્યવસાય":"જોબ ","વાર્ષિક કુલ આવક":"૧૩ લાખ "},{"_row_idx":2,"ક્રમ":"૨ ","નામ":"ધીરુભાઈ ","પુરુષ/સ્ત્રી":"પુરુષ ","ઉત્તરદાતાસાથેસંબંધ":"પતિ ","ઉંમર":"૫૦ ","શિક્ષણ":"એમ એડ ","વૈવાહિક દરજજો":"પરણિત ","વ્યવસાય":"પ્રોફેસર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","નામ":"વ્યાસ નિયતિ જે ","પુરુષ/સ્ત્રી":"સ્ત્રી ","ઉત્તરદાતાસાથેસંબંધ":"પોતે ","ઉંમર":"34 ","શિક્ષણ":"એમ એડ ","વૈવાહિક દરજજો":"પરણિત ","વ્યવસાય":"શિક્ષક ","વાર્ષિક કુલ આવક":"12,00,000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","નામ":"પ્રજાપતિ મંગળભાઈ ","પુરુષ/સ્ત્રી":"પુરુષ ","ઉત્તરદાતાસાથેસંબંધ":"સસરા ","ઉંમર":"59 ","શિક્ષણ":"12 પાસ ","વૈવાહિક દરજજો":"","વ્યવસાય":"ખેતી ","વાર્ષિક કુલ આવક":"50000 "},{"_row_idx":2,"ક્રમ":"2 ","નામ":"પ્રજાપતિ મંજુલાબેન ","પુરુષ/સ્ત્રી":"સ્ત્રી ","ઉત્તરદાતાસાથેસંબંધ":"સાસુ ","ઉંમર":"57 ","શિક્ષણ":"7 પાસ ","વૈવાહિક દરજજો":"","વ્યવસાય":"ગૃહિણી ","વાર્ષિક કુલ આવક":"-"},{"_row_idx":3,"ક્રમ":"3 ","નામ":"પ્રજાપતિ રાજેશભાઇ ","પુરુષ/સ્ત્રી":"પુરુષ ","ઉત્તરદાતાસાથેસંબંધ":" પતિ ","ઉંમર":"36 ","શિક્ષણ":"એંજીનિયર ","વૈવાહિક દરજજો":"","વ્યવસાય":"સુપેર વાઇસર ","વાર્ષિક કુલ આવક":"600000 "},{"_row_idx":4,"ક્રમ":"4 ","નામ":"પ્રજાપતિ મેઘ","પુરુષ/સ્ત્રી":"પુરુષ ","ઉત્તરદાતાસાથેસંબંધ":"પુત્ર ","ઉંમર":"10 ","શિક્ષણ":"ધોરણ 5 ","વૈવાહિક દરજજો":"","વ્યવસાય":"","વાર્ષિક કુલ આવક":""},{"_row_idx":5,"ક્રમ":"5 ","નામ":"પ્રજાપતિ કીશીકા ","પુરુષ/સ્ત્રી":"સ્ત્રી ","ઉત્તરદાતાસાથેસંબંધ":"પુત્રી ","ઉંમર":"04 ","શિક્ષણ":"નરસરી 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મહેન્દ્રકુમાર લીલાચંદ્ર ","પુરુષ/સ્ત્રી":"પુરુષ ","ઉત્તરદાતાસાથેસંબંધ":" પતિ ","ઉંમર":"59 ","શિક્ષણ":"એમ એ બી એડ ","વૈવાહિક દરજજો":"પતિ ","વ્યવસાય":"નિવૃત ","વાર્ષિક કુલ આવક":"4,00,000 "},{"_row_idx":2,"ક્રમ":"2 ","નામ":"પટેલ નિપુણ મહેન્દ્રકુમાર ","પુરુષ/સ્ત્રી":"પુરુષ ","ઉત્તરદાતાસાથેસંબંધ":"પુત્ર ","ઉંમર":"29 ","શિક્ષણ":"એમ એસ ","વૈવાહિક દરજજો":"પુત્ર ","વ્યવસાય":"ડોક્ટર ","વાર્ષિક કુલ આવક":"3,00,000 "},{"_row_idx":3,"ક્રમ":"3 ","નામ":"પટેલ દેવાંગી નિપુણ ","પુરુષ/સ્ત્રી":"સ્ત્રી ","ઉત્તરદાતાસાથેસંબંધ":"પુત્રવધુ ","ઉંમર":"29 ","શિક્ષણ":"એમડી ","વૈવાહિક દરજજો":"પુત્ર વધુ ","વ્યવસાય":"ડોક્ટર ","વાર્ષિક કુલ આવક":"15,00,000 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","નામ":"મન્સૂરી મહેબુબભાઈ ગનીભાઈ ","પુરુષ/સ્ત્રી":"પુરુષ ","ઉત્તરદાતાસાથેસંબંધ":"પતિ ","ઉંમર":"51 ","શિક્ષણ":"બી કોમ ","વૈવાહિક દરજજો":"પરણિત ","વ્યવસાય":"નોકરી ","વાર્ષિક કુલ આવક":"4,00,000 "},{"_row_idx":2,"ક્રમ":"2 ","નામ":"મન્સૂરી સલોની મહેબુબભાઈ ","પુરુષ/સ્ત્રી":"સ્ત્રી ","ઉત્તરદાતાસાથેસંબંધ":"પુત્રી ","ઉંમર":"24 ","શિક્ષણ":"M.B.B.S","વૈવાહિક દરજજો":"અપરણિત ","વ્યવસાય":"ભણતર ચાલુ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","નામ":"કીરાંગી મુકેશભાઇ પટેલ  ","પુરુષ/સ્ત્રી":"સ્ત્રી ","ઉત્તરદાતાસાથેસંબંધ":"પોતે ","ઉંમર":"૩૮ ","શિક્ષણ":"એમ એ બી એડ ","વૈવાહિક દરજજો":"પરણિત ","વ્યવસાય":"શિક્ષક 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[{"_row_idx":1,"ક્રમ":"1","નામ":"રાકવા મેહુલકુમાર .બી","પુરુષ/સ્ત્રી":"પુરુષ","ઉત્તરદાતાસાથેસંબંધ":"પતિ","ઉંમર":"39","શિક્ષણ":"12 પાસ","વૈવાહિક દરજજો":"પરિણીત","વ્યવસાય":"ચેતક કમાન્ડો","વાર્ષિક કુલ આવક":"3,00,000"},{"_row_idx":2,"ક્રમ":"2","નામ":"રાકવા ભાવનાબેન .એમ","પુરુષ/સ્ત્રી":"સ્ત્રી","ઉત્તરદાતાસાથેસંબંધ":"પત્ની","ઉંમર":"36","શિક્ષણ":"B.Ed.","વૈવાહિક દરજજો":"પરિણીત","વ્યવસાય":"શિક્ષક","વાર્ષિક કુલ આવક":"2,00,000"},{"_row_idx":3,"ક્રમ":"3","નામ":"રાકવા પ્રાંજલબેન .એ","પુરુષ/સ્ત્રી":"સ્ત્રી","ઉત્તરદાતાસાથેસંબંધ":"પુત્રી","ઉંમર":"12","શિક્ષણ":"6 ધોરણ","વૈવાહિક દરજજો":"અપરિણીત","વ્યવસાય":"વિદ્યાર્થી","વાર્ષિક કુલ આવક":"-"},{"_row_idx":4,"ક્રમ":"4","નામ":"રાકવા ભાનુભાઈ .કે","પુરુષ/સ્ત્રી":"પુરુષ","ઉત્તરદાતાસાથેસંબંધ":"સસરા","ઉંમર":"69","શિક્ષણ":"12 પાસ","વૈવાહિક દરજજો":"પરિણીત","વ્યવસાય":"-","વાર્ષિક કુલ આવક":"-"},{"_row_idx":5,"ક્રમ":"5","નામ":"રાકવા ભૂરીબેન .બી","પુરુષ/સ્ત્રી":"સ્ત્રી","ઉત્તરદાતાસાથેસંબંધ":"સાસુ","ઉંમર":"64","શિક્ષણ":"-","વૈવાહિક દરજજો":"-","વ્યવસાય":"-","વાર્ષિક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","નામ":"ગઢવી નંદાબેન એસ ","પુરુષ/સ્ત્રી":"સ્ત્રી ","ઉત્તરદાતાસાથેસંબંધ":"પોતે ","ઉંમર":"54 ","શિક્ષણ":"એમ એ બી એડ ","વૈવાહિક દરજજો":"વૈવાહિક ","વ્યવસાય":"શિક્ષક ","વાર્ષિક કુલ આવક":"11 લાખ "},{"_row_idx":2,"ક્રમ":"2 ","નામ":"ગઢવી વિષ્ણુભાઈ પી ","પુરુષ/સ્ત્રી":"પુરુષ ","ઉત્તરદાતાસાથેસંબંધ":"પતિ ","ઉંમર":" 56 ","શિક્ષણ":"એમ એ બી એડ ","વૈવાહિક દરજજો":"પતિ ","વ્યવસાય":"શિક્ષક ","વાર્ષિક કુલ આવક":"9 લાખ "},{"_row_idx":3,"ક્રમ":"3 ","નામ":"ગઢવી હરદીપ વી ","પુરુષ/સ્ત્રી":"પુરુષ","ઉત્તરદાતાસાથેસંબંધ":"પુત્ર ","ઉંમર":"28 ","શિક્ષણ":"બી એસ સી ","વૈવાહિક દરજજો":"વિવાહીત ","વ્યવસાય":"-","વાર્ષિક કુલ આવક":"2 લાખ "},{"_row_idx":4,"ક્રમ":"4 ","નામ":"ગઢવી હિરલ એસ ","પુરુષ/સ્ત્રી":"સ્ત્રી ","ઉત્તરદાતાસાથેસંબંધ":"પુત્રવધુ ","ઉંમર":"26 ","શિક્ષણ":"એલ એલ બી ","વૈવાહિક દરજજો":"વૈવાહિક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","નામ":"મન્સૂરી ફિરોજ બેન ","પુરુષ/સ્ત્રી":"સ્ત્રી ","ઉત્તરદાતાસાથેસંબંધ":"પોતે ","ઉંમર":"52 ","શિક્ષણ":"બી એ બી એડ ","વૈવાહિક દરજજો":"વૈવાહિક ","વ્યવસાય":"શિક્ષક ","વાર્ષિક કુલ આવક":""},{"_row_idx":2,"ક્રમ":"2 ","નામ":"મન્સૂરી રિયાજ ","પુરુષ/સ્ત્રી":"પુરુષ ","ઉત્તરદાતાસાથેસંબંધ":"પતિ ","ઉંમર":"52 ","શિક્ષણ":"કોલેજ ","વૈવાહિક દરજજો":"વૈવાહિક ","વ્યવસાય":"નોકરી ","વાર્ષિક કુલ આવક":""},{"_row_idx":3,"ક્રમ":"3 ","નામ":"મન્સૂરી નિંજા ","પુરુષ/સ્ત્રી":"સ્ત્રી ","ઉત્તરદાતાસાથેસંબંધ":"દીકરી ","ઉંમર":"23 ","શિક્ષણ":"બી ડી એસ ","વૈવાહિક દરજજો":"અપરણિત ","વ્યવસાય":"બી ડી એસ ","વાર્ષિક કુલ આવક":""},{"_row_idx":4,"ક્રમ":"4 ","નામ":"મન્સૂરી ઇશિશ","પુરુષ/સ્ત્રી":"પુરુષ ","ઉત્તરદાતાસાથેસંબંધ":"દીકરો ","ઉંમર":"21 ","શિક્ષણ":"કોલેજ ","વૈવાહિક દરજજો":"અપરણિત ","વ્યવસાય":"કોલેજ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પન્નાબેન રમણલાલ ","પુરુષ/સ્ત્રી":"સ્ત્રી ","ઉત્તરદાતાસાથેસંબંધ":"પોતે ","ઉંમર":"55 ","શિક્ષણ":"એમ એ / બી એડ ","વૈવાહિક દરજજો":"પરણિત ","વ્યવસાય":"નોકરી ","વાર્ષિક કુલ આવક":""},{"_row_idx":2,"ક્રમ":"2 ","નામ":"પટેલ મુકેશભાઇ વિનોદભાઇ ","પુરુષ/સ્ત્રી":"પુરુષ ","ઉત્તરદાતાસાથેસંબંધ":"પતિ ","ઉંમર":"57 ","શિક્ષણ":"12 પાસ ","વૈવાહિક દરજજો":"પરણિત ","વ્યવસાય":"ખેતી ","વાર્ષિક કુલ આવક":"-"},{"_row_idx":3,"ક્રમ":"3 ","નામ":"પટેલ નાન્શી મુકેશભાઇ ","પુરુષ/સ્ત્રી":"સ્ત્રી ","ઉત્તરદાતાસાથેસંબંધ":"પુત્રી ","ઉંમર":"28 ","શિક્ષણ":"આઇટી એંજીનિયર ","વૈવાહિક દરજજો":"પરણિત ","વ્યવસાય":"","વાર્ષિક કુલ આવક":""},{"_row_idx":4,"ક્રમ":"4 ","નામ":"પટેલ મંથન મુકેશભાઇ ","પુરુષ/સ્ત્રી":"પુરુષ ","ઉત્તરદાતાસાથેસંબંધ":"પુત્ર ","ઉંમર":"24 ","શિક્ષણ":"બી ફાર્મ ","વૈવાહિક દરજજો":"અપરણિત 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","નામ":"પટેલ ઉષાબેન બિપિન ભાઈ ","પુરુષ/સ્ત્રી":"સ્ત્રી ","ઉત્તરદાતાસાથેસંબંધ":"પોતે ","ઉંમર":"૫૦ ","શિક્ષણ":"સ્નાતક સ્ટેનોગ્રાફી ","વૈવાહિક દરજજો":"પરણિત ","વ્યવસાય":"શિક્ષક ","વાર્ષિક કુલ આવક":"૧,૫૬,૦૦૦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","નામ":"ચૌધરી અમૃતલાલ જેશગભાઈ ","પુરુષ/સ્ત્રી":"પુરુષ ","ઉત્તરદાતાસાથેસંબંધ":"પતિ ","ઉંમર":"60 ","શિક્ષણ":"12 પાસ ","વૈવાહિક દરજજો":"-","વ્યવસાય":"-","વાર્ષિક કુલ આવક":"-"},{"_row_idx":2,"ક્રમ":"2 ","નામ":"જાવન્ય અમૃતભાઈ  ચૌધરી  ","પુરુષ/સ્ત્રી":"પુરુષ ","ઉત્તરદાતાસાથેસંબંધ":"પુત્ર ","ઉંમર":"30 ","શિક્ષણ":"એંજીનિયર ","વૈવાહિક દરજજો":"પરણિત ","વ્યવસાય":"-","વાર્ષિક કુલ આવક":"-"},{"_row_idx":3,"ક્રમ":"3 ","નામ":"અંજનાબેન એ ચૌધરી ","પુરુષ/સ્ત્રી":"સ્ત્રી ","ઉત્તરદાતાસાથેસંબંધ":" દેરાણી ","ઉંમર":"55 ","શિક્ષણ":"બી એડ ","વૈવાહિક દરજજો":"પરણિત ","વ્યવસાય":"નોકરી ","વાર્ષિક કુલ આવક":"3,00,000 "},{"_row_idx":4,"ક્રમ":"4 ","નામ":"સૂચિ અશોકભાઇ ચૌધરી ","પુરુષ/સ્ત્રી":"સ્ત્રી ","ઉત્તરદાતાસાથેસંબંધ":"ભત્રીજી ","ઉંમર":"29 ","શિક્ષણ":"નર્સિંગ ","વૈવાહિક દરજજો":"પરણિત ","વ્યવસાય":"નોકરી ","વાર્ષિક કુલ આવક":"-"},{"_row_idx":5,"ક્રમ":"5 ","નામ":"પૃથ્વીરાજ અશોકભાઇ ચૌધરી ","પુરુષ/સ્ત્રી":"પુરુષ ","ઉત્તરદાતાસાથેસંબંધ":"ભત્રીજો ","ઉંમર":"26 ","શિક્ષણ":"12 પાસ ","વૈવાહિક દરજજો":"અપરણિત ","વ્યવસાય":"અભ્યાસ ","વાર્ષિક કુલ આવક":"-"},{"_row_idx":6,"ક્રમ":" 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ચંદ્રકાંત વલ્લભ ભાઈ","પુરુષ/સ્ત્રી":"પુરુષ","ઉત્તરદાતાસાથેસંબંધ":"પતિ","ઉંમર":"48","શિક્ષણ":"M.A","વૈવાહિક દરજજો":"-","વ્યવસાય":"નોકરી","વાર્ષિક કુલ આવક":"10,00,000"},{"_row_idx":2,"ક્રમ":"2","નામ":"પટેલ નીલ ચંદ્રકાંત","પુરુષ/સ્ત્રી":"પુરુષ","ઉત્તરદાતાસાથેસંબંધ":"પુત્ર","ઉંમર":"20","શિક્ષણ":"M.B.B.S","વૈવાહિક દરજજો":"-","વ્યવસાય":"અભ્યાસ","વાર્ષિક કુલ આવક":"-"},{"_row_idx":3,"ક્રમ":"3","નામ":"શુશીલ .સી પટેલ","પુરુષ/સ્ત્રી":"પુરુષ","ઉત્તરદાતાસાથેસંબંધ":"પુત્ર","ઉંમર":"16","શિક્ષણ":"STD- 11","વૈવાહિક દરજજો":"-","વ્યવસાય":"અભ્યાસ","વાર્ષિક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સોનલબેન બાબુભાઇ ","પુરુષ/સ્ત્રી":"સ્ત્રી ","ઉત્તરદાતાસાથેસંબંધ":"પોતે ","ઉંમર":"45 ","શિક્ષણ":"એમ એ / બી એડ ","વૈવાહિક દરજજો":"","વ્યવસાય":"નોકરી ","વાર્ષિક કુલ આવક":"10 લાખ થી વધુ "},{"_row_idx":2,"ક્રમ":"2 ","નામ":"પટેલ યોગેશકુમાર ભાવેશભાઈ ","પુરુષ/સ્ત્રી":"પુરુષ ","ઉત્તરદાતાસાથેસંબંધ":"પતિ ","ઉંમર":"48 ","શિક્ષણ":"એમ એસ સી ","વૈવાહિક દરજજો":"","વ્યવસાય":"ધંધો ","વાર્ષિક કુલ આવક":"-"},{"_row_idx":3,"ક્રમ":"3 ","નામ":"પટેલ દેવર્ષી યોગેશભાઈ ","પુરુષ/સ્ત્રી":"પુરુષ ","ઉત્તરદાતાસાથેસંબંધ":"પુત્ર ","ઉંમર":"23 ","શિક્ષણ":"એમ એસ સી ","વૈવાહિક દરજજો":"","વ્યવસાય":"","વાર્ષિક કુલ આવક":""},{"_row_idx":4,"ક્રમ":"4 ","નામ":"પટેલ આસ્થા યોગેશભાઈ ","પુરુષ/સ્ત્રી":"સ્ત્રી ","ઉત્તરદાતાસાથેસંબંધ":"પુત્રી ","ઉંમર":"17 ","શિક્ષણ":"12 પાસ 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[{"_row_idx":1,"ક્રમ":"૧","નામ":"નૈનશાબેન રમેશ ભાઈ  હેડપરા ","પુરુષ/સ્ત્રી":"સ્ત્રી ","ઉત્તરદાતાસાથેસંબંધ":"પોતે ","ઉંમર":"૩૯ ","શિક્ષણ":"એમ કોમ ","વૈવાહિક દરજજો":"પરણિત ","વ્યવસાય":"અસસીસન્ટ ટીચર ","વાર્ષિક કુલ આવક":"૮,૪૦,૦૦૦ "},{"_row_idx":2,"ક્રમ":"૨","નામ":"નીતિન બાપની ","પુરુષ/સ્ત્રી":"પુરુષ ","ઉત્તરદાતાસાથેસંબંધ":"પતિ ","ઉંમર":"૩૯ ","શિક્ષણ":"બી એ, એમ ઇ  ","વૈવાહિક દરજજો":"પરણિત ","વ્યવસાય":"પ્રોફેસઓર ","વાર્ષિક કુલ આવક":"૮,૪૦,૦૦૦ "},{"_row_idx":3,"ક્રમ":"૩","નામ":"","પુરુષ/સ્ત્રી":"","ઉત્તરદાતાસાથેસંબંધ":"","ઉંમર":"","શિક્ષણ":"","વૈવાહિક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","નામ":"મહંત જયશ્રી જી ","પુરુષ/સ્ત્રી":"સ્ત્રી ","ઉત્તરદાતાસાથેસંબંધ":"પોતે ","ઉંમર":"45 ","શિક્ષણ":"એમ એ બી એડ ","વૈવાહિક દરજજો":"વૈવાહિક ","વ્યવસાય":"શિક્ષક ","વાર્ષિક કુલ આવક":"10 લાખ "},{"_row_idx":2,"ક્રમ":"2 ","નામ":"આચાર્ય હરેશભાઈ ડી ","પુરુષ/સ્ત્રી":"પુરુષ ","ઉત્તરદાતાસાથેસંબંધ":"પતિ ","ઉંમર":"47 ","શિક્ષણ":"એમ કોમ ","વૈવાહિક દરજજો":"પરણિત ","વ્યવસાય":"કલાર્ક ","વાર્ષિક કુલ આવક":"8 લાખ "},{"_row_idx":3,"ક્રમ":"3 ","નામ":"આચાર્ય ઋજુલ એચ ","પુરુષ/સ્ત્રી":"સ્ત્રી ","ઉત્તરદાતાસાથેસંબંધ":" પુત્રી ","ઉંમર":"19 ","શિક્ષણ":"બી એ ","વૈવાહિક દરજજો":"અપરનીત ","વ્યવસાય":"","વાર્ષિક કુલ આવક":""},{"_row_idx":4,"ક્રમ":"4 ","નામ":"આચાર્ય ખનક એચ  ","પુરુષ/સ્ત્રી":"સ્ત્રી ","ઉત્તરદાતાસાથેસંબંધ":"પુત્રી ","ઉંમર":"08 ","શિક્ષણ":"-","વૈવાહિક દરજજો":"અપરણિત ","વ્યવસાય":"","વાર્ષિક કુલ આવક":""},{"_row_idx":5,"ક્રમ":"5 ","નામ":"આચાર્ય હંસાબેન ડી ","પુરુષ/સ્ત્રી":"સ્ત્રી ","ઉત્તરદાતાસાથેસંબંધ":"સાસુ ","ઉંમર":"75 ","શિક્ષણ":"10 પાસ ","વૈવાહિક દરજજો":"પરણિત 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","નામ":"ચૌધરી હિરલબેન પી ","પુરુષ/સ્ત્રી":"સ્ત્રી ","ઉત્તરદાતાસાથેસંબંધ":"માતા ","ઉંમર":"70 ","શિક્ષણ":"-","વૈવાહિક દરજજો":"વિડો ","વ્યવસાય":"હાઉસ વાઇફ ","વાર્ષિક કુલ આવક":""},{"_row_idx":2,"ક્રમ":"2 ","નામ":"ચૌધરી દેવેન્દ્ર પી ","પુરુષ/સ્ત્રી":"પુરુષ ","ઉત્તરદાતાસાથેસંબંધ":"પતિ ","ઉંમર":"35 ","શિક્ષણ":"એમ એ ","વૈવાહિક દરજજો":"પરણિત ","વ્યવસાય":"ધંધો ","વાર્ષિક કુલ આવક":"10,00,000"},{"_row_idx":3,"ક્રમ":"3 ","નામ":"ચૌધરી સ્વેતા ડી ","પુરુષ/સ્ત્રી":"સ્ત્રી ","ઉત્તરદાતાસાથેસંબંધ":"પોતે ","ઉંમર":"34 ","શિક્ષણ":"એમ એસ સી ","વૈવાહિક દરજજો":"વૈવાહિક ","વ્યવસાય":"ટીચર ","વાર્ષિક કુલ આવક":"8,00,000 "},{"_row_idx":4,"ક્રમ":"4 ","નામ":"ચૌધરી સ્વદેર ડી ","પુરુષ/સ્ત્રી":"પુરુષ ","ઉત્તરદાતાસાથેસંબંધ":"સન ","ઉંમર":"7 ","શિક્ષણ":"અપરણિત ","વૈવાહિક દરજજો":"સ્ટુડન્ટ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શર્મિષ્ઠા નરેન્દ્રકુમાર ","પુરુષ/સ્ત્રી":"સ્ત્રી ","ઉત્તરદાતાસાથેસંબંધ":" પોતે ","ઉંમર":"57 ","શિક્ષણ":"એમ એ બી એડ ","વૈવાહિક દરજજો":"પરણિત ","વ્યવસાય":"શિક્ષક ","વાર્ષિક કુલ આવક":"20 લાખ "},{"_row_idx":2,"ક્રમ":"2 ","નામ":"પટેલ નરેન્દ્રકુમાર પુરષોત્તમદાસ ","પુરુષ/સ્ત્રી":"પુરુષ ","ઉત્તરદાતાસાથેસંબંધ":"પતિ ","ઉંમર":"59 ","શિક્ષણ":"ssc ","વૈવાહિક દરજજો":"પરણિત ","વ્યવસાય":"નિવૃત ","વાર્ષિક કુલ આવક":"4 લાખ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","નામ":"જોશી મયુર વસંતભાઈ ","પુરુષ/સ્ત્રી":"પુરુષ ","ઉત્તરદાતાસાથેસંબંધ":"","ઉંમર":"49 ","શિક્ષણ":"બી એ એલ એલ બી ","વૈવાહિક દરજજો":"પરણિત ","વ્યવસાય":"સરકારી નોકરી ","વાર્ષિક કુલ આવક":"10,00,000 "},{"_row_idx":2,"ક્રમ":"2 ","નામ":"જોશી ધન્વી મયુર ","પુરુષ/સ્ત્રી":"સ્ત્રી ","ઉત્તરદાતાસાથેસંબંધ":"","ઉંમર":"15 ","શિક્ષણ":"9 ","વૈવાહિક દરજજો":"અપર્ણીત ","વ્યવસાય":"અભ્યાસ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[{"_row_idx":1,"ક્રમ":"૧","નામ":"વહીદા વલીભાઈ સૈયદ ","પુરુષ/સ્ત્રી":"સ્ત્રી ","ઉત્તરદાતાસાથેસંબંધ":"પોતે ","ઉંમર":"૩૮ ","શિક્ષણ":"એમ એ, બી એડ ","વૈવાહિક દરજજો":"પરણિત ","વ્યવસાય":"શિક્ષક 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","નામ":"સુથાર ગાયત્રીબેન તરુણભાઈ ","પુરુષ/સ્ત્રી":"સ્ત્રી ","ઉત્તરદાતાસાથેસંબંધ":"પોતે ","ઉંમર":"37 ","શિક્ષણ":"એમ બી એડ ","વૈવાહિક દરજજો":"પરણિત ","વ્યવસાય":"શિક્ષક ","વાર્ષિક કુલ આવક":"6 લાખ "},{"_row_idx":2,"ક્રમ":"2 ","નામ":"સુથાર તરુણભાઈ મનહરભાઈ ","પુરુષ/સ્ત્રી":"પુરુષ ","ઉત્તરદાતાસાથેસંબંધ":"પતિ ","ઉંમર":"36 ","શિક્ષણ":"p. g. d. a ","વૈવાહિક દરજજો":"પરણિત ","વ્યવસાય":"જોબ ","વાર્ષિક કુલ આવક":"1 લાખ "},{"_row_idx":3,"ક્રમ":"3 ","નામ":"સુથાર ધ્રુવી તરુણભાઈ ","પુરુષ/સ્ત્રી":"સ્ત્રી ","ઉત્તરદાતાસાથેસંબંધ":"પુત્રી ","ઉંમર":"12 ","શિક્ષણ":"std 7 ","વૈવાહિક દરજજો":"-","વ્યવસાય":"અભ્યાસ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","નામ":"પ્રજાપતિ અલ્પેશકુમાર ","પુરુષ/સ્ત્રી":"","ઉત્તરદાતાસાથેસંબંધ":"પતી ","ઉંમર":"50 ","શિક્ષણ":"BSC","વૈવાહિક દરજજો":"પરણિત ","વ્યવસાય":"L.T","વાર્ષિક કુલ આવક":""},{"_row_idx":2,"ક્રમ":"2  ","નામ":"પ્રજાપતિ દેવ અલ્પેશકુમાર ","પુરુષ/સ્ત્રી":"","ઉત્તરદાતાસાથેસંબંધ":"પુત્ર ","ઉંમર":"15","શિક્ષણ":"S.S.C","વૈવાહિક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","નામ":"મકવાણા કેતન એમ ","પુરુષ/સ્ત્રી":"પુરુષ ","ઉત્તરદાતાસાથેસંબંધ":"પતિ ","ઉંમર":"32 ","શિક્ષણ":"mca ","વૈવાહિક દરજજો":"પરણિત ","વ્યવસાય":"એંજીનિયર ","વાર્ષિક કુલ આવક":""},{"_row_idx":2,"ક્રમ":"2 ","નામ":"મકવાણા જલ્પેશ એમ ","પુરુષ/સ્ત્રી":"પુરુષ ","ઉત્તરદાતાસાથેસંબંધ":"જેઠ ","ઉંમર":"34 ","શિક્ષણ":"m. com ","વૈવાહિક દરજજો":"પરણિત ","વ્યવસાય":"અકાઉંટેંટ ","વાર્ષિક કુલ આવક":""},{"_row_idx":3,"ક્રમ":"3 ","નામ":"મકવાણા સ્વેતા જે ","પુરુષ/સ્ત્રી":"સ્ત્રી ","ઉત્તરદાતાસાથેસંબંધ":"જેઠાણી ","ઉંમર":"31 ","શિક્ષણ":"m.sc It ","વૈવાહિક દરજજો":"પરણિત ","વ્યવસાય":"ગૃહિણી ","વાર્ષિક કુલ આવક":""},{"_row_idx":4,"ક્રમ":"4 ","નામ":"મકવાણા મહેન્દ્રકુમાર ","પુરુષ/સ્ત્રી":"પુરુષ ","ઉત્તરદાતાસાથેસંબંધ":"સસરા ","ઉંમર":"57 ","શિક્ષણ":"","વૈવાહિક દરજજો":"","વ્યવસાય":"","વાર્ષિક કુલ આવક":""},{"_row_idx":5,"ક્રમ":"5 ","નામ":"મકવાણા પ્રાચી જે ","પુરુષ/સ્ત્રી":"સ્ત્રી ","ઉત્તરદાતાસાથેસંબંધ":"ભત્રીજી ","ઉંમર":"25 ","શિક્ષણ":"-","વૈવાહિક દરજજો":"-","વ્યવસાય":"-","વાર્ષિક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","નામ":"હાર્દી વાણિયા ","પુરુષ/સ્ત્રી":"સ્ત્રી ","ઉત્તરદાતાસાથેસંબંધ":"માતા-પુત્રી ","ઉંમર":"11 ","શિક્ષણ":"6 ધોરણ ","વૈવાહિક દરજજો":"અપરણિત ","વ્યવસાય":"વિદ્યાર્થી ","વાર્ષિક કુલ આવક":"-"},{"_row_idx":2,"ક્રમ":"","નામ":"","પુરુષ/સ્ત્રી":"","ઉત્તરદાતાસાથેસંબંધ":"","ઉંમર":"","શિક્ષણ":"","વૈવાહિક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","નામ":"દેસાઇ પથુભાઈ રામજીભાઇ ","પુરુષ/સ્ત્રી":"પુરુષ ","ઉત્તરદાતાસાથેસંબંધ":"સસરા ","ઉંમર":"80 ","શિક્ષણ":"-","વૈવાહિક દરજજો":"","વ્યવસાય":"ખેતી ","વાર્ષિક કુલ આવક":"-"},{"_row_idx":2,"ક્રમ":"2 ","નામ":"દેસાઇ જગુભાઈ પથુભાઈ ","પુરુષ/સ્ત્રી":"પુરુષ ","ઉત્તરદાતાસાથેસંબંધ":"પતિ ","ઉંમર":"50 ","શિક્ષણ":"10 પાસ ","વૈવાહિક દરજજો":"","વ્યવસાય":"ખેતી ","વાર્ષિક કુલ આવક":"-"},{"_row_idx":3,"ક્રમ":"3 ","નામ":"દેસાઇ સરોજબેન જગુભાઈ ","પુરુષ/સ્ત્રી":"સ્ત્રી ","ઉત્તરદાતાસાથેસંબંધ":"પોતે ","ઉંમર":"48 ","શિક્ષણ":"એમ એ બી એડ ","વૈવાહિક દરજજો":"","વ્યવસાય":"નોકરી ","વાર્ષિક કુલ આવક":"11,00,000 "},{"_row_idx":4,"ક્રમ":"4 ","નામ":"દેસાઇ જીલકુમાર જગુભાઈ ","પુરુષ/સ્ત્રી":"પુરુષ ","ઉત્તરદાતાસાથેસંબંધ":"પુત્ર ","ઉંમર":"20 ","શિક્ષણ":"એંજીનિયર ","વૈવાહિક દરજજો":"","વ્યવસાય":"અભ્યાસ ","વાર્ષિક કુલ આવક":"-"},{"_row_idx":5,"ક્રમ":"5 ","નામ":"દેસાઇ ખુશ્બુ જગુભાઈ  ","પુરુષ/સ્ત્રી":"સ્ત્રી ","ઉત્તરદાતાસાથેસંબંધ":"પુત્રી ","ઉંમર":"20 ","શિક્ષણ":"બી. એસ. સી ","વૈવાહિક દરજજો":"","વ્યવસાય":"અભ્યાસ 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","નામ":"દવે પૂજા અશોકકુમાર ","પુરુષ/સ્ત્રી":"સ્ત્રી ","ઉત્તરદાતાસાથેસંબંધ":"પોતે ","ઉંમર":"33 ","શિક્ષણ":"એમ ઈ ડી ","વૈવાહિક દરજજો":"પર્ણીત ","વ્યવસાય":"ફાર્મા ","વાર્ષિક કુલ આવક":"800000 "},{"_row_idx":2,"ક્રમ":"2 ","નામ":"પંડિત કદેર જાયેશકુમાર  ","પુરુષ/સ્ત્રી":"પુરુષ ","ઉત્તરદાતાસાથેસંબંધ":"પતિ ","ઉંમર":"35 ","શિક્ષણ":"એમ ફાર્મ ","વૈવાહિક દરજજો":"પર્ણીત ","વ્યવસાય":"શિક્ષક ","વાર્ષિક કુલ આવક":"300000 "},{"_row_idx":3,"ક્રમ":"3 ","નામ":"પંડિત જાયેશકુમાર અરવિંદભાઇ ","પુરુષ/સ્ત્રી":"પુરુષ ","ઉત્તરદાતાસાથેસંબંધ":"સસરા ","ઉંમર":"64 ","શિક્ષણ":"બી કોમ ","વૈવાહિક દરજજો":"પર્ણીત ","વ્યવસાય":"રિટાયરમેન્ટ ","વાર્ષિક કુલ આવક":"-"},{"_row_idx":4,"ક્રમ":"4 ","નામ":"પંડિત લીનાબેન ","પુરુષ/સ્ત્રી":"સ્ત્રી ","ઉત્તરદાતાસાથેસંબંધ":"સાસુ ","ઉંમર":"63 ","શિક્ષણ":"બી એ ","વૈવાહિક દરજજો":"પર્ણીત `","વ્યવસાય":"હોઉસેવીફ","વાર્ષિક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","નામ":"શર્મા મીના એચ ","પુરુષ/સ્ત્રી":"સ્ત્રી ","ઉત્તરદાતાસાથેસંબંધ":"માતા ","ઉંમર":"73 ","શિક્ષણ":"b.sc , b. ed ","વૈવાહિક દરજજો":"વિડો ","વ્યવસાય":"રિટાયર્ડ ટીચર ","વાર્ષિક કુલ આવક":"600000 "},{"_row_idx":2,"ક્રમ":"2 ","નામ":"શર્મા ઉત્સવ કે ","પુરુષ/સ્ત્રી":"પુરુષ ","ઉત્તરદાતાસાથેસંબંધ":"પુત્ર ","ઉંમર":"15 ","શિક્ષણ":"સ્કૂલ ","વૈવાહિક દરજજો":"અપરણિત ","વ્યવસાય":"-","વાર્ષિક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","નામ":"ચેતનસિંહ બી ચૌહાણ ","પુરુષ/સ્ત્રી":"પુરુષ ","ઉત્તરદાતાસાથેસંબંધ":"જેઠ ","ઉંમર":"50 ","શિક્ષણ":"બી. કોમ ","વૈવાહિક દરજજો":"પરણિત ","વ્યવસાય":"","વાર્ષિક કુલ આવક":""},{"_row_idx":2,"ક્રમ":"2 ","નામ":"પ્રગનાબા સી ચૌહાણ ","પુરુષ/સ્ત્રી":"સ્ત્રી ","ઉત્તરદાતાસાથેસંબંધ":"જેઠાણી ","ઉંમર":"48 ","શિક્ષણ":"10","વૈવાહિક દરજજો":"પરણિત ","વ્યવસાય":"","વાર્ષિક કુલ આવક":""},{"_row_idx":3,"ક્રમ":"3 ","નામ":"કુલદીપસિંહ સી ચૌહાણ ","પુરુષ/સ્ત્રી":"પુરુષ ","ઉત્તરદાતાસાથેસંબંધ":"ભત્રીજો ","ઉંમર":"21 ","શિક્ષણ":"બી. ટેક ","વૈવાહિક દરજજો":"અપરણિત ","વ્યવસાય":"","વાર્ષિક કુલ આવક":""},{"_row_idx":4,"ક્રમ":"4 ","નામ":"સમીરસિંહ બી ચૌહાણ ","પુરુષ/સ્ત્રી":"સ્ત્રી ","ઉત્તરદાતાસાથેસંબંધ":"પતિ ","ઉંમર":"45 ","શિક્ષણ":"બી. કોમ ","વૈવાહિક દરજજો":"પરણિત ","વ્યવસાય":"","વાર્ષિક કુલ આવક":""},{"_row_idx":5,"ક્રમ":"5 ","નામ":"હદયરાજસિંહ એસ ચૌહાણ ","પુરુષ/સ્ત્રી":"પુરુષ ","ઉત્તરદાતાસાથેસંબંધ":"પુત્ર ","ઉંમર":"45 ","શિક્ષણ":"10 ","વૈવાહિક દરજજો":"-","વ્યવસાય":"","વાર્ષિક કુલ આવક":""},{"_row_idx":6,"ક્રમ":"6 ","નામ":" જશુબા બી ચૌહાણ ","પુરુષ/સ્ત્રી":"સ્ત્રી ","ઉત્તરદાતાસાથેસંબંધ":"સાસુ ","ઉંમર":"82 ","શિક્ષણ":"-","વૈવાહિક દરજજો":"-","વ્યવસાય":"","વાર્ષિક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મૌલિકભાઈ ભવાનભાઈ ","પુરુષ/સ્ત્રી":"પુરુષ ","ઉત્તરદાતાસાથેસંબંધ":"પતિ ","ઉંમર":"30 ","શિક્ષણ":"એંજીનિયર ","વૈવાહિક દરજજો":"પરણિત ","વ્યવસાય":"business ","વાર્ષિક કુલ આવક":""},{"_row_idx":2,"ક્રમ":"2 ","નામ":"પટેલ મીનાબેન ભવાનભાઈ ","પુરુષ/સ્ત્રી":"સ્ત્રી ","ઉત્તરદાતાસાથેસંબંધ":"સાસુ ","ઉંમર":"55 ","શિક્ષણ":"12 ","વૈવાહિક દરજજો":"વિધવા ","વ્યવસાય":"ગૃહિણી ","વાર્ષિક કુલ આવક":""},{"_row_idx":3,"ક્રમ":"3 ","નામ":"પટેલ ધવલકુમાર ભવાનભાઈ ","પુરુષ/સ્ત્રી":"પુરુષ ","ઉત્તરદાતાસાથેસંબંધ":"જેઠ ","ઉંમર":"34 ","શિક્ષણ":"એંજીનિયર ","વૈવાહિક દરજજો":"પરણિત ","વ્યવસાય":"નોકરી ","વાર્ષિક કુલ આવક":""},{"_row_idx":4,"ક્રમ":"4 ","નામ":"પટેલ અભિશા ધવલકુમાર ","પુરુષ/સ્ત્રી":"સ્ત્રી ","ઉત્તરદાતાસાથેસંબંધ":"જેઠાણી ","ઉંમર":"33 ","શિક્ષણ":"ટેક્નોલોજી ","વૈવાહિક દરજજો":"પરણિત ","વ્યવસાય":" નોકરી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","નામ":"જાએન્ડરસિહ બી  દાખડ ","પુરુષ/સ્ત્રી":"પુરુષ ","ઉત્તરદાતાસાથેસંબંધ":"પતિ ","ઉંમર":"42","શિક્ષણ":" B.com","વૈવાહિક દરજજો":" પર્ણનીત","વ્યવસાય":"મેડિકલ સ્ટારતપ","વાર્ષિક કુલ આવક":"1000000 "},{"_row_idx":2,"ક્રમ":"2 ","નામ":"બીનાબા જે ધકડ ","પુરુષ/સ્ત્રી":"સ્ત્રી ","ઉત્તરદાતાસાથેસંબંધ":"પત્ની ","ઉંમર":"39 ","શિક્ષણ":"ma.mped","વૈવાહિક દરજજો":"પર્ણીત ","વ્યવસાય":"શિક્ષક ","વાર્ષિક કુલ આવક":"1000000 "},{"_row_idx":3,"ક્રમ":"3 ","નામ":"કર્મજાર જે ધાકડ ","પુરુષ/સ્ત્રી":"પુરુષ ","ઉત્તરદાતાસાથેસંબંધ":"પુત્ર ","ઉંમર":"17","શિક્ષણ":"7th","વૈવાહિક દરજજો":"અપર્ણીત ","વ્યવસાય":"","વાર્ષિક કુલ આવક":""},{"_row_idx":4,"ક્રમ":"4","નામ":"બચુભાઈ જે ધાકડ ","પુરુષ/સ્ત્રી":"પુરુષ ","ઉત્તરદાતાસાથેસંબંધ":"સસરા ","ઉંમર":"76","શિક્ષણ":"12th","વૈવાહિક દરજજો":"પર્ણીત ","વ્યવસાય":"નિવૃત ","વાર્ષિક કુલ આવક":""},{"_row_idx":5,"ક્રમ":"5","નામ":"ગુલાબબા બી ધાકડ ","પુરુષ/સ્ત્રી":"સ્ત્રી ","ઉત્તરદાતાસાથેસંબંધ":"સાસુ ","ઉંમર":"73","શિક્ષણ":"10th","વૈવાહિક દરજજો":"પર્ણીત ","વ્યવસાય":"નિવૃત 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[{"_row_idx":1,"ક્રમ":"1","નામ":"કિશોરી અનિતાબેન સી ","પુરુષ/સ્ત્રી":"સ્ત્રી ","ઉત્તરદાતાસાથેસંબંધ":"પોતે ","ઉંમર":"57 ","શિક્ષણ":"બી. એ ","વૈવાહિક દરજજો":"અપરણિત ","વ્યવસાય":"શિક્ષક ","વાર્ષિક કુલ આવક":"96,000 "},{"_row_idx":2,"ક્રમ":"2 ","નામ":"કિશોરી કેનાબેન દિનેશભાઇ ","પુરુષ/સ્ત્રી":"સ્ત્રી ","ઉત્તરદાતાસાથેસંબંધ":"ભત્રીજી ","ઉંમર":"25 ","શિક્ષણ":"m. sc ","વૈવાહિક દરજજો":"અપરણિત ","વ્યવસાય":"-","વાર્ષિક કુલ આવક":"-"},{"_row_idx":3,"ક્રમ":"3 ","નામ":"કિશોરી ભાવિકભાઈ દિનેશભાઇ ","પુરુષ/સ્ત્રી":"પુરુષ ","ઉત્તરદાતાસાથેસંબંધ":"ભત્રીજો ","ઉંમર":"23 ","શિક્ષણ":"બી. એસ. સી ","વૈવાહિક દરજજો":"અપરણિત ","વ્યવસાય":"-","વાર્ષિક કુલ આવક":"-"},{"_row_idx":4,"ક્રમ":"4 ","નામ":"કિશોરી સુજાતાબેન મહેશભાઇ ","પુરુષ/સ્ત્રી":"સ્ત્રી ","ઉત્તરદાતાસાથેસંબંધ":"ભાભી ","ઉંમર":"45 ","શિક્ષણ":"12 પાસ ","વૈવાહિક દરજજો":"વિધવા પરણિત ","વ્યવસાય":"-","વાર્ષિક કુલ આવક":"-"},{"_row_idx":5,"ક્રમ":"5 ","નામ":"કિશોરી ધ્યાનીબેન મહેશભાઇ ","પુરુષ/સ્ત્રી":"સ્ત્રી ","ઉત્તરદાતાસાથેસંબંધ":"ભત્રીજી ","ઉંમર":"11 ","શિક્ષણ":"ધોરણ 6 ","વૈવાહિક દરજજો":"અપરણિત ","વ્યવસાય":"-","વાર્ષિક કુલ આવક":"-"},{"_row_idx":6,"ક્રમ":"6 ","નામ":"કિશોરી કહાનભાઈ મહેશભાઇ ","પુરુષ/સ્ત્રી":"પુરુષ ","ઉત્તરદાતાસાથેસંબંધ":"ભત્રીજો ","ઉંમર":"42 ","શિક્ષણ":"બાલમંદિર ","વૈવાહિક દરજજો":"અપરણિત ","વ્યવસાય":"-","વાર્ષિક કુલ આવક":"-"},{"_row_idx":7,"ક્રમ":"7 ","નામ":"કિશોરી ગીતાબેન છગનલાલ ","પુરુષ/સ્ત્રી":"સ્ત્રી ","ઉત્તરદાતાસાથેસંબંધ":"બહેન ","ઉંમર":"53 ","શિક્ષણ":"ssc પાસ ","વૈવાહિક દરજજો":"ત્યક્તા પરણિત ","વ્યવસાય":"-","વાર્ષિક કુલ આવક":"-"},{"_row_idx":8,"ક્રમ":"","નામ":"","પુરુષ/સ્ત્રી":"","ઉત્તરદાતાસાથેસંબંધ":"","ઉંમર":"","શિક્ષણ":"","વૈવાહિક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[{"_row_idx":1,"ક્રમ":"1","નામ":"રાહુલકુમાર સાઈ પટેલ ","પુરુષ/સ્ત્રી":"પુરુષ ","ઉત્તરદાતાસાથેસંબંધ":"પતિ ","ઉંમર":"53 ","શિક્ષણ":"બી કોમ ","વૈવાહિક દરજજો":"પર્ણીત ","વ્યવસાય":"બિજનેસ ","વાર્ષિક કુલ આવક":"8800000 "},{"_row_idx":2,"ક્રમ":"2","નામ":"તીર્થ રાહુલકુમાર પટેલ ","પુરુષ/સ્ત્રી":"પુરુષ ","ઉત્તરદાતાસાથેસંબંધ":"પુત્ર ","ઉંમર":"23 ","શિક્ષણ":"બી ફાર્મ ","વૈવાહિક દરજજો":"અપર્ણીત ","વ્યવસાય":"અભ્યાસ ","વાર્ષિક કુલ આવક":"-"},{"_row_idx":3,"ક્રમ":"3","નામ":"શ્રેયા રાહુલકુમાર પટેલ ","પુરુષ/સ્ત્રી":"સ્ત્રી ","ઉત્તરદાતાસાથેસંબંધ":" પુત્રી ","ઉંમર":"15 ","શિક્ષણ":"ધોરણ 10 ","વૈવાહિક દરજજો":"અપર્ણીત ","વ્યવસાય":"અભ્યાસ ","વાર્ષિક કુલ આવક":""},{"_row_idx":4,"ક્રમ":"4","નામ":"ઈશ્વર ભાઈ વી પટેલ ","પુરુષ/સ્ત્રી":"પુરુષ ","ઉત્તરદાતાસાથેસંબંધ":"સસરા ","ઉંમર":"77 ","શિક્ષણ":"ધોરણ -10 ","વૈવાહિક દરજજો":"પર્ણીત ","વ્યવસાય":"રિટાયર ","વાર્ષિક કુલ આવક":"240000 "},{"_row_idx":5,"ક્રમ":"5","નામ":"શાન્તાબેન સાઈ પટેલ ","પુરુષ/સ્ત્રી":"સ્ત્રી ","ઉત્તરદાતાસાથેસંબંધ":"સાસુ ","ઉંમર":"77 ","શિક્ષણ":"ધોરણ 3 ","વૈવાહિક દરજજો":"પર્ણીત ","વ્યવસાય":"ઘરકામ 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","નામ":"બિનબબેન ખાન દસ પટેલ ","પુરુષ/સ્ત્રી":"સ્ત્રી ","ઉત્તરદાતાસાથેસંબંધ":"પોતે ","ઉંમર":"49 ","શિક્ષણ":"બી એડ ","વૈવાહિક દરજજો":"પર્ણીત ","વ્યવસાય":"શિક્ષક ","વાર્ષિક કુલ આવક":"100000"},{"_row_idx":2,"ક્રમ":"","નામ":"","પુરુષ/સ્ત્રી":"","ઉત્તરદાતાસાથેસંબંધ":"","ઉંમર":"","શિક્ષણ":"","વૈવાહિક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","નામ":"શાહ સુરેશચંદ્ર માંગીદાસ ","પુરુષ/સ્ત્રી":"પુરુષ ","ઉત્તરદાતાસાથેસંબંધ":"સસરા ","ઉંમર":"62 ","શિક્ષણ":"12 પાસ ","વૈવાહિક દરજજો":"પરણિત ","વ્યવસાય":"ધંધો ","વાર્ષિક કુલ આવક":"3,00,000"},{"_row_idx":2,"ક્રમ":"2 ","નામ":"શાહ કમલાબેન સુરેશભાઇ ","પુરુષ/સ્ત્રી":"સ્ત્રી ","ઉત્તરદાતાસાથેસંબંધ":"સાસુ ","ઉંમર":"57 ","શિક્ષણ":"10 પાસ ","વૈવાહિક દરજજો":"પરણિત ","વ્યવસાય":"-","વાર્ષિક કુલ આવક":"-"},{"_row_idx":3,"ક્રમ":"3 ","નામ":"શાહ વિકાસકુમાર સુરેશચંદ્ર ","પુરુષ/સ્ત્રી":"પુરુષ ","ઉત્તરદાતાસાથેસંબંધ":"પતિ ","ઉંમર":"35 ","શિક્ષણ":"m. s. w ","વૈવાહિક દરજજો":"પરણિત ","વ્યવસાય":"નોકરી ","વાર્ષિક કુલ આવક":"5,00,000 "},{"_row_idx":4,"ક્રમ":"4 ","નામ":"શાહ દેવાંશ વિકાસકુમાર ","પુરુષ/સ્ત્રી":"પુરુષ ","ઉત્તરદાતાસાથેસંબંધ":"દીકરો ","ઉંમર":"6 ","શિક્ષણ":"કે. જી ","વૈવાહિક દરજજો":"અપરણિત ","વ્યવસાય":"-","વાર્ષિક કુલ આવક":"-"},{"_row_idx":5,"ક્રમ":"5 ","નામ":"શાહ પ્રિયંશી વિકાસકુમાર ","પુરુષ/સ્ત્રી":"સ્ત્રી ","ઉત્તરદાતાસાથેસંબંધ":"દીકરી ","ઉંમર":"3 ","શિક્ષણ":"કે. જી ","વૈવાહિક દરજજો":"અપરણિત ","વ્યવસાય":"-","વાર્ષિક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","નામ":"સરિતાબેન રાઠવા ","પુરુષ/સ્ત્રી":"સ્ત્રી ","ઉત્તરદાતાસાથેસંબંધ":"પોતે ","ઉંમર":"30 ","શિક્ષણ":"એમ એ બી એડ ","વૈવાહિક દરજજો":"પરણિત ","વ્યવસાય":"શિક્ષક ","વાર્ષિક કુલ આવક":"7,50,000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","નામ":"નેહા નીતિનકુમાર સથવારા ","પુરુષ/સ્ત્રી":"સ્ત્રી ","ઉત્તરદાતાસાથેસંબંધ":"પોતે ","ઉંમર":"35 ","શિક્ષણ":"એમ એ બી એડ ","વૈવાહિક દરજજો":"પરણિત ","વ્યવસાય":"શિક્ષક ","વાર્ષિક કુલ આવક":"7,60,000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","નામ":"જોશી સંદીપકુમાર પ્રકાશ ","પુરુષ/સ્ત્રી":"પુરુષ ","ઉત્તરદાતાસાથેસંબંધ":"પત્ની ","ઉંમર":"36 ","શિક્ષણ":"એમ તેખ ","વૈવાહિક દરજજો":"પર્ણીત ","વ્યવસાય":"નોકરી ","વાર્ષિક કુલ આવક":"5 લાખ "},{"_row_idx":2,"ક્રમ":"2 ","નામ":"જોશી મિહિર સંદીપકુમાર ","પુરુષ/સ્ત્રી":"પુરુષ ","ઉત્તરદાતાસાથેસંબંધ":"પૂત્ર ","ઉંમર":"8 ","શિક્ષણ":"3 ધોરણ 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","નામ":"પંડયા ભાવનાબેન વી ","પુરુષ/સ્ત્રી":"સ્ત્રી ","ઉત્તરદાતાસાથેસંબંધ":"પોતે ","ઉંમર":"34 ","શિક્ષણ":"એમ એ બી એડ ","વૈવાહિક દરજજો":"પરણિત ","વ્યવસાય":"શિક્ષક ","વાર્ષિક કુલ આવક":"7,40,000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","નામ":"પાટે રાકેશ કુમાર ","પુરુષ/સ્ત્રી":"પુરુષ ","ઉત્તરદાતાસાથેસંબંધ":"પતિ ","ઉંમર":"46 ","શિક્ષણ":"ગ્રેજયુએટ ","વૈવાહિક દરજજો":"પરણિત ","વ્યવસાય":"બિસનેસ ","વાર્ષિક કુલ આવક":""},{"_row_idx":2,"ક્રમ":"2 ","નામ":"પટેલ શુભ ","પુરુષ/સ્ત્રી":"પુરુષ ","ઉત્તરદાતાસાથેસંબંધ":"પુત્ર ","ઉંમર":"16 ","શિક્ષણ":"11 પાસ 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મેહુલ કુમાર જાયેશભાઈ ","પુરુષ/સ્ત્રી":"પુરુષ ","ઉત્તરદાતાસાથેસંબંધ":"પતિ ","ઉંમર":"46 ","શિક્ષણ":"બી કોમ ","વૈવાહિક દરજજો":"વિવાહિક ","વ્યવસાય":"બિજનેસ ","વાર્ષિક કુલ આવક":"300000 "},{"_row_idx":2,"ક્રમ":"2 ","નામ":"પટેલ પ્રત્મ મેહુલ કુમેર ","પુરુષ/સ્ત્રી":"પુરુષ ","ઉત્તરદાતાસાથેસંબંધ":"પુત્ર ","ઉંમર":"21 ","શિક્ષણ":"એંજીનિયર ","વૈવાહિક દરજજો":"અપર્ણીત 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","નામ":"રાજપૂત જિજ્ઞાસાબેન એ ","પુરુષ/સ્ત્રી":"સ્ત્રી ","ઉત્તરદાતાસાથેસંબંધ":"પોતે ","ઉંમર":"38 ","શિક્ષણ":"m. com ","વૈવાહિક દરજજો":"અપરણિત ","વ્યવસાય":"શિક્ષક ","વાર્ષિક કુલ આવક":"-"},{"_row_idx":2,"ક્રમ":"2 ","નામ":"રહેવર અમરસિંહ પી ","પુરુષ/સ્ત્રી":"પુરુષ ","ઉત્તરદાતાસાથેસંબંધ":"પિતા ","ઉંમર":"65 ","શિક્ષણ":"12 પાસ ","વૈવાહિક દરજજો":"પરણિત ","વ્યવસાય":"રીટાયડ ","વાર્ષિક કુલ આવક":"-"},{"_row_idx":3,"ક્રમ":"3 ","નામ":"રહેવર લીલાબા એ ","પુરુષ/સ્ત્રી":"સ્ત્રી ","ઉત્તરદાતાસાથેસંબંધ":"માતા ","ઉંમર":"62 ","શિક્ષણ":"10 પાસ ","વૈવાહિક દરજજો":"પરણિત ","વ્યવસાય":"ગૃહિણી ","વાર્ષિક કુલ આવક":"-"},{"_row_idx":4,"ક્રમ":"4 ","નામ":"રહેવર અલ્પાબા એ ","પુરુષ/સ્ત્રી":"સ્ત્રી ","ઉત્તરદાતાસાથેસંબંધ":"બહેન ","ઉંમર":"35 ","શિક્ષણ":"m. a b. ed ","વૈવાહિક દરજજો":"અપરણિત ","વ્યવસાય":"શિક્ષક ","વાર્ષિક કુલ આવક":"-"},{"_row_idx":5,"ક્રમ":"5 ","નામ":"રહેવર મયુરસિંહ એ ","પુરુષ/સ્ત્રી":"પુરુષ ","ઉત્તરદાતાસાથેસંબંધ":"ભાઈ ","ઉંમર":"32 ","શિક્ષણ":"be ","વૈવાહિક દરજજો":"અપરણિત ","વ્યવસાય":"એંજીનિયર 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","નામ":"ગોમતી દિનેશકુમાર વોલ્ટર ભાઈ ","પુરુષ/સ્ત્રી":"પુરુષ ","ઉત્તરદાતાસાથેસંબંધ":"પતિ ","ઉંમર":"51 ","શિક્ષણ":"બી. એડ ","વૈવાહિક દરજજો":"પરણિત ","વ્યવસાય":"શિક્ષક ","વાર્ષિક કુલ આવક":"10 લાખ "},{"_row_idx":2,"ક્રમ":"2 ","નામ":"ગોમતી રાઈની દિનેશકુમાર ","પુરુષ/સ્ત્રી":"સ્ત્રી ","ઉત્તરદાતાસાથેસંબંધ":"પુત્રી ","ઉંમર":"21 ","શિક્ષણ":"બી.એ,બી. એડ  ","વૈવાહિક દરજજો":"અપરણિત ","વ્યવસાય":"અભ્યાસ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","નામ":"ઓઝા ખંજન રાજેશકુમાર ","પુરુષ/સ્ત્રી":"સ્ત્રી ","ઉત્તરદાતાસાથેસંબંધ":"પોતે ","ઉંમર":"27 ","શિક્ષણ":"M.A B.Ed","વૈવાહિક દરજજો":"પરણિત ","વ્યવસાય":"શિક્ષિકા ","વાર્ષિક કુલ આવક":"2,00,000 "},{"_row_idx":2,"ક્રમ":"2 ","નામ":"ત્રિવેદી હિતાર્થ ચંદ્રેશભાઈ ","પુરુષ/સ્ત્રી":"પુરુષ ","ઉત્તરદાતાસાથેસંબંધ":"પતિ ","ઉંમર":"29 ","શિક્ષણ":"M.Sc IT","વૈવાહિક દરજજો":"પરણિત ","વ્યવસાય":"It Diploma ","વાર્ષિક કુલ આવક":"3,00,000 "},{"_row_idx":3,"ક્રમ":"3 ","નામ":"ત્રિવેદી ચંદ્રેશભાઈ ","પુરુષ/સ્ત્રી":"પુરુષ ","ઉત્તરદાતાસાથેસંબંધ":"સસરા ","ઉંમર":"55 ","શિક્ષણ":"બી. કોમ ","વૈવાહિક દરજજો":"પરણિત ","વ્યવસાય":"વ્યવસાય ","વાર્ષિક કુલ આવક":"3,00,000 "},{"_row_idx":4,"ક્રમ":"4 ","નામ":"ત્રિવેદી લીનાબેન ","પુરુષ/સ્ત્રી":"સ્ત્રી ","ઉત્તરદાતાસાથેસંબંધ":"સાસુ ","ઉંમર":"54 ","શિક્ષણ":"બી. એ ","વૈવાહિક દરજજો":"પરણિત ","વ્યવસાય":"ગૃહિણી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","નામ":"રબારી ગફુરભાઈ સાહરભાઈ ","પુરુષ/સ્ત્રી":"પુરુષ ","ઉત્તરદાતાસાથેસંબંધ":"પિતા ","ઉંમર":"49 ","શિક્ષણ":"સ્નાતક ","વૈવાહિક દરજજો":"-","વ્યવસાય":"વીમા એજન્ટ ","વાર્ષિક કુલ આવક":"2,50,000 "},{"_row_idx":2,"ક્રમ":"2 ","નામ":"રબારી ગીતાબેન ગફુરભાઈ ","પુરુષ/સ્ત્રી":"સ્ત્રી ","ઉત્તરદાતાસાથેસંબંધ":"માતા ","ઉંમર":"48 ","શિક્ષણ":"7 પાસ ","વૈવાહિક દરજજો":"-","વ્યવસાય":"ગૃહિણી ","વાર્ષિક કુલ આવક":"-"},{"_row_idx":3,"ક્રમ":"3 ","નામ":"રબારી કાજલબેન ગફુરભાઈ ","પુરુષ/સ્ત્રી":"સ્ત્રી ","ઉત્તરદાતાસાથેસંબંધ":"પોતે ","ઉંમર":"25 ","શિક્ષણ":"અનુસ્નાતક ","વૈવાહિક દરજજો":"શિક્ષક ","વ્યવસાય":"2 લાખ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","નામ":"ભલાભાઈ નાથાભાઈ પરમાર  ","પુરુષ/સ્ત્રી":"પુરુષ ","ઉત્તરદાતાસાથેસંબંધ":"સસરા ","ઉંમર":"75 ","શિક્ષણ":"4 પાસ ","વૈવાહિક દરજજો":"પરણિત ","વ્યવસાય":"ઘરકામ ","વાર્ષિક કુલ આવક":""},{"_row_idx":2,"ક્રમ":"2 ","નામ":"કમળાબેન ભલાભાઈ પરમાર  ","પુરુષ/સ્ત્રી":"સ્ત્રી ","ઉત્તરદાતાસાથેસંબંધ":"સાસુ ","ઉંમર":"70 ","શિક્ષણ":"4 પાસ ","વૈવાહિક દરજજો":"પરણિત ","વ્યવસાય":"ઘરકામ ","વાર્ષિક કુલ આવક":""},{"_row_idx":3,"ક્રમ":"3 ","નામ":"જયેશભાઈ ભલાભાઈ પરમાર ","પુરુષ/સ્ત્રી":"પુરુષ ","ઉત્તરદાતાસાથેસંબંધ":"જેઠ ","ઉંમર":"45 ","શિક્ષણ":"12 પાસ ","વૈવાહિક દરજજો":"પરણિત ","વ્યવસાય":"છૂટક મજૂરી ","વાર્ષિક કુલ આવક":""},{"_row_idx":4,"ક્રમ":"4 ","નામ":"મીનાબેન જયેશભાઈ પરમાર ","પુરુષ/સ્ત્રી":"સ્ત્રી ","ઉત્તરદાતાસાથેસંબંધ":"જેઠાણી ","ઉંમર":"40 ","શિક્ષણ":"4 પાસ ","વૈવાહિક દરજજો":"પરણિત ","વ્યવસાય":"ઘરકામ ","વાર્ષિક કુલ આવક":""},{"_row_idx":5,"ક્રમ":"5 ","નામ":"કીર્તિબેન જયેશભાઈ પરમાર ","પુરુષ/સ્ત્રી":"સ્ત્રી ","ઉત્તરદાતાસાથેસંબંધ":"ભત્રીજી ","ઉંમર":"19 ","શિક્ષણ":"12 પાસ ","વૈવાહિક દરજજો":"અપરણિત ","વ્યવસાય":"ભણતર ચાલુ ","વાર્ષિક કુલ આવક":""},{"_row_idx":6,"ક્રમ":"6 ","નામ":"મિત જયેશભાઈ પરમાર ","પુરુષ/સ્ત્રી":"પુરુષ ","ઉત્તરદાતાસાથેસંબંધ":"ભત્રીજો ","ઉંમર":"18 ","શિક્ષણ":"12 પાસ ","વૈવાહિક દરજજો":"અપરણિત ","વ્યવસાય":"ભણતર ચાલુ ","વાર્ષિક કુલ આવક":""},{"_row_idx":7,"ક્રમ":"7 ","નામ":"રિદ્ધિબેન જયેશભાઈ પરમાર ","પુરુષ/સ્ત્રી":"સ્ત્રી ","ઉત્તરદાતાસાથેસંબંધ":"ભત્રીજી ","ઉંમર":"17 ","શિક્ષણ":"10 પાસ ","વૈવાહિક દરજજો":"અપરણિત ","વ્યવસાય":"ભણતર ચાલુ ","વાર્ષિક કુલ આવક":""},{"_row_idx":8,"ક્રમ":"8 ","નામ":"નગીનભાઈ ભલાભાઈ પરમાર ","પુરુષ/સ્ત્રી":"પુરુષ ","ઉત્તરદાતાસાથેસંબંધ":"પતિ ","ઉંમર":"42 ","શિક્ષણ":"કોલેજ ","વૈવાહિક દરજજો":"પરણિત ","વ્યવસાય":"પ્રાઇવેટ નોકરી ","વાર્ષિક કુલ આવક":""},{"_row_idx":9,"ક્રમ":"9 ","નામ":"રેખાબેન ભલાભાઈ પરમાર ","પુરુષ/સ્ત્રી":"સ્ત્રી ","ઉત્તરદાતાસાથેસંબંધ":"પત્ની ","ઉંમર":"38 ","શિક્ષણ":"કોલેજ ","વૈવાહિક દરજજો":"પરણિત ","વ્યવસાય":"પ્રાઇવેટ નોકરી ","વાર્ષિક કુલ આવક":""},{"_row_idx":10,"ક્રમ":"10 ","નામ":"જલ્પાબેન નગીનભાઈ પરમાર ","પુરુષ/સ્ત્રી":"સ્ત્રી ","ઉત્તરદાતાસાથેસંબંધ":"પુત્રી ","ઉંમર":"18 ","શિક્ષણ":"12 પાસ ","વૈવાહિક દરજજો":"અપરણિત ","વ્યવસાય":"ભણતર ચાલુ ","વાર્ષિક કુલ આવક":""},{"_row_idx":11,"ક્રમ":"11 ","નામ":"ફોરમબેન નગીનબેન પરમાર ","પુરુષ/સ્ત્રી":"સ્ત્રી ","ઉત્તરદાતાસાથેસંબંધ":"પુત્રી ","ઉંમર":"10 ","શિક્ષણ":"5 પાસ ","વૈવાહિક દરજજો":"અપરણિત ","વ્યવસાય":"ભણતર ચાલુ 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[{"_row_idx":1,"ક્રમ":"1","નામ":"યોગેશભાઈ ગઢવી ","પુરુષ/સ્ત્રી":"પુરુષ ","ઉત્તરદાતાસાથેસંબંધ":"ભાઈ ","ઉંમર":"48 ","શિક્ષણ":"સ્નાતક ","વૈવાહિક દરજજો":"પરણિત ","વ્યવસાય":"ધંધો ","વાર્ષિક કુલ આવક":"15 લાખ "},{"_row_idx":2,"ક્રમ":"2 ","નામ":"વૈષ્ણવી ગઢવી ","પુરુષ/સ્ત્રી":"સ્ત્રી ","ઉત્તરદાતાસાથેસંબંધ":"ભત્રીજી ","ઉંમર":"12 ","શિક્ષણ":"7 ધોરણ ","વૈવાહિક દરજજો":"-","વ્યવસાય":"-","વાર્ષિક કુલ આવક":"-"},{"_row_idx":3,"ક્રમ":"3 ","નામ":"જયવીર ગઢવી ","પુરુષ/સ્ત્રી":"પુરુષ ","ઉત્તરદાતાસાથેસંબંધ":"ભત્રીજો ","ઉંમર":"22 ","શિક્ષણ":"ડોક્ટર ","વૈવાહિક દરજજો":"અપરણિત ","વ્યવસાય":"-","વાર્ષિક કુલ આવક":"-"},{"_row_idx":4,"ક્રમ":"4 ","નામ":"પૂજા ગઢવી ","પુરુષ/સ્ત્રી":"સ્ત્રી ","ઉત્તરદાતાસાથેસંબંધ":"ભાભી ","ઉંમર":"40 ","શિક્ષણ":"હાઉસ વાઇફ ","વૈવાહિક દરજજો":"પરણિત ","વ્યવસાય":"ઘરકામ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","નામ":"અર્ચનાબેન ડાહ્યાભાઈ પટેલ ","પુરુષ/સ્ત્રી":"સ્ત્રી ","ઉત્તરદાતાસાથેસંબંધ":"પોતે ","ઉંમર":"47 ","શિક્ષણ":"M.S.C, B.Ed","વૈવાહિક દરજજો":"પરણિત ","વ્યવસાય":"શિક્ષક ","વાર્ષિક કુલ આવક":" 9,00,000 "},{"_row_idx":2,"ક્રમ":"2 ","નામ":"ચંદ્રકાંત મીઠાભાઈ પટેલ ","પુરુષ/સ્ત્રી":"પુરુષ ","ઉત્તરદાતાસાથેસંબંધ":"પતિ ","ઉંમર":"45 ","શિક્ષણ":"M.com,B.Ed ","વૈવાહિક દરજજો":"પરણિત ","વ્યવસાય":"ધંધો ","વાર્ષિક કુલ આવક":"2,00,000 "},{"_row_idx":3,"ક્રમ":"3 ","નામ":"ભુગુષ્ટિ ચંદ્રકાંત પટેલ","પુરુષ/સ્ત્રી":"સ્ત્રી ","ઉત્તરદાતાસાથેસંબંધ":"પુત્રી ","ઉંમર":"11 ","શિક્ષણ":"6 ધોરણ ","વૈવાહિક દરજજો":"અપરણિત ","વ્યવસાય":"વિદ્યાર્થી ","વાર્ષિક કુલ આવક":"-"},{"_row_idx":4,"ક્રમ":"4 ","નામ":"મીઠાભાઈ હરિભાઇ પટેલ","પુરુષ/સ્ત્રી":"પુરુષ ","ઉત્તરદાતાસાથેસંબંધ":"સસરા ","ઉંમર":"70 ","શિક્ષણ":"12 પાસ ","વૈવાહિક દરજજો":"પરણિત ","વ્યવસાય":"ખેતી ","વાર્ષિક કુલ આવક":"-"},{"_row_idx":5,"ક્રમ":"5 ","નામ":"કાન્તાબેન મીઠાભાઈ પટેલ ","પુરુષ/સ્ત્રી":"સ્ત્રી ","ઉત્તરદાતાસાથેસંબંધ":"સાસુ ","ઉંમર":"67 ","શિક્ષણ":"પ્રાથમિકતા ","વૈવાહિક દરજજો":"પરણિત ","વ્યવસાય":"-","વાર્ષિક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[{"_row_idx":1,"ક્રમ":"1","નામ":"મંગેર મયુર ડાહ્યાભાઇ ","પુરુષ/સ્ત્રી":"પુરુષ ","ઉત્તરદાતાસાથેસંબંધ":"પતિ ","ઉંમર":"35 ","શિક્ષણ":"એંજીનિયર ","વૈવાહિક દરજજો":"પરિણીત ","વ્યવસાય":"બીજનેસ","વાર્ષિક કુલ આવક":"5 લાખ "},{"_row_idx":2,"ક્રમ":"2","નામ":"મંગેરા પૃથ્વીરાજ મયૂરભાઈ ","પુરુષ/સ્ત્રી":"પુરુષ ","ઉત્તરદાતાસાથેસંબંધ":"પુત્ર ","ઉંમર":"02 ","શિક્ષણ":"","વૈવાહિક દરજજો":"","વ્યવસાય":"","વાર્ષિક કુલ આવક":""},{"_row_idx":3,"ક્રમ":"3 ","નામ":"મંગેરા ડાહ્યાભાઇ ","પુરુષ/સ્ત્રી":"પુરુષ ","ઉત્તરદાતાસાથેસંબંધ":"સસરા ","ઉંમર":" 60 ","શિક્ષણ":"","વૈવાહિક દરજજો":"","વ્યવસાય":"","વાર્ષિક કુલ આવક":""},{"_row_idx":4,"ક્રમ":"4 ","નામ":"મંગેરા મંજુલાબેન ","પુરુષ/સ્ત્રી":"સ્ત્રી ","ઉત્તરદાતાસાથેસંબંધ":"સાસુ ","ઉંમર":"59 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","નામ":"રાજેશકુમાર કે શ્રીગોડ","પુરુષ/સ્ત્રી":"પુરુષ ","ઉત્તરદાતાસાથેસંબંધ":"પતિ ","ઉંમર":"56 ","શિક્ષણ":"બી . એ  ","વૈવાહિક દરજજો":"-","વ્યવસાય":"શિક્ષણ ","વાર્ષિક કુલ આવક":"-"},{"_row_idx":2,"ક્રમ":"2 ","નામ":"જીલકુમાર આર  શ્રીગોડ  ","પુરુષ/સ્ત્રી":"પુરૃષ ","ઉત્તરદાતાસાથેસંબંધ":"પુત્ર ","ઉંમર":"27 ","શિક્ષણ":"બી ઈ સિવિલ ","વૈવાહિક દરજજો":"-","વ્યવસાય":"-","વાર્ષિક કુલ આવક":"-"},{"_row_idx":3,"ક્રમ":"3 ","નામ":"3 અમીષ આર  શ્રીગોડ","પુરુષ/સ્ત્રી":"સ્ત્રી ","ઉત્તરદાતાસાથેસંબંધ":"પુત્રી ","ઉંમર":"29 ","શિક્ષણ":"બી એ એમ એસ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","નામ":"બોરયસણીયા ભોગીલાલ બાબુભાઇ ","પુરુષ/સ્ત્રી":"પુરુષ ","ઉત્તરદાતાસાથેસંબંધ":"પિતા ","ઉંમર":"","શિક્ષણ":"8 પાસ ","વૈવાહિક દરજજો":"પર્ણીત ","વ્યવસાય":"નિવૃત ","વાર્ષિક કુલ આવક":"3 લાખ "},{"_row_idx":2,"ક્રમ":"2 ","નામ":"બોરયસણીયા  નયનાબેન ભોગીલાલ ","પુરુષ/સ્ત્રી":"સ્ત્રી ","ઉત્તરદાતાસાથેસંબંધ":"મોતા ","ઉંમર":"","શિક્ષણ":"8 પાસ ","વૈવાહિક દરજજો":"પર્ણીત ","વ્યવસાય":"હોમેમકેર ","વાર્ષિક કુલ આવક":"3 લાખ "},{"_row_idx":3,"ક્રમ":"3 ","નામ":"બોરયસણીયા મિતિબેન ભોગીલાલ ","પુરુષ/સ્ત્રી":"સ્ત્રી ","ઉત્તરદાતાસાથેસંબંધ":"પોતે ","ઉંમર":"","શિક્ષણ":"","વૈવાહિક દરજજો":"અપર્ણીત ","વ્યવસાય":"નોકરી ","વાર્ષિક કુલ આવક":"3 લાખ "},{"_row_idx":4,"ક્રમ":"4 ","નામ":"બોરયસણીયા મનોજ ભોગીલાલ ","પુરુષ/સ્ત્રી":"પુરુષ ","ઉત્તરદાતાસાથેસંબંધ":"ભાઈ ","ઉંમર":"","શિક્ષણ":"12 પાસ ","વૈવાહિક દરજજો":"અપર્ણીત ","વ્યવસાય":"વ્યાવસાય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[{"_row_idx":1,"ક્રમ":"1","નામ":"દિપક પી સાલંચા ","પુરુષ/સ્ત્રી":"પુરુષ ","ઉત્તરદાતાસાથેસંબંધ":"પતિ ","ઉંમર":"51 ","શિક્ષણ":"LLM","વૈવાહિક દરજજો":"પતિ ","વ્યવસાય":"અડવોકટ ","વાર્ષિક કુલ આવક":"12,00000 "},{"_row_idx":2,"ક્રમ":"2 ","નામ":"જય ડી સચેલ ","પુરુષ/સ્ત્રી":"પુરુષ ","ઉત્તરદાતાસાથેસંબંધ":"પુત્ર ","ઉંમર":"18 ","શિક્ષણ":"બી બી એ ","વૈવાહિક દરજજો":"પુત્ર ","વ્યવસાય":"અભ્યાસ ","વાર્ષિક કુલ આવક":""},{"_row_idx":3,"ક્રમ":"3 ","નામ":"પ્રભુદાસ ","પુરુષ/સ્ત્રી":"પુરુષ ","ઉત્તરદાતાસાથેસંબંધ":"સસરા ","ઉંમર":"78 ","શિક્ષણ":"બી એ બી ઈ ","વૈવાહિક દરજજો":"સસરા ","વ્યવસાય":"રિટાયર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","નામ":"પઠાણ નાસિર યાકૂબખાન ","પુરુષ/સ્ત્રી":"પુરુષ ","ઉત્તરદાતાસાથેસંબંધ":"પતિ ","ઉંમર":"52  ","શિક્ષણ":"","વૈવાહિક દરજજો":"","વ્યવસાય":"","વાર્ષિક કુલ આવક":""},{"_row_idx":2,"ક્રમ":"2 ","નામ":"પઠાણ નઔશીન નાસિર ","પુરુષ/સ્ત્રી":"સ્ત્રી ","ઉત્તરદાતાસાથેસંબંધ":"દીકરી ","ઉંમર":"20 ","શિક્ષણ":"","વૈવાહિક દરજજો":"","વ્યવસાય":"","વાર્ષિક કુલ આવક":""},{"_row_idx":3,"ક્રમ":"3 ","નામ":"પઠાણ આલ્ફાઇજ નાસિર ","પુરુષ/સ્ત્રી":"પુરુષ ","ઉત્તરદાતાસાથેસંબંધ":"પુત્ર ","ઉંમર":"14 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","નામ":"ભગવતી દેસાઇ ","પુરુષ/સ્ત્રી":"સ્ત્રી ","ઉત્તરદાતાસાથેસંબંધ":"પોતે ","ઉંમર":"31 ","શિક્ષણ":"એમ એડ ","વૈવાહિક દરજજો":"પરણિત ","વ્યવસાય":"શિક્ષક ","વાર્ષિક કુલ આવક":"6,00,000"},{"_row_idx":2,"ક્રમ":"","નામ":"","પુરુષ/સ્ત્રી":"","ઉત્તરદાતાસાથેસંબંધ":"","ઉંમર":"","શિક્ષણ":"","વૈવાહિક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","નામ":"ભટ્ટ ડીમ્પલ એચ ","પુરુષ/સ્ત્રી":"સ્ત્રી ","ઉત્તરદાતાસાથેસંબંધ":"પોતે ","ઉંમર":"34 ","શિક્ષણ":"બી એડ ","વૈવાહિક દરજજો":"પરણિત ","વ્યવસાય":"શિક્ષક ","વાર્ષિક કુલ આવક":"12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[{"_row_idx":1,"ક્રમ":"1","નામ":"ટી આર અંધેરીયા ","પુરુષ/સ્ત્રી":"પુરુષ ","ઉત્તરદાતાસાથેસંબંધ":"પતિ ","ઉંમર":"38 ","શિક્ષણ":"પોસ્ટ ગ્રેજયુએટ ","વૈવાહિક દરજજો":"પરણિત ","વ્યવસાય":"જોબ ","વાર્ષિક કુલ આવક":"8 થી 10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","નામ":"ચૌહાણ ખુશવંતસિહ આર ","પુરુષ/સ્ત્રી":"પુરુષ ","ઉત્તરદાતાસાથેસંબંધ":"પિતા ","ઉંમર":"43 ","શિક્ષણ":"બી કોમ ","વૈવાહિક દરજજો":"વિવાહિત ","વ્યવસાય":"બઁક મેનેજર ","વાર્ષિક કુલ આવક":"15 લાખ "},{"_row_idx":2,"ક્રમ":"2 ","નામ":"ચૌહાણ ડેએના ખુશવંતસિહ ","પુરુષ/સ્ત્રી":"પુરુષ ","ઉત્તરદાતાસાથેસંબંધ":"પુત્ર ","ઉંમર":"11 ","શિક્ષણ":"ભણે ","વૈવાહિક દરજજો":"અવિવાહિત ","વ્યવસાય":"વિધાર્થી ","વાર્ષિક કુલ આવક":"-"},{"_row_idx":3,"ક્રમ":"3 ","નામ":"ચૌહાણ મંજુબેન ","પુરુષ/સ્ત્રી":"સ્ત્રી ","ઉત્તરદાતાસાથેસંબંધ":"સાસુ ","ઉંમર":"72 ","શિક્ષણ":"પી ટી સી ","વૈવાહિક દરજજો":"વિધવા ","વ્યવસાય":"શિક્ષિકા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","નામ":"મિસ્ત્રી ત્રિએશકુમાર ","પુરુષ/સ્ત્રી":"પુરુષ ","ઉત્તરદાતાસાથેસંબંધ":"પતિ ","ઉંમર":"51 ","શિક્ષણ":"","વૈવાહિક દરજજો":"","વ્યવસાય":"","વાર્ષિક કુલ આવક":""},{"_row_idx":2,"ક્રમ":"2 ","નામ":"મિસ્ત્રી ગ્રીષ્મા તીતેશકુમાર ","પુરુષ/સ્ત્રી":"સ્ત્રી ","ઉત્તરદાતાસાથેસંબંધ":"પુત્રી ","ઉંમર":"17 ","શિક્ષણ":"ઘોરણ -12 ","વૈવાહિક દરજજો":"","વ્યવસાય":"","વાર્ષિક કુલ આવક":""},{"_row_idx":3,"ક્રમ":"3 ","નામ":"મિસ્ત્રી ઉસ્મા તીતેશકુમાર ","પુરુષ/સ્ત્રી":"પુરુષ ","ઉત્તરદાતાસાથેસંબંધ":"પૌત્ર ","ઉંમર":"14 ","શિક્ષણ":"ધોરણ 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[{"_row_idx":1,"ક્રમ":"1","નામ":"કસ્તુરબેન એમ નલિયાપુરા ","પુરુષ/સ્ત્રી":"સ્ત્રી ","ઉત્તરદાતાસાથેસંબંધ":"માતા ","ઉંમર":"80 ","શિક્ષણ":"-","વૈવાહિક દરજજો":"વિધવા ","વ્યવસાય":"ગૃહિણી ","વાર્ષિક કુલ આવક":"-"},{"_row_idx":2,"ક્રમ":"2 ","નામ":"શૈલેષ એમ નલિયાપુરા ","પુરુષ/સ્ત્રી":"પુરુષ ","ઉત્તરદાતાસાથેસંબંધ":"ભાઈ ","ઉંમર":"50 ","શિક્ષણ":"m. com ","વૈવાહિક દરજજો":"પરણિત ","વ્યવસાય":"નોકરી ","વાર્ષિક કુલ આવક":"8 લાખ "},{"_row_idx":3,"ક્રમ":"3 ","નામ":"ગીતાબેન એમ નલિયાપુરા ","પુરુષ/સ્ત્રી":"સ્ત્રી ","ઉત્તરદાતાસાથેસંબંધ":"બેન ","ઉંમર":"45 ","શિક્ષણ":"phd ","વૈવાહિક દરજજો":"અપરણિત ","વ્યવસાય":"નોકરી ","વાર્ષિક કુલ આવક":"5 લાખ "},{"_row_idx":4,"ક્રમ":"4 ","નામ":"વનિતા એસ નલિયાપુરા ","પુરુષ/સ્ત્રી":"સ્ત્રી ","ઉત્તરદાતાસાથેસંબંધ":"ભાભી ","ઉંમર":"45 ","શિક્ષણ":"12 ","વૈવાહિક દરજજો":"પરણિત ","વ્યવસાય":"ગૃહકાર્ય","વાર્ષિક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","નામ":"મોદી વિનાયક ","પુરુષ/સ્ત્રી":"પુરુષ ","ઉત્તરદાતાસાથેસંબંધ":"પતિ ","ઉંમર":"38 ","શિક્ષણ":"B.Pham,M.B.A","વૈવાહિક દરજજો":"પરણિત ","વ્યવસાય":"નોકરી ","વાર્ષિક કુલ આવક":"-"},{"_row_idx":2,"ક્રમ":"2 ","નામ":"મોદી નક્ષ ","પુરુષ/સ્ત્રી":"પુરુષ ","ઉત્તરદાતાસાથેસંબંધ":"પુત્ર ","ઉંમર":"5 ","શિક્ષણ":"-","વૈવાહિક દરજજો":"-","વ્યવસાય":"-","વાર્ષિક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[{"_row_idx":1,"ક્રમ":"1","નામ":"ચૌહાણ જાગૃતિબેન ","પુરુષ/સ્ત્રી":"સ્ત્રી ","ઉત્તરદાતાસાથેસંબંધ":"માતા ","ઉંમર":"63 ","શિક્ષણ":"12 પાસ ","વૈવાહિક દરજજો":"-","વ્યવસાય":" ઘરકામ ","વાર્ષિક કુલ આવક":"-"},{"_row_idx":2,"ક્રમ":"2 ","નામ":"ચૌહાણ ધવલ ","પુરુષ/સ્ત્રી":"પુરુષ ","ઉત્તરદાતાસાથેસંબંધ":"ભાઈ ","ઉંમર":"29 ","શિક્ષણ":"mbc  ","વૈવાહિક દરજજો":"અપરણિત ","વ્યવસાય":"બૅન્ક ","વાર્ષિક કુલ આવક":"6,00,000 "},{"_row_idx":3,"ક્રમ":"3 ","નામ":"ચૌહાણ અજય ","પુરુષ/સ્ત્રી":"પુરુષ ","ઉત્તરદાતાસાથેસંબંધ":"ભાઈ ","ઉંમર":"26 ","શિક્ષણ":"b.ed ","વૈવાહિક દરજજો":"અપરણિત 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પન્ના બેન ","પુરુષ/સ્ત્રી":"સ્ત્રી ","ઉત્તરદાતાસાથેસંબંધ":"પોતે ","ઉંમર":"57 ","શિક્ષણ":"એમ એ ","વૈવાહિક દરજજો":"પરણિત ","વ્યવસાય":"શિક્ષક ","વાર્ષિક કુલ આવક":"17 લાખ "},{"_row_idx":2,"ક્રમ":"2 ","નામ":"પટેલ નરેશ કુમાર અંબાલાલ ","પુરુષ/સ્ત્રી":"પુરુષ ","ઉત્તરદાતાસાથેસંબંધ":"પતિ ","ઉંમર":"57 ","શિક્ષણ":"ઓપથેલ્મિક  ","વૈવાહિક દરજજો":"પરણિત ","વ્યવસાય":"ઓપથેલ્મિક અસિસ્ટેંટ ","વાર્ષિક કુલ આવક":"15 લાખ "},{"_row_idx":3,"ક્રમ":"3 ","નામ":"પટેલ હીરાબેન ","પુરુષ/સ્ત્રી":"સ્ત્રી ","ઉત્તરદાતાસાથેસંબંધ":"સાસુ ","ઉંમર":"69 ","શિક્ષણ":"ચાર ધોરણ ","વૈવાહિક દરજજો":"વિધવા ","વ્યવસાય":"","વાર્ષિક કુલ આવક":""},{"_row_idx":4,"ક્રમ":"4","નામ":"પટેલ માતુલ ","પુરુષ/સ્ત્રી":"પુરુષ ","ઉત્તરદાતાસાથેસંબંધ":"પુત્ર ","ઉંમર":"32 ","શિક્ષણ":"એંજીનિયર ","વૈવાહિક દરજજો":"પરણિત ","વ્યવસાય":"બિસનેસ ","વાર્ષિક કુલ આવક":"5,00,000 "},{"_row_idx":5,"ક્રમ":"5 ","નામ":"પટેલ હિમાની ","પુરુષ/સ્ત્રી":"સ્ત્રી ","ઉત્તરદાતાસાથેસંબંધ":"પૌત્રી ","ઉંમર":"4 ","શિક્ષણ":"નર્સરી ","વૈવાહિક દરજજો":"","વ્યવસાય":"","વાર્ષિક કુલ આવક":""},{"_row_idx":6,"ક્રમ":"6 ","નામ":"પટેલ પ્રીન્સી ","પુરુષ/સ્ત્રી":"સ્ત્રી ","ઉત્તરદાતાસાથેસંબંધ":"પૌત્રી ","ઉંમર":"2 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કિરતીકુમાર ","પુરુષ/સ્ત્રી":"પુરુષ ","ઉત્તરદાતાસાથેસંબંધ":"પતિ ","ઉંમર":"57 ","શિક્ષણ":"બી કોમ ","વૈવાહિક દરજજો":"પર્ણીત ","વ્યવસાય":"બિજનેસ ","વાર્ષિક કુલ આવક":"100000 "},{"_row_idx":2,"ક્રમ":"2 ","નામ":"પટેલ પવનકુમાર કિરતીકુમાર ","પુરુષ/સ્ત્રી":"પુરુષ ","ઉત્તરદાતાસાથેસંબંધ":"પુત્ર ","ઉંમર":"22 ","શિક્ષણ":"એમ બી બી એસ ","વૈવાહિક દરજજો":"અપર્ણીત ","વ્યવસાય":"અભ્યાસ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","નામ":"ખેર વિજયભાઇ હિરભાઈ ","પુરુષ/સ્ત્રી":"પુરુષ ","ઉત્તરદાતાસાથેસંબંધ":"પતિ ","ઉંમર":"30 ","શિક્ષણ":"-","વૈવાહિક દરજજો":"-","વ્યવસાય":"તલાટી ","વાર્ષિક કુલ આવક":"4,80,000 "},{"_row_idx":2,"ક્રમ":"2 ","નામ":"ખેર શૌર્ય વિજયભાઇ ","પુરુષ/સ્ત્રી":"પુરુષ ","ઉત્તરદાતાસાથેસંબંધ":"પુત્ર ","ઉંમર":"04 ","શિક્ષણ":"-","વૈવાહિક દરજજો":"-","વ્યવસાય":"-","વાર્ષિક કુલ આવક":"-"},{"_row_idx":3,"ક્રમ":"3 ","નામ":"ખેર હીરાભાઈ નરસંગભાઈ","પુરુષ/સ્ત્રી":"પુરુષ ","ઉત્તરદાતાસાથેસંબંધ":"પિતા ","ઉંમર":"55 ","શિક્ષણ":"-","વૈવાહિક દરજજો":"-","વ્યવસાય":"ખેડૂત ","વાર્ષિક કુલ આવક":"-"},{"_row_idx":4,"ક્રમ":"4 ","નામ":"ખેર જશીબેન હીરાબેન ","પુરુષ/સ્ત્રી":"સ્ત્રી ","ઉત્તરદાતાસાથેસંબંધ":"માતા ","ઉંમર":"50 ","શિક્ષણ":"-","વૈવાહિક દરજજો":"-","વ્યવસાય":"હાઉસ વાઇફ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","નામ":"કાજલબેન એજે ","પુરુષ/સ્ત્રી":"સ્ત્રી ","ઉત્તરદાતાસાથેસંબંધ":"પોતે ","ઉંમર":"33 ","શિક્ષણ":"એમ એસ ","વૈવાહિક દરજજો":"","વ્યવસાય":"નોકરી ","વાર્ષિક કુલ આવક":""},{"_row_idx":2,"ક્રમ":"2 ","નામ":"ચૌધરી રમેશ બી ","પુરુષ/સ્ત્રી":"પુરુષ ","ઉત્તરદાતાસાથેસંબંધ":"પત્ની ","ઉંમર":"35 ","શિક્ષણ":"બી એ ","વૈવાહિક દરજજો":"","વ્યવસાય":"નોકરી ","વાર્ષિક કુલ આવક":""},{"_row_idx":3,"ક્રમ":"3 ","નામ":"ચૌધરી કૃષિવ આર ","પુરુષ/સ્ત્રી":"પુરુષ ","ઉત્તરદાતાસાથેસંબંધ":"પુત્ર ","ઉંમર":"6 મહિના 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યોગીનબેન ","પુરુષ/સ્ત્રી":"સ્ત્રી ","ઉત્તરદાતાસાથેસંબંધ":"પોતે ","ઉંમર":"54 ","શિક્ષણ":"એમ એ ","વૈવાહિક દરજજો":"પરણિત ","વ્યવસાય":"શિક્ષક ","વાર્ષિક કુલ આવક":"7,00,000"},{"_row_idx":2,"ક્રમ":"","નામ":"","પુરુષ/સ્ત્રી":"","ઉત્તરદાતાસાથેસંબંધ":"","ઉંમર":"","શિક્ષણ":"","વૈવાહિક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","નામ":"વીરેન્દ્રભાઈ ડી રાવલ ","પુરુષ/સ્ત્રી":"પુરુષ ","ઉત્તરદાતાસાથેસંબંધ":"સસરા ","ઉંમર":"70 ","શિક્ષણ":"ગ્રેજયુએટ ","વૈવાહિક દરજજો":"પરણિત ","વ્યવસાય":"નિવૃત ","વાર્ષિક કુલ આવક":""},{"_row_idx":2,"ક્રમ":"2 ","નામ":"મીતા વી રાવલ ","પુરુષ/સ્ત્રી":"સ્ત્રી ","ઉત્તરદાતાસાથેસંબંધ":"સાસુ ","ઉંમર":"69 ","શિક્ષણ":"ગ્રેજયુએટ ","વૈવાહિક દરજજો":"પરણિત ","વ્યવસાય":"ગૃહિણી ","વાર્ષિક કુલ આવક":""},{"_row_idx":3,"ક્રમ":"3 ","નામ":"અનિષ વી રાવલ ","પુરુષ/સ્ત્રી":"પુરુષ ","ઉત્તરદાતાસાથેસંબંધ":"પતિ ","ઉંમર":"39 ","શિક્ષણ":"બી કોમ ","વૈવાહિક દરજજો":"પરણિત ","વ્યવસાય":"સ્ટોર કીપર ","વાર્ષિક કુલ આવક":""},{"_row_idx":4,"ક્રમ":"4 ","નામ":"ઝંખના એ રાવલ ","પુરુષ/સ્ત્રી":"સ્ત્રી ","ઉત્તરદાતાસાથેસંબંધ":"પોતે ","ઉંમર":"39 ","શિક્ષણ":"m. s. c ,b. ed  ","વૈવાહિક દરજજો":"પરણિત ","વ્યવસાય":"શિક્ષિકા ","વાર્ષિક કુલ આવક":""},{"_row_idx":5,"ક્રમ":"5 ","નામ":"ઐશ્વવી એ રાવલ ","પુરુષ/સ્ત્રી":"સ્ત્રી ","ઉત્તરદાતાસાથેસંબંધ":"દીકરી ","ઉંમર":"10 ","શિક્ષણ":"4 ","વૈવાહિક દરજજો":"અપરણિત ","વ્યવસાય":"વિદ્યાર્થી 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","નામ":"સુનિતાબેન રમેશકુમાર ","પુરુષ/સ્ત્રી":"સ્ત્રી ","ઉત્તરદાતાસાથેસંબંધ":"પોતે ","ઉંમર":"52 ","શિક્ષણ":"એમ એસ સી ","વૈવાહિક દરજજો":"પર્ણીત ","વ્યવસાય":"શિક્ષક ","વાર્ષિક કુલ આવક":"11100000 "},{"_row_idx":2,"ક્રમ":"2 ","નામ":"પટેલ કામલેશકુમાર મોહનલાલ ","પુરુષ/સ્ત્રી":"પુરુષ ","ઉત્તરદાતાસાથેસંબંધ":"પતિ ","ઉંમર":"51 ","શિક્ષણ":"ડી ઈ ઈ ","વૈવાહિક દરજજો":"પર્ણીત ","વ્યવસાય":"એંજીનિયર ","વાર્ષિક કુલ આવક":"500000 "},{"_row_idx":3,"ક્રમ":"3 ","નામ":"પટેલ રમેશ કામલેશકુમાર ","પુરુષ/સ્ત્રી":"પુરુષ ","ઉત્તરદાતાસાથેસંબંધ":"પુત્ર ","ઉંમર":"26 ","શિક્ષણ":"એમ બી બી એસ ","વૈવાહિક દરજજો":"અપર્ણીત ","વ્યવસાય":"અભ્યાસ ","વાર્ષિક કુલ આવક":""},{"_row_idx":4,"ક્રમ":"4 ","નામ":"પટેલ યશવી કમલેશભાઇ ","પુરુષ/સ્ત્રી":"સ્ત્રી ","ઉત્તરદાતાસાથેસંબંધ":"પુત્રી ","ઉંમર":"18 ","શિક્ષણ":"ધોરણ -12 ","વૈવાહિક દરજજો":"અપર્ણીત ","વ્યવસાય":"અભ્યાસ ","વાર્ષિક કુલ આવક":""},{"_row_idx":5,"ક્રમ":"5 ","નામ":"પટેલ મોહનલાલ શુભડદાસ ","પુરુષ/સ્ત્રી":"પુરુષ ","ઉત્તરદાતાસાથેસંબંધ":"સસરા ","ઉંમર":"83 ","શિક્ષણ":"એમ એસ સી ","વૈવાહિક દરજજો":"પર્ણીત ","વ્યવસાય":"નિવૃત ","વાર્ષિક કુલ આવક":"400000"},{"_row_idx":6,"ક્રમ":"","નામ":"","પુરુષ/સ્ત્રી":"","ઉત્તરદાતાસાથેસંબંધ":"","ઉંમર":"","શિક્ષણ":"","વૈવાહિક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","નામ":"બારડ શિલ્પાબેન ગોપાલજી ","પુરુષ/સ્ત્રી":"સ્ત્રી ","ઉત્તરદાતાસાથેસંબંધ":"પોતે ","ઉંમર":"52 ","શિક્ષણ":"એમ એ , બી એડ ","વૈવાહિક દરજજો":"પરણિત ","વ્યવસાય":"શિક્ષક ","વાર્ષિક કુલ આવક":"10,00,000"},{"_row_idx":2,"ક્રમ":"","નામ":"","પુરુષ/સ્ત્રી":"","ઉત્તરદાતાસાથેસંબંધ":"","ઉંમર":"","શિક્ષણ":"","વૈવાહિક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","નામ":"આનંદીબેન પી જોષી ","પુરુષ/સ્ત્રી":"સ્ત્રી ","ઉત્તરદાતાસાથેસંબંધ":"પોતે ","ઉંમર":"52 ","શિક્ષણ":"M.A,B.Ed","વૈવાહિક દરજજો":"પરણિત ","વ્યવસાય":"શિક્ષક ","વાર્ષિક કુલ આવક":""},{"_row_idx":2,"ક્રમ":"2 ","નામ":"વિક્રાંતભાઈ કે ત્રિવેદી ","પુરુષ/સ્ત્રી":"પુરુષ ","ઉત્તરદાતાસાથેસંબંધ":"પતિ ","ઉંમર":"52 ","શિક્ષણ":"M.A,D.Pd","વૈવાહિક દરજજો":"પરણિત ","વ્યવસાય":"શિક્ષક ","વાર્ષિક કુલ આવક":""},{"_row_idx":3,"ક્રમ":"3 ","નામ":"પ્રશિસ્ત વી ત્રિવેદી ","પુરુષ/સ્ત્રી":"સ્ત્રી ","ઉત્તરદાતાસાથેસંબંધ":" પુત્રી ","ઉંમર":"24 ","શિક્ષણ":"B.Com,L.L.M","વૈવાહિક દરજજો":"અપરણિત ","વ્યવસાય":"વકીલ ","વાર્ષિક કુલ આવક":""},{"_row_idx":4,"ક્રમ":"4 ","નામ":"કર્ણિક વી ત્રિવેદી ","પુરુષ/સ્ત્રી":"પુરુષ ","ઉત્તરદાતાસાથેસંબંધ":"પુત્ર ","ઉંમર":"21 ","શિક્ષણ":"કમ્પ્યુટર એંજીનિયર ","વૈવાહિક દરજજો":"અપરણિત ","વ્યવસાય":"વિદ્યાર્થી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","નામ":"વિષ્ણુભાઈ કે પ્રજાપતિ ","પુરુષ/સ્ત્રી":"પુરુષ ","ઉત્તરદાતાસાથેસંબંધ":"પિતા ","ઉંમર":"59 ","શિક્ષણ":"10","વૈવાહિક દરજજો":"પરણિત ","વ્યવસાય":"ખેતી ","વાર્ષિક કુલ આવક":""},{"_row_idx":2,"ક્રમ":"2 ","નામ":"રંજનબેન વી પ્રજાપતિ ","પુરુષ/સ્ત્રી":"સ્ત્રી ","ઉત્તરદાતાસાથેસંબંધ":"માતા ","ઉંમર":"47 ","શિક્ષણ":"5 ","વૈવાહિક દરજજો":"પરણિત ","વ્યવસાય":"ઘરકામ ","વાર્ષિક કુલ આવક":""},{"_row_idx":3,"ક્રમ":"3 ","નામ":"મિરલબેન વી પ્રજાપતિ ","પુરુષ/સ્ત્રી":"સ્ત્રી ","ઉત્તરદાતાસાથેસંબંધ":"પોતે ","ઉંમર":"24 ","શિક્ષણ":"M.Com","વૈવાહિક દરજજો":"અપરણિત ","વ્યવસાય":"નોકરી ","વાર્ષિક કુલ આવક":""},{"_row_idx":4,"ક્રમ":"4 ","નામ":"મીતેશકુમાર વી પ્રજાપતિ ","પુરુષ/સ્ત્રી":"પુરુષ ","ઉત્તરદાતાસાથેસંબંધ":"ભાઈ ","ઉંમર":"23 ","શિક્ષણ":"B.Com","વૈવાહિક દરજજો":"અપરણિત ","વ્યવસાય":"ધંધો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લલિતા બેન કાંતિ ભાઈ ","પુરુષ/સ્ત્રી":"સ્ત્રી ","ઉત્તરદાતાસાથેસંબંધ":"સાસુ ","ઉંમર":"75 ","શિક્ષણ":"અભણ ","વૈવાહિક દરજજો":"પરણિત ","વ્યવસાય":"","વાર્ષિક કુલ આવક":""},{"_row_idx":2,"ક્રમ":"2 ","નામ":"પટેલ હિતેન્દ્ર ભાઈ  કાંતિ ભાઈ ","પુરુષ/સ્ત્રી":"પુરુષ ","ઉત્તરદાતાસાથેસંબંધ":"પતિ ","ઉંમર":"47 ","શિક્ષણ":"એમ એસ સી ","વૈવાહિક દરજજો":"પરણિત ","વ્યવસાય":"","વાર્ષિક કુલ આવક":""},{"_row_idx":3,"ક્રમ":"3 ","નામ":"પટેલ કુશ ","પુરુષ/સ્ત્રી":"પુરુષ ","ઉત્તરદાતાસાથેસંબંધ":"પુત્ર ","ઉંમર":"20 ","શિક્ષણ":"બી ટેક ","વૈવાહિક દરજજો":"અપર્ણીત ","વ્યવસાય":"","વાર્ષિક કુલ આવક":""},{"_row_idx":4,"ક્રમ":"4 ","નામ":"પટેલ યજ ","પુરુષ/સ્ત્રી":"પુરુષ ","ઉત્તરદાતાસાથેસંબંધ":"પુત્ર ","ઉંમર":"12 ","શિક્ષણ":"7 ધોરણ ","વૈવાહિક દરજજો":"અપર્ણીત 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","નામ":"ચૌધરી રાકેશજી ","પુરુષ/સ્ત્રી":"પુરુષ ","ઉત્તરદાતાસાથેસંબંધ":"","ઉંમર":"47 ","શિક્ષણ":"એમ એ ","વૈવાહિક દરજજો":"પરણિત ","વ્યવસાય":"માર્કેટિંગ ","વાર્ષિક કુલ આવક":"4 લાખ "},{"_row_idx":2,"ક્રમ":"2 ","નામ":"ચૌધરી ભાવનાબેન ","પુરુષ/સ્ત્રી":"સ્ત્રી ","ઉત્તરદાતાસાથેસંબંધ":"","ઉંમર":"45 ","શિક્ષણ":"બી એસ સી,એમ એડ ","વૈવાહિક દરજજો":"પરણિત ","વ્યવસાય":"શિક્ષક ","વાર્ષિક કુલ આવક":"9 લાખ "},{"_row_idx":3,"ક્રમ":"3 ","નામ":"ચૌધરી રુત્વા ","પુરુષ/સ્ત્રી":"સ્ત્રી ","ઉત્તરદાતાસાથેસંબંધ":"","ઉંમર":"18 ","શિક્ષણ":"કોલેજ ","વૈવાહિક દરજજો":"અપરણિત ","વ્યવસાય":"અભ્યાસ ","વાર્ષિક કુલ આવક":"-"},{"_row_idx":4,"ક્રમ":"4 ","નામ":"ચૌધરી કેવિન ","પુરુષ/સ્ત્રી":"પુરુષ ","ઉત્તરદાતાસાથેસંબંધ":"","ઉંમર":"12 ","શિક્ષણ":"ધોરણ 9 ","વૈવાહિક દરજજો":"અપરણિત ","વ્યવસાય":"અભ્યાસ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","નામ":"હરેશ ભાઈ ટાંક ","પુરુષ/સ્ત્રી":"પુરુષ ","ઉત્તરદાતાસાથેસંબંધ":"પતિ ","ઉંમર":"46 ","શિક્ષણ":"બી એ ","વૈવાહિક દરજજો":"પરણિત ","વ્યવસાય":"બીજનેસ ","વાર્ષિક કુલ આવક":""},{"_row_idx":2,"ક્રમ":"2 ","નામ":"કાવ્ય ટાંક ","પુરુષ/સ્ત્રી":"પુરુષ ","ઉત્તરદાતાસાથેસંબંધ":"પુત્ર ","ઉંમર":"13 ","શિક્ષણ":"7 મુ ધોરણ ","વૈવાહિક દરજજો":"","વ્યવસાય":"","વાર્ષિક કુલ આવક":""},{"_row_idx":3,"ક્રમ":"3 ","નામ":"કૃતિ ટાંક ","પુરુષ/સ્ત્રી":"સ્ત્રી ","ઉત્તરદાતાસાથેસંબંધ":"પુત્રી ","ઉંમર":"13 ","શિક્ષણ":"7 ધોરણ ","વૈવાહિક દરજજો":"","વ્યવસાય":"","વાર્ષિક કુલ આવક":""},{"_row_idx":4,"ક્રમ":"4 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","નામ":"કાંતાબેન આર પંડયા ","પુરુષ/સ્ત્રી":"સ્ત્રી ","ઉત્તરદાતાસાથેસંબંધ":"માતા ","ઉંમર":"40 ","શિક્ષણ":"બી. એ ","વૈવાહિક દરજજો":"પરણિત ","વ્યવસાય":"ગૃહકાર્ય ","વાર્ષિક કુલ આવક":"3,60,000 "},{"_row_idx":2,"ક્રમ":"2 ","નામ":"કૌશિક આર પંડયા ","પુરુષ/સ્ત્રી":"પુરુષ ","ઉત્તરદાતાસાથેસંબંધ":"ભાઈ ","ઉંમર":"50 ","શિક્ષણ":"બી. કોમ ","વૈવાહિક દરજજો":"પરણિત ","વ્યવસાય":"જોબ ","વાર્ષિક કુલ આવક":"4,00,000"},{"_row_idx":3,"ક્રમ":"","નામ":"","પુરુષ/સ્ત્રી":"","ઉત્તરદાતાસાથેસંબંધ":"","ઉંમર":"","શિક્ષણ":"","વૈવાહિક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","નામ":"પરમાર વિપિન ભાઈ ","પુરુષ/સ્ત્રી":"પુરુષ ","ઉત્તરદાતાસાથેસંબંધ":"સસરા ","ઉંમર":"62 ","શિક્ષણ":"એટીડી ","વૈવાહિક દરજજો":"પરણિત ","વ્યવસાય":"શિક્ષક ","વાર્ષિક કુલ આવક":""},{"_row_idx":2,"ક્રમ":"2 ","નામ":"પરમાર ચંદ્રિકા બેન ","પુરુષ/સ્ત્રી":"સ્ત્રી ","ઉત્તરદાતાસાથેસંબંધ":"સાસુ ","ઉંમર":"60 ","શિક્ષણ":"12 પાસ ","વૈવાહિક દરજજો":"પરણિત ","વ્યવસાય":"હાઉસ વાઈફ ","વાર્ષિક કુલ આવક":""},{"_row_idx":3,"ક્રમ":"3 ","નામ":"પરમાર હર્ષ ","પુરુષ/સ્ત્રી":"પુરુષ ","ઉત્તરદાતાસાથેસંબંધ":"પતિ ","ઉંમર":"35 ","શિક્ષણ":"કોલજ ","વૈવાહિક દરજજો":"પરણિત ","વ્યવસાય":"બીજનેસ ","વાર્ષિક કુલ આવક":""},{"_row_idx":4,"ક્રમ":"4 ","નામ":"પરમાર અવયાન ","પુરુષ/સ્ત્રી":"પુરુષ ","ઉત્તરદાતાસાથેસંબંધ":"પુત્ર ","ઉંમર":"4 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","નામ":"પરમાર સોનલબેન શંકરલાલ ","પુરુષ/સ્ત્રી":"સ્ત્રી ","ઉત્તરદાતાસાથેસંબંધ":"પોતે ","ઉંમર":"44 ","શિક્ષણ":"M.S.C B.Ed","વૈવાહિક દરજજો":"પરણિત ","વ્યવસાય":"શિક્ષક ","વાર્ષિક કુલ આવક":"12 લાખ "},{"_row_idx":2,"ક્રમ":"2 ","નામ":"પરમાર નરેશકુમાર શિવભાઈ ","પુરુષ/સ્ત્રી":"પુરુષ ","ઉત્તરદાતાસાથેસંબંધ":"પતિ ","ઉંમર":"49 ","શિક્ષણ":"B.Sc","વૈવાહિક દરજજો":"પરણિત ","વ્યવસાય":"શિક્ષક ","વાર્ષિક કુલ આવક":"8 લાખ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","નામ":"રાઠોડ ધનજી ભાઈ બાબુભાઇ ","પુરુષ/સ્ત્રી":"પુરુષ ","ઉત્તરદાતાસાથેસંબંધ":"સસરા ","ઉંમર":"69 ","શિક્ષણ":"ગ્રેજયુએટ ","વૈવાહિક દરજજો":"","વ્યવસાય":"કોન્ટ્રાકટર ","વાર્ષિક કુલ આવક":""},{"_row_idx":2,"ક્રમ":"2 ","નામ":"રાઠોડ સવિતા બેન ","પુરુષ/સ્ત્રી":"સ્ત્રી ","ઉત્તરદાતાસાથેસંબંધ":"સાસુ ","ઉંમર":"64 ","શિક્ષણ":"","વૈવાહિક દરજજો":"","વ્યવસાય":"ગૃહિણી ","વાર્ષિક કુલ આવક":""},{"_row_idx":3,"ક્રમ":"3 ","નામ":"રાઠોડ અજય કુમાર ","પુરુષ/સ્ત્રી":"પુરુષ ","ઉત્તરદાતાસાથેસંબંધ":"પતિ ","ઉંમર":"43 ","શિક્ષણ":"બી એડ ","વૈવાહિક દરજજો":"","વ્યવસાય":"અધયાપક ","વાર્ષિક કુલ આવક":"90,000 "},{"_row_idx":4,"ક્રમ":"4 ","નામ":"રાઠોડ મેઘા ","પુરુષ/સ્ત્રી":"સ્ત્રી ","ઉત્તરદાતાસાથેસંબંધ":"પુત્રી ","ઉંમર":"12 ","શિક્ષણ":"8 ધોરણ ","વૈવાહિક દરજજો":"","વ્યવસાય":"","વાર્ષિક કુલ આવક":""},{"_row_idx":5,"ક્રમ":"5 ","નામ":"રાઠોડ સ્વરાં ","પુરુષ/સ્ત્રી":"સ્ત્રી ","ઉત્તરદાતાસાથેસંબંધ":"પુત્રી ","ઉંમર":"6 ","શિક્ષણ":"1 ધોરણ ","વૈવાહિક દરજજો":"","વ્યવસાય":"","વાર્ષિક કુલ આવક":""},{"_row_idx":6,"ક્રમ":"6 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સવિતાબેન ","પુરુષ/સ્ત્રી":"સ્ત્રી ","ઉત્તરદાતાસાથેસંબંધ":"સાસુ ","ઉંમર":"68 ","શિક્ષણ":"4 ધોરણ ","વૈવાહિક દરજજો":"","વ્યવસાય":"ઘર કામ ","વાર્ષિક કુલ આવક":""},{"_row_idx":2,"ક્રમ":"2 ","નામ":"પટેલ અજય કુમાર ","પુરુષ/સ્ત્રી":"પુરુષ ","ઉત્તરદાતાસાથેસંબંધ":"પતિ ","ઉંમર":"46 ","શિક્ષણ":"12 ધોરણ ","વૈવાહિક દરજજો":"","વ્યવસાય":"નોકરી ","વાર્ષિક કુલ આવક":"1,00,000 "},{"_row_idx":3,"ક્રમ":"3 ","નામ":"પટેલ પરી ","પુરુષ/સ્ત્રી":"સ્ત્રી ","ઉત્તરદાતાસાથેસંબંધ":"પુત્રી ","ઉંમર":"14 ","શિક્ષણ":"10 ધોરણ ","વૈવાહિક દરજજો":"","વ્યવસાય":"","વાર્ષિક કુલ આવક":""},{"_row_idx":4,"ક્રમ":"4 ","નામ":"પટેલ ક્રિશ ","પુરુષ/સ્ત્રી":"પુરુષ ","ઉત્તરદાતાસાથેસંબંધ":"પુત્ર ","ઉંમર":"11 ","શિક્ષણ":"4 ધોરણ ","વૈવાહિક દરજજો":"","વ્યવસાય":"","વાર્ષિક કુલ આવક":""},{"_row_idx":5,"ક્રમ":"","નામ":"પટેલ કર્મ ","પુરુષ/સ્ત્રી":"પુરુષ ","ઉત્તરદાતાસાથેસંબંધ":"પુત્ર ","ઉંમર":"11 ","શિક્ષણ":"4 ધોરણ 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","નામ":"ઋષિ વૈષ્ણવ ","પુરુષ/સ્ત્રી":"પુરુષ ","ઉત્તરદાતાસાથેસંબંધ":"પતિ ","ઉંમર":"46 ","શિક્ષણ":"m. b. a ","વૈવાહિક દરજજો":"વૈવાહિક ","વ્યવસાય":"નોકરી ","વાર્ષિક કુલ આવક":"-"},{"_row_idx":2,"ક્રમ":"2 ","નામ":"ખેવના વૈષ્ણવ ","પુરુષ/સ્ત્રી":"સ્ત્રી ","ઉત્તરદાતાસાથેસંબંધ":"દીકરી ","ઉંમર":"16 ","શિક્ષણ":"11 ચાલુ ","વૈવાહિક દરજજો":"-","વ્યવસાય":"-","વાર્ષિક કુલ આવક":"-"},{"_row_idx":3,"ક્રમ":"3 ","નામ":"તથ્યા  વૈષ્ણવ ","પુરુષ/સ્ત્રી":"સ્ત્રી ","ઉત્તરદાતાસાથેસંબંધ":"દીકરી ","ઉંમર":"12 ","શિક્ષણ":"07 ચાલુ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","નામ":"R.N.Patel","પુરુષ/સ્ત્રી":"પુરુષ ","ઉત્તરદાતાસાથેસંબંધ":"પતિ ","ઉંમર":"35 ","શિક્ષણ":"બી. એ ","વૈવાહિક દરજજો":"પરણિત ","વ્યવસાય":"ફાઇનાન્સ ","વાર્ષિક કુલ આવક":"-"},{"_row_idx":2,"ક્રમ":"2","નામ":"N.A Patel","પુરુષ/સ્ત્રી":"પુરુષ ","ઉત્તરદાતાસાથેસંબંધ":"સસરા ","ઉંમર":"69 ","શિક્ષણ":"ગ્રેજયુએટ ","વૈવાહિક દરજજો":"પરણિત ","વ્યવસાય":"નિવૃત ","વાર્ષિક કુલ આવક":"-"},{"_row_idx":3,"ક્રમ":"3","નામ":"M.N Patel","પુરુષ/સ્ત્રી":"સ્ત્રી ","ઉત્તરદાતાસાથેસંબંધ":"સાસુ ","ઉંમર":"62 ","શિક્ષણ":"ધોરણ 10 ","વૈવાહિક દરજજો":"પરણિત ","વ્યવસાય":"ગૃહિણી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","નામ":"જીતેન્દ્ર જી ગજ્જર ","પુરુષ/સ્ત્રી":"પુરુષ ","ઉત્તરદાતાસાથેસંબંધ":"પત્ની ","ઉંમર":"49 ","શિક્ષણ":"b. e સિવિલ ","વૈવાહિક દરજજો":"પરણિત ","વ્યવસાય":"ધંધો ","વાર્ષિક કુલ આવક":"11,00,000"},{"_row_idx":2,"ક્રમ":"","નામ":"","પુરુષ/સ્ત્રી":"","ઉત્તરદાતાસાથેસંબંધ":"","ઉંમર":"","શિક્ષણ":"","વૈવાહિક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","નામ":"પ્રજાપતિ રાકેશ ભાઈ ધૂડા  ભાઈ ","પુરુષ/સ્ત્રી":"પુરુષ ","ઉત્તરદાતાસાથેસંબંધ":"પિતા ","ઉંમર":"54 ","શિક્ષણ":"ગ્રેજયુએટ ","વૈવાહિક દરજજો":"પરણિત ","વ્યવસાય":"ધંધો ","વાર્ષિક કુલ આવક":"1,90,000 "},{"_row_idx":2,"ક્રમ":"2 ","નામ":"પ્રજાપતિ ભીખી બેન રાકેશ ભૂ ","પુરુષ/સ્ત્રી":"સ્ત્રી ","ઉત્તરદાતાસાથેસંબંધ":"માતા ","ઉંમર":"49 ","શિક્ષણ":"ગ્રેજયુએટ ","વૈવાહિક દરજજો":"પરણિત ","વ્યવસાય":"ગૃહિણી ","વાર્ષિક કુલ આવક":""},{"_row_idx":3,"ક્રમ":"3 ","નામ":"પ્રજાપતિ સ્મિત રાકેશ ભાઈ ","પુરુષ/સ્ત્રી":"પુરુષ ","ઉત્તરદાતાસાથેસંબંધ":"ભાઈ ","ઉંમર":"28 ","શિક્ષણ":"ગ્રેજયુએટ ","વૈવાહિક દરજજો":"પરણિત ","વ્યવસાય":"નોકરી ","વાર્ષિક કુલ આવક":"3,60,000 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","નામ":"પરમાર ચેતનસિંહ અમરસિંહ ","પુરુષ/સ્ત્રી":"પુરુષ ","ઉત્તરદાતાસાથેસંબંધ":"પતિ ","ઉંમર":"37 ","શિક્ષણ":"10 મુ ","વૈવાહિક દરજજો":"પરણિત ","વ્યવસાય":"ધંધો ","વાર્ષિક કુલ આવક":"5,00,000 "},{"_row_idx":2,"ક્રમ":"2 ","નામ":"પરમાર અમરખા અમરસિંહ ","પુરુષ/સ્ત્રી":"સ્ત્રી ","ઉત્તરદાતાસાથેસંબંધ":"સાસુ ","ઉંમર":"65 ","શિક્ષણ":"","વૈવાહિક દરજજો":"વિધવા ","વ્યવસાય":"","વાર્ષિક કુલ આવક":""},{"_row_idx":3,"ક્રમ":"3 ","નામ":"પરમાર કૃષણસિંહ ચેતનસિંહ ","પુરુષ/સ્ત્રી":"પુરુષ ","ઉત્તરદાતાસાથેસંબંધ":"પુત્ર ","ઉંમર":"14 ","શિક્ષણ":"9 મુ ","વૈવાહિક દરજજો":"","વ્યવસાય":"","વાર્ષિક કુલ આવક":""},{"_row_idx":4,"ક્રમ":"4","નામ":"પરમાર સાક્ષી ચેતનસિંહ ","પુરુષ/સ્ત્રી":"સ્ત્રી ","ઉત્તરદાતાસાથેસંબંધ":"પુત્રી ","ઉંમર":"7 ","શિક્ષણ":"1 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ધ્રુવ જાયેશકુમાર ","પુરુષ/સ્ત્રી":"પુરુષ ","ઉત્તરદાતાસાથેસંબંધ":"પતિ ","ઉંમર":"27 ","શિક્ષણ":" બી ઈ ","વૈવાહિક દરજજો":"પર્ણીત ","વ્યવસાય":"કૅબ ડ્રાઇવર ","વાર્ષિક કુલ આવક":"500000 "},{"_row_idx":2,"ક્રમ":"2 ","નામ":"ચૌધરી યથાર્થ ધ્રુવકુમાર ","પુરુષ/સ્ત્રી":"પુરુષ ","ઉત્તરદાતાસાથેસંબંધ":"પુત્ર ","ઉંમર":"1 ","શિક્ષણ":"","વૈવાહિક દરજજો":"અપર્ણીત 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","નામ":"કિન્નરીબેન બળવંતભાઈ રૂપાકર ","પુરુષ/સ્ત્રી":"સ્ત્રી ","ઉત્તરદાતાસાથેસંબંધ":"પોતે ","ઉંમર":"38 ","શિક્ષણ":"M.A,M.Ed","વૈવાહિક દરજજો":"પરણિત ","વ્યવસાય":"શિક્ષક ","વાર્ષિક કુલ આવક":"2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","નામ":"અરવિંદ ભાઈ રાઠોડ ","પુરુષ/સ્ત્રી":"પુરુષ ","ઉત્તરદાતાસાથેસંબંધ":"પિતા ","ઉંમર":"45 ","શિક્ષણ":"10 પાસ ","વૈવાહિક દરજજો":"","વ્યવસાય":"ખેતી ","વાર્ષિક કુલ આવક":""},{"_row_idx":2,"ક્રમ":"2 ","નામ":"ભગવતીબેન રાઠોડ ","પુરુષ/સ્ત્રી":"સ્ત્રી ","ઉત્તરદાતાસાથેસંબંધ":"માતા ","ઉંમર":"42 ","શિક્ષણ":"10 પાસ ","વૈવાહિક દરજજો":"","વ્યવસાય":"ઘર કામ ","વાર્ષિક કુલ આવક":""},{"_row_idx":3,"ક્રમ":"3 ","નામ":"રતું ભાઈ રાઠોડ ","પુરુષ/સ્ત્રી":"પુરુષ ","ઉત્તરદાતાસાથેસંબંધ":"દાદા ","ઉંમર":"65 ","શિક્ષણ":"","વૈવાહિક દરજજો":"","વ્યવસાય":"ખેતી ","વાર્ષિક કુલ આવક":""},{"_row_idx":4,"ક્રમ":"4 ","નામ":"રાધા બેન રાઠોડ ","પુરુષ/સ્ત્રી":"સ્ત્રી ","ઉત્તરદાતાસાથેસંબંધ":"દાદી ","ઉંમર":"64 ","શિક્ષણ":"","વૈવાહિક દરજજો":"","વ્યવસાય":"ઘર કામ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","નામ":"ધ્વનિ સૂર્યકાંત પંડયા ","પુરુષ/સ્ત્રી":"સ્ત્રી ","ઉત્તરદાતાસાથેસંબંધ":"પુત્રી ","ઉંમર":"21 ","શિક્ષણ":"એમ પી ટી ","વૈવાહિક દરજજો":"અવિવાહિત ","વ્યવસાય":"ઠેરપિસ્ટ ","વાર્ષિક કુલ આવક":"84000 "},{"_row_idx":2,"ક્રમ":"2 ","નામ":"જીયા સૂર્યકાંન્ત પંડયા ","પુરુષ/સ્ત્રી":"સ્ત્રી ","ઉત્તરદાતાસાથેસંબંધ":"પુત્રી ","ઉંમર":"15 ","શિક્ષણ":"11 સાઇન્સ ","વૈવાહિક દરજજો":"અવિવાહિત ","વ્યવસાય":"શિક્ષણ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","નામ":"ચૌધરી રોનક બેન બી ","પુરુષ/સ્ત્રી":"સ્ત્રી ","ઉત્તરદાતાસાથેસંબંધ":"પોતે ","ઉંમર":"29 ","શિક્ષણ":"બી. સી. એ, બી. એડ ","વૈવાહિક દરજજો":"પરણિત ","વ્યવસાય":"શિક્ષક ","વાર્ષિક કુલ આવક":"2,50,000"},{"_row_idx":2,"ક્રમ":"","નામ":"","પુરુષ/સ્ત્રી":"","ઉત્તરદાતાસાથેસંબંધ":"","ઉંમર":"","શિક્ષણ":"","વૈવાહિક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દીપકુમાર નારાયણકુમાર ","પુરુષ/સ્ત્રી":"પુરુષ ","ઉત્તરદાતાસાથેસંબંધ":"પતિ ","ઉંમર":"29 ","શિક્ષણ":"msc ","વૈવાહિક દરજજો":"વૈવાહિક ","વ્યવસાય":"શિક્ષક ","વાર્ષિક કુલ આવક":"3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[{"_row_idx":1,"ક્રમ":"1","નામ":"શાળાકુમાર બડવંતતસિંહ પુરોહિત ","પુરુષ/સ્ત્રી":"પુરુષ ","ઉત્તરદાતાસાથેસંબંધ":"પતિ ","ઉંમર":"38 ","શિક્ષણ":"બી કોમ ","વૈવાહિક દરજજો":"વિવાહિત ","વ્યવસાય":"નોકરી ","વાર્ષિક કુલ આવક":"900000 "},{"_row_idx":2,"ક્રમ":"2 ","નામ":"હિના રાહુલકુમાર પુરોહિત ","પુરુષ/સ્ત્રી":"પુરુષ ","ઉત્તરદાતાસાથેસંબંધ":"પુત્ર ","ઉંમર":"10 ","શિક્ષણ":"6 ધોરણ ","વૈવાહિક દરજજો":"અવિવાહિત ","વ્યવસાય":"શિક્ષણ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","નામ":"પ્રવીણભાઈ પ્રજાપતિ ","પુરુષ/સ્ત્રી":"પુરુષ ","ઉત્તરદાતાસાથેસંબંધ":"પિતા ","ઉંમર":"59 ","શિક્ષણ":"10 ","વૈવાહિક દરજજો":"પર્ણીત ","વ્યવસાય":"બિજનેસ ","વાર્ષિક કુલ આવક":"-"},{"_row_idx":2,"ક્રમ":"2 ","નામ":"વર્ષાબેન પ્રજાપતિ ","પુરુષ/સ્ત્રી":"સ્ત્રી ","ઉત્તરદાતાસાથેસંબંધ":"મોતા ","ઉંમર":"56 ","શિક્ષણ":"10 ","વૈવાહિક દરજજો":"પર્ણીત ","વ્યવસાય":"ઘરકામ ","વાર્ષિક કુલ આવક":"-"},{"_row_idx":3,"ક્રમ":"3 ","નામ":"રાજન પ્રજાપતિ ","પુરુષ/સ્ત્રી":"પુરુષ ","ઉત્તરદાતાસાથેસંબંધ":"પતિ ","ઉંમર":"28 ","શિક્ષણ":"બી ઈ ","વૈવાહિક દરજજો":"અપર્ણીત ","વ્યવસાય":"બિજનેસ ","વાર્ષિક કુલ આવક":"-"},{"_row_idx":4,"ક્રમ":"4 ","નામ":"જેની પ્રજાપતિ ","પુરુષ/સ્ત્રી":"સ્ત્રી ","ઉત્તરદાતાસાથેસંબંધ":"નણંદ ","ઉંમર":"24 ","શિક્ષણ":"આઈ ટી ","વૈવાહિક દરજજો":"અપર્ણીત 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","નામ":"રૂચ જાની ","પુરુષ/સ્ત્રી":"સ્ત્રી ","ઉત્તરદાતાસાથેસંબંધ":"પોતે ","ઉંમર":"35 ","શિક્ષણ":"એમ એડ ","વૈવાહિક દરજજો":"પરણિત ","વ્યવસાય":"શિક્ષક ","વાર્ષિક કુલ આવક":"6,00,000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","નામ":"ચૌધરી રસિકા ","પુરુષ/સ્ત્રી":"સ્ત્રી ","ઉત્તરદાતાસાથેસંબંધ":"પોતે ","ઉંમર":"27 ","શિક્ષણ":"એમ એ બી એડ ","વૈવાહિક દરજજો":"શિક્ષક ","વ્યવસાય":"300000","વાર્ષિક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","નામ":"નીરવ એમ ચોક્સી ","પુરુષ/સ્ત્રી":"પુરુષ ","ઉત્તરદાતાસાથેસંબંધ":"પતિ ","ઉંમર":"42 ","શિક્ષણ":"L.L.M","વૈવાહિક દરજજો":"-","વ્યવસાય":"bussiness ","વાર્ષિક કુલ આવક":"-"},{"_row_idx":2,"ક્રમ":"2 ","નામ":"જેની એન ચોક્સી ","પુરુષ/સ્ત્રી":"સ્ત્રી ","ઉત્તરદાતાસાથેસંબંધ":"પુત્રી ","ઉંમર":"16 ","શિક્ષણ":"10 ","વૈવાહિક દરજજો":"-","વ્યવસાય":"શિક્ષણ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","નામ":"વસાવા શિતલબેન આર ","પુરુષ/સ્ત્રી":"પોતે ","ઉત્તરદાતાસાથેસંબંધ":"","ઉંમર":"","શિક્ષણ":"","વૈવાહિક દરજજો":"","વ્યવસાય":"","વાર્ષિક કુલ આવક":""},{"_row_idx":2,"ક્રમ":"2 ","નામ":"પટેલ હેમલકુમાર વી ","પુરુષ/સ્ત્રી":"પુરુષ ","ઉત્તરદાતાસાથેસંબંધ":"પિતા ","ઉંમર":"42 ","શિક્ષણ":"બી ઈ -","વૈવાહિક દરજજો":"-","વ્યવસાય":"નોકરી ","વાર્ષિક કુલ આવક":"960000 "},{"_row_idx":3,"ક્રમ":"3 ","નામ":"પટેલ ઇશિકાબેન આર ","પુરુષ/સ્ત્રી":"સ્ત્રી ","ઉત્તરદાતાસાથેસંબંધ":"માતા ","ઉંમર":"15 ","શિક્ષણ":"ધોરણ -11 ","વૈવાહિક દરજજો":"","વ્યવસાય":"અભ્યાસ ","વાર્ષિક કુલ આવક":""},{"_row_idx":4,"ક્રમ":"4 ","નામ":"પટેલ કુંદન એસ ","પુરુષ/સ્ત્રી":"પુરુષ ","ઉત્તરદાતાસાથેસંબંધ":"પુત્ર ","ઉંમર":"10 ","શિક્ષણ":"ધોરણ -10 ","વૈવાહિક દરજજો":"","વ્યવસાય":"અભ્યાસ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[{"_row_idx":1,"ક્રમ":"1","નામ":"હિના પી પરમાર ","પુરુષ/સ્ત્રી":"સ્ત્રી ","ઉત્તરદાતાસાથેસંબંધ":"પોતે ","ઉંમર":"30 ","શિક્ષણ":"એમ એડ ","વૈવાહિક દરજજો":"પરણિત ","વ્યવસાય":"શિક્ષક ","વાર્ષિક કુલ આવક":"9,00,000"},{"_row_idx":2,"ક્રમ":"","નામ":"","પુરુષ/સ્ત્રી":"","ઉત્તરદાતાસાથેસંબંધ":"","ઉંમર":"","શિક્ષણ":"","વૈવાહિક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[{"_row_idx":1,"ક્રમ":"1`","નામ":"સખિયા કાજલબેન ","પુરુષ/સ્ત્રી":"સ્ત્રી ","ઉત્તરદાતાસાથેસંબંધ":"પોતે ","ઉંમર":"38 ","શિક્ષણ":"એમ એ, બી એડ ","વૈવાહિક દરજજો":"પરણિત ","વ્યવસાય":"શિક્ષક ","વાર્ષિક કુલ આવક":"5,00,000 "},{"_row_idx":2,"ક્રમ":"2`","નામ":"ધનજી જેન્તીભાઈ લીંબાસીયા ","પુરુષ/સ્ત્રી":"પુરુષ ","ઉત્તરદાતાસાથેસંબંધ":"પતિ ","ઉંમર":"43 ","શિક્ષણ":"એમ ફાર્મા ","વૈવાહિક દરજજો":"પરણિત ","વ્યવસાય":"આ. મેનેજર ","વાર્ષિક કુલ આવક":"10,00,000 "},{"_row_idx":3,"ક્રમ":"3`","નામ":"જેન્તીભાઈ લીંબાસીયા ","પુરુષ/સ્ત્રી":"પુરુષ ","ઉત્તરદાતાસાથેસંબંધ":"સસરા ","ઉંમર":"65 ","શિક્ષણ":"7 ધોરણ ","વૈવાહિક દરજજો":"","વ્યવસાય":"","વાર્ષિક કુલ આવક":""},{"_row_idx":4,"ક્રમ":"4`","નામ":"મંજુબેન જેન્તીભાઈ લીંબાસીયા","પુરુષ/સ્ત્રી":"સ્ત્રી ","ઉત્તરદાતાસાથેસંબંધ":"સાસુ ","ઉંમર":"66 ","શિક્ષણ":"નહિવત ","વૈવાહિક દરજજો":"પરણિત ","વ્યવસાય":"ગૃહિણી ","વાર્ષિક કુલ આવક":""},{"_row_idx":5,"ક્રમ":"5`","નામ":"આરુષ ધનજી મંજુબેન જેન્તીભાઈ લીંબાસીયા","પુરુષ/સ્ત્રી":"પુરુષ ","ઉત્તરદાતાસાથેસંબંધ":"પુત્ર ","ઉંમર":"12 ","શિક્ષણ":"7 ધોરણ ","વૈવાહિક દરજજો":"અપર્ણીત ","વ્યવસાય":"વિધ્યાર્થી 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[{"_row_idx":1,"ક્રમ":"1","નામ":"વિસાવા હેમલકુમાર ","પુરુષ/સ્ત્રી":"પુરુષ ","ઉત્તરદાતાસાથેસંબંધ":"પતિ ","ઉંમર":"40 ","શિક્ષણ":"એંજીનિયર ","વૈવાહિક દરજજો":"","વ્યવસાય":"બિજનેસ ","વાર્ષિક કુલ આવક":"100000 "},{"_row_idx":2,"ક્રમ":"2 ","નામ":"વિસવા બાબુ ","પુરુષ/સ્ત્રી":"સ્ત્રી ","ઉત્તરદાતાસાથેસંબંધ":"દીકરી ","ઉંમર":"10 ","શિક્ષણ":"ધોરણ 8 ","વૈવાહિક દરજજો":"","વ્યવસાય":"","વાર્ષિક કુલ આવક":""},{"_row_idx":3,"ક્રમ":"3 ","નામ":"વસાવા કુંદન ","પુરુષ/સ્ત્રી":"પુરુષ ","ઉત્તરદાતાસાથેસંબંધ":"દીકરો ","ઉંમર":"15 ","શિક્ષણ":"11 ઠ 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","નામ":"ઉમેશ ","પુરુષ/સ્ત્રી":"પુરુષ ","ઉત્તરદાતાસાથેસંબંધ":"ભાઈ ","ઉંમર":"૩૦ ","શિક્ષણ":"બી એડ ","વૈવાહિક દરજજો":"","વ્યવસાય":"ધંધો ","વાર્ષિક કુલ આવક":"૯ લાખ "},{"_row_idx":2,"ક્રમ":"2","નામ":"ઉદય ","પુરુષ/સ્ત્રી":"પુરુષ ","ઉત્તરદાતાસાથેસંબંધ":"પતિ ","ઉંમર":"29","શિક્ષણ":"દર.","વૈવાહિક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