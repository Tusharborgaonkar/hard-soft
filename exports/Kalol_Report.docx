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 Report - Kalol</w:t>
      </w:r>
    </w:p>
    <w:p>
      <w:r>
        <w:t>Total Respondents: 330</w:t>
      </w:r>
    </w:p>
    <w:p>
      <w:r>
        <w:t>__________________________________________________</w:t>
      </w:r>
    </w:p>
    <w:p>
      <w:pPr>
        <w:pStyle w:val="Heading2"/>
      </w:pPr>
      <w:r>
        <w:t>Q1.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પંડયા બ્રિન્દા અરુણકુમાર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 પ્રિયંકા બેન  ટી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ભાવના બેન  નાથાલાલ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ધર્મિષ્ઠાબેન અંબાલાલ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રાવલ નેહલ બેન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સોલંકી દિપીકા એસ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સેજળ વદન 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રચનાબેન ગોવિંદભાઇ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હિપલ પી દવે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ઊર્મિલા બેન ગલંબ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માંઢ પાયલબેન મનું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ગોસાઇ મંજુલા બેન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રેખાબેન કંજઇબેન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વાસંતી બેન ભગવાન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છાયાબેન એ સોલંકી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સુધા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અવનીતા બેન રસિક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ભાવના બેન શગંભાઈ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શિલ્પાબેન જયંતીભાઈ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દર્શનાબેન ભગુભાઈ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સુમરા રેહના ઈસ્માઈલ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કેનાબેન જયેશકુમાર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ડૉ. અલ્પા રમેશભાઈ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ડો. રેખા કે વણજારા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સોનલબેન ઉપેન્દ્રકુમાર દવે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રાણા નિમિષા મુશવદન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રાવલ રીનાબેન મનુભાઈ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ઘાટિયા વંદનાબેન એસ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ભાવનાબેન ભગવાનભાઇ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જયશ્રી કુબેરભાઈ પ્રજાપતિ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મનીષાબેન બળદેવભાઈ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તોરલબેન કેશરભાઈ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જયશ્રીબેન અમૃતલાલ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કડિયા સ્મિતાબેન અરવિંદભાઇ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કિરણભાઈ ડાહ્યાલાલ સોલંકી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ખુશ્બુબેન નરેન્દ્રભાઈ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હેમા ગોવિંદભાઇ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હેમલતા બેન માવજીભાઈ બલાત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ગુસાઈ પ્રિયંકાબેન રમેશગર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મેકવાન નિશા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અશ્રુમતી નટવરલાલ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મેકવાન પારુલ સી.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રીન્કુબેન એસ સોલંકી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મૈત્રી બી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ઊર્મિલાબેન નાથુભાઈ ગાંવિત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પંડયા ભાર્ગવીબેન મહેશકુમાર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દક્ષાબેન બાબુલાલ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 આરતીબેન રતિલાલ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અર્પિતા ઓ જાધવ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રાવળ હંસાબેન મફતલાલ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ચૌહાણ હિનાબેન 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કિંજલબેન જીગ્નેશકુમાર પ્રજાપતિ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હેતલબેન વી સુરાણી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Q17. તમને તમારી શિક્ષકની નોકરીથી આત્મસંતોષ છે ? (જો ના હોય, તો કારણ જણાવો)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Q34. શિક્ષક તરીકે તમે વિદ્યાર્થી સાથે કેવા પ્રકારના સંબંધો રાખવા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Q47. સહકર્મચારી સાથેના તમારા આંતરસંબંધો કયા પ્રકારના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Q57. તમારા આચાર્ય સાથેના સંબંધ કેવા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15.45%</w:t>
            </w:r>
          </w:p>
        </w:tc>
      </w:tr>
    </w:tbl>
    <w:p/>
    <w:p>
      <w:pPr>
        <w:pStyle w:val="Heading2"/>
      </w:pPr>
      <w:r>
        <w:t>Q68. તમે શિક્ષિકા અને ગૃહિણી તરીકેની બેવડી ભૂમિકા ભજવો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15.45%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Q79. શિક્ષિકા તરીકેના વ્યવસાયને કારણે તમારા દરજ્જામાં પરિવર્તન આવ્યું છે ? (જો હા, તો કયા ક્ષેત્રમાં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Q35. હાલના આધુનિક અને કમ્પ્યુટર યુગના સમયમાં શિક્ષકનું સમાજમાં સ્થાન કેવું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Q48. સહકર્મચારી તમને તમારા કામમાં મદદ કરે તેવી અપેક્ષા રાખો છો ? (જો હા, તો કેવા કામમાં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</w:tbl>
    <w:p/>
    <w:p>
      <w:pPr>
        <w:pStyle w:val="Heading2"/>
      </w:pPr>
      <w:r>
        <w:t>Q69. તમારી બેવડી ભૂમિકાને કારણે ભૂમિક સંઘર્ષનો અનુભવ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</w:tbl>
    <w:p/>
    <w:p>
      <w:pPr>
        <w:pStyle w:val="Heading2"/>
      </w:pPr>
      <w:r>
        <w:t>Q89.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ચરાડા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કેશર તૂરા -ડભોડા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જામનગર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શુકલતીર્થ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બરોડા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બરવાળા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જામડા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પારડી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કચ્છ-મસ્કા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ન્યુ રાણીપ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સાંતેજ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પાન્છા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કુંકારવાડ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સતલાસણા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નવા વાડજ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ચીખલી(નવસારી)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ઝુંડાલ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કલોલ,કલોલ,કલોલ,ગાંધીનગર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વઘવાડી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ઉનાવા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Q107. જો હા તો કયા ક્ષેત્ર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 ક્ષેત્ર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સામાજિક ક્ષેત્રે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તમામ ક્ષેત્ર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દ્રાસ્ટી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આત્મસન્માન વધ્યું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કૌટુંબિક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વહીવટી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ઘર,સમાજ,જાતિ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પ્રતિષ્ઠા માં વધારો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બધીજ બાબતે પૂરતો જાણકારી મળે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શૈક્ષણિક બાબત ને લગતા પ્રશ્નો વિશે ની જાણકારી પ્રાપ્ત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શૈક્ષણિક બાબતે લગતા પ્રશ્નો વિષે ની જાણકારી પ્રાપ્ત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સ્થાન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કૌટુંબિક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બાળકોનો પ્રેમ લાગણી મળવાથી - ખુશી મળે છે બાળકો માં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રીતે શિક્ષક રીતે વાણી પોશાક વર્તન હોવું જોઈએ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સમાજિક, આર્થિક દરજજામાં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દરજજા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કૌટુંબિક,સામાજિક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Q109. જો ના હોય,તો કારણ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શિક્ષણ પ્રત્યે રસ હોવાથી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Q115. જો હકારાત્મક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આત્મીયતા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સહકારભર્યો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માર્ગદર્શક અને મદદગાર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સંસ્થાન લગ્ન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રૂપ માં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અને સહકાર ભર્યું વલણ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જેવા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 દર્શન કરે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સ્ટુડન્ટ અને સ્કૂલ નો વિકાસ વધર્વ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મૈત્રીપૂર્વ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 કામ માં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માં સંપૂર્ણ માર્ગદર્શન અને સહકાર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મર્યાદિત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સાતત્યપૂર્ણ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 પણ કામ માટે ક્યારે પણ ના ન પાડવી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અનુસણદાન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 પૂર્વક ના શિક્ષણિક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શાળાના દરેક કાર્યમાં અમારા અંગત પ્રશ્નોમાં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સોંપેલી જવાબદારી યોગ્ય રીતે નિભાવવાળી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સહકારભર્યા, સુમેળભર્યા , મદદરુપ થવાના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આત્મીયતા ભર્યો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સુમેળભર્યા, હકારાત્મક, શૈક્ષણિક સંબંધો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સંબંધો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કર્યા માં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આત્મીયતાભર્યો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Q18. નોકરી કરવા પાછળના કારણો જણાવો.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11.21%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Q36. શિક્ષક પાસે માર્ગદર્શન મેળવવા વિદ્યાર્થીઓ પૂર્વમંજૂરી કેવી રીતે મેળવે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Q70. તમારો શિક્ષિકા નો વ્યવસાય તમને ઘરની સંભાળ રાખવામાં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13.64%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Q80. કુટુંબના અંગતના સામાજિક અને આર્થિક નિર્ણયોમાં તમારી ભાગીદારી કેટલી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Q90.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સઈજ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સતલાસણા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જામનગર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બરોડા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માંડવી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Q99. જો હા, તો કેવા કામમાં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વિદ્યાર્થીઓ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વર્ક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બધાજ પ્રકાર 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કામ નું ભારણ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કઈક નવું કામ માટે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 કામમાં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અને શૈક્ષણિક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માં મદદ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કોમ્પુટર માહિતી આપવા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માહિતી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આધારિત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સરળ અને વધુ સારી રીતે કરી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અને સહઅભ્યાસિક પ્રવૃત્તિઓમાં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ની શૈક્ષણિક તેમજ બિન શૈક્ષણિક કામ માં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ઈતર પ્રવૃતિ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Q116. જો નકારાત્મક તો કેવા પ્રકારનો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Q19. તમારા કાર્યની સૌથી વધારે કદર કોણ કરે છે ? (સાસરિયા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Q37. વિદ્યાર્થીઓ કેવા પ્રકારના પ્રશ્નો લઈને તમારી પાસે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15.76%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</w:tbl>
    <w:p/>
    <w:p>
      <w:pPr>
        <w:pStyle w:val="Heading2"/>
      </w:pPr>
      <w:r>
        <w:t>Q49. શાળાના બધા શિક્ષકો સાથે તમે સામાજિક સંબંધો બંધાવાનું પસંદ કરશો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Q58. આચાર્ય સાથેની તમારી વ્યવહાર સહકારસભર રહે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15.76%</w:t>
            </w:r>
          </w:p>
        </w:tc>
      </w:tr>
    </w:tbl>
    <w:p/>
    <w:p>
      <w:pPr>
        <w:pStyle w:val="Heading2"/>
      </w:pPr>
      <w:r>
        <w:t>Q81. શિક્ષિકા તરીકેની નોકરીથી સમાજમાં તમારું સામાજિક સ્થાન ઊંચું ગયું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Q91.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મહમવાદ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માંડવી-કચ્છ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પારડી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બરોડા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સતલાસણા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કાગોલ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ઊંઝા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Q120.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બાળકને પૂરતો સમય આપવામાં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કાર્યક્રમ માં સમય ની કમી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Q20. તમારા કાર્યની સૌથી વધારે કદર કોણ કરે છે ? (પિયર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13.64%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13.03%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</w:tbl>
    <w:p/>
    <w:p>
      <w:pPr>
        <w:pStyle w:val="Heading2"/>
      </w:pPr>
      <w:r>
        <w:t>Q38. શિક્ષકનું વિદ્યાર્થીઓ અંગેનું અભિપ્રાય વિષેનું મતદાન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Q50. સહકર્મચારી મિત્રો તમારી સાથે સહકારપૂર્ણ વ્યવહાર કરે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Q59. શાળીય નિયંત્રણ લેતી વખતે શિક્ષકોનો અભિપ્રાય લેવામાં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Q71. નોકરીના કારણે તમારે તમારા પતિ સાથે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Q82. સમાજની અન્ય સ્ત્રીઓ કરતા તમારો દરજ્જો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Q92.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જામનગર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બરોડા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વલસાડ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કચ્છ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Q3. ઉંમર: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Q21. નોકરીના કારણે તમારું સન્માન/આત્મસન્માન વધ્યું છે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13.03%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12.12%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Q39. શિક્ષક દ્વારા વિદ્યાર્થીઓને દરરોજ માર્ગદર્શન કરવામાં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Q51. તમારી સાથે સહકર્મચારીની વર્તણૂક તમારી દૃષ્ટિએ યોગ્ય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15.76%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Q60. શાળા વિકાસના કાર્યોમાં આચાર્ય તમારા દ્વારા કરાયેલ સૂચનોને માન્ય ગણવી અમલમાં મૂકે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13.94%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Q72. નોકરીના કારણે તમે તમારા બાળક માટે એક આદર્શ ‘મા’ તરીકેની ભૂમિકા ભજવી શકો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</w:tbl>
    <w:p/>
    <w:p>
      <w:pPr>
        <w:pStyle w:val="Heading2"/>
      </w:pPr>
      <w:r>
        <w:t>Q83. તમારા પગાર થી થતી આવક નું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Q4. જાતિ-પેટા જાતિ: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પટેલ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કડવા પટેલ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બ્રાહ્મણ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પાટીદાર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બ્રાહ્મણ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કડવા પાટીદાર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બ્રાહ્મણ પ્રશ્નોશનાગર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મોદી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 કડવા પાટીદાર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વણકર એસસી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હિન્દુઠાકોર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આજના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અંજના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- વર્ણકાર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અનુ જાતિ હિન્દુ માહ્યાવંશી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ઝાલાવાડી સાઈ સુથાર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ઑ બી 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(હિન્દુ કુંભાર)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ઘોડિયા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જનરલ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ગોલા રાણા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હિન્દુ-કુંભાર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ઔદીમ્ય સહસ્ત્ર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આંજણા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કુંભાર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અંજણા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(એલ. પી)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સાથવારા કડિયા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એસસી હિન્દુ ચમાર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ક. પા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ડુંગરી ગરાસીયા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અતિત બાવા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દેશી-ખ્રીસ્તી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બક્ષીપંચ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 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S.T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રાજપૂત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રાવળ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આદિવાસી ડુંગરી ગિરિયાસી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લેઉવા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Q22. તમારી શિક્ષક તરીકેની નોકરીથી તમારા મિત્રોને ઈર્ષા થાય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13.94%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Q40. વિદ્યાર્થી દ્વારા શિક્ષકનો આદર થાય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14.85%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Q52. તમે સહકર્મચારી ને તેના કામ માં મદદ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Q61. આચાર્ય દ્વારા તમારી સાથે ભેદભાવ રાખવામાં આવે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14.55%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Q104.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લાગુ પડતું 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સારી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પૂરો સમય આપી શકાય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પૂરતો સમય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Q108. જો અન્ય તો શું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ઘરખર્ચ ફી ભરવા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માટે ખર્ચ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બંને ના સહમતી થી જીવન વપરાશ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માં સાથે માડીને વપ્રસ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પરિવાર માં જ્યાં જરૂર જણાય ત્યાં ખર્ચ કરીએ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પતિ પત્ની સાથે મળીને આયોજન કરે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Q5. ધર્મ: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  <w:tr>
        <w:tc>
          <w:tcPr>
            <w:tcW w:type="dxa" w:w="2880"/>
          </w:tcPr>
          <w:p>
            <w:r>
              <w:t>રોમન કેથોલિક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સનાતન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હિંદુ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ખ્રીસ્તી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ઇંડિયન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ઔદીમ્ય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મુસ્લિમ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Q41. શિક્ષક દ્વારા વિદ્યાર્થીઓને સહઅભ્યાસિક પ્રવૃત્તિમાં મદદ અને માર્ગદર્શન મળે છે ? (જો હા, તો કેવું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</w:tbl>
    <w:p/>
    <w:p>
      <w:pPr>
        <w:pStyle w:val="Heading2"/>
      </w:pPr>
      <w:r>
        <w:t>Q73. શું નોકરી અને ઘર સંભાળવું તમને મુશ્કેલ લાગે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</w:tbl>
    <w:p/>
    <w:p>
      <w:pPr>
        <w:pStyle w:val="Heading2"/>
      </w:pPr>
      <w:r>
        <w:t>Q84. ઘરનું બજેટ બનાવતી વખતે તમારો અભિપ્રાય લેવાય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14.85%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Q100. જો હા તો કેવા કામ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શિક્ષણિક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શૈક્ષણિક કામ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જરૂરિયાત મુજબ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સ્કૂલ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 ઓનલાઇન કાર્ય ફોર્મ ભરવા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પ્રકાર ના (શૈક્ષણિક,સામાજિક)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 કામ માં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 મદદરૂપ થવું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કર્યા માં મદદરૂપ થવું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કામગીરી રિજલ્ટ બનાવું અવેજી લેવી વગેર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અંગે ના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પેપર વર્ક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શૌ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ના પ્રશ્નો ઉકેલવા માં શિક્ષણ ની નવી પ્રવૃતિ ઓ જાણવા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અને સહઅભ્યાસિક પ્રવૃત્તિઓમાં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આપી 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વ્યવસાય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રિજલ્ટ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Q101.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Q110. જો હા,તો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Q6. શાળાનું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શેઠ. કે. જી. એમ. ગર્લ્સ હાઇસ્કૂલ કલોલ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સઈજ સાર્વજનિક વિદ્યાલય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વખરીયા પી જે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શેઠ કે જી એમ ગર્લ્સ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કારવાન ઇંગ્લિશ મીડિયમ હાઇ 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હીરામાણેક રાજપુરવાળા કન્યા વિદ્યાલય કલોલ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ભટ્ટ એમ વી. સી. ભગિની વિદ્યાલય નારદીપુર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શાંતિનિકેતન વિધયાવિહાર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સાહીજ  સાર્વજનિક  વિધાલય અહીજ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ભારતહાઇસ્કૂલ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શાંતિનિકેતન વિદ્યાવિહાર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શાંતિનિકેતા વિધ્યમન્દીર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શાંતિ નિકેતન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શાંતિનિકતન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કેરેવાન ઇંગ્લિશ મીડિયમ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શઇમિતિ ડી મ  શાહ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શાન્તિકેતન વિધ્યાર્થી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ભટ્ટ એચ વી. ભગિની વિદ્યાલય નારદીપુર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 એમ જી હાઇસ્કૂલ 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ભટ્ટ એચ વી સી ભગિની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ભટ્ટ એચ વી સી ભગિની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ભટ્ટ એચ વી સી ભગિની વિદ્યાલય નારદીપુર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હીરા માણેક રાજપુરવાંડા કન્યા વિધાયલ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ડી જી શાહ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ડી.જી.શાહ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ભારત 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હીરામાણેક રાજપુરવાળા કન્યા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વખરીયા પી જે 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વખારીયા પી જે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વખારીયા પી જે 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રંગજ્યોત વિદ્યામંદિર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રંગજ્યોત વિદ્યામંદિર આમજા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સેંટ ઝેવિયર્સ હાઇસ્કૂલ 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સેંટ ઝેવિયર્સ 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સેંટ ઝેવિયર્સ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કે. જી . એમ ગર્લ્સ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શેઠ.કે. જી . એમ ગર્લ્સ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શેઠ. કે. જી. એમ.ગર્લ્સ,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કૃષિ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Q23. આપ કયા વિભાગમાં કાર્ય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</w:tbl>
    <w:p/>
    <w:p>
      <w:pPr>
        <w:pStyle w:val="Heading2"/>
      </w:pPr>
      <w:r>
        <w:t>Q53. તમારી સાથેના વર્તનમાં સહકર્મચારી માન-મર્યાદા રાખે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Q62. આચાર્ય દ્વારા તમને શિક્ષણકાર્યમાં માર્ગદર્શન મળે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13.64%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Q74. ઘરણી ગૃહિણીની જવાબદારી અને શિક્ષિકાની ભૂમિકા ભજવવામાં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13.94%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Q85. તમારા પગારમાંથી થતી આવક તમે સ્વતંત્રપણે વાપરી શકો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Q121. જો હા તો કેવું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પ્રવૃતિ ને યોગ્ય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નીચેના દર્શાવેલ તમામ પ્રકાર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જીવન ઘડતર વ્યક્તિત્વ વિકાસ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Q7. શાળાનું સરનામું (ગામ, શહેર, તાલુકો, જિલ્લો):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કલોલ,કલોલ,કલોલ,ગાંધીનગર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નારદીપુર,કલોલ,ગાંધીનગર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કલોલ,કલોલ,ગાંધીનગર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સઈજ,કલોલ,ગાંધીનગર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શેરીસા,કલોલ,ગાંધીનગર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 ,શેરથા 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નારદીપુર,કલોલ,કલોલ,ગાંધીનગર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શરીશ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કાલોલ 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અંબિકા બસ સ્ટેન્ડ પાસે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કલોલ,કલોલ ,કલોલ,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આમમ,કલોલ,ગાંધીનગર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આમજા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કલોલ,કલોલ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અડાલજ,અડાલજ,કલોલ,ગાંધીનગર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Q24. વિષયને લગતી તૈયારી કરવા માટે કેટલો સમય આપો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Q42. શાળાના આર્થિક રીતે પછાત અને નબળા વર્ગના બાળકોને તમે કોઈ પ્રકારની મદદ કરો છો ? (જો હા, તો કયા પ્રકારની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Q54. તમારે સહકર્મચારી સાથે વાદ-વિવાદ કે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15.15%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Q63. આચાર્ય દ્વારા સોંપેલ કાર્ય તમે ખંત અને ઉત્સાહપૂર્વક પૂર્ણ કરો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15.45%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Q86. આવકનું તમે રોકાણ કરો છો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Q118.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વિધ્યાર્થી પર અપૂરતું ધ્યાન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Q25. વર્ગમાં શિક્ષણકાર્ય કરતી વખતે તમારા વિષયને લગતા સંદર્ભ પુસ્તકોનો ઉપયોગ કરો છો ? (જો હા, તો કયા કયા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13.03%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Q43. એક શિક્ષક તરીકે તમે ક્યારે વિદ્યાર્થીઓને તેમની સમસ્યા કે મૂંઝવણમાં માર્ગદર્શન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Q75. બેવડી ભૂમિકાથી તમને શારીરિક અને માનસિક થાક અનુભવવો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</w:tbl>
    <w:p/>
    <w:p>
      <w:pPr>
        <w:pStyle w:val="Heading2"/>
      </w:pPr>
      <w:r>
        <w:t>Q87. તમારા આર્થિક નિર્ણયોમાં તમને સંપૂર્ણ સ્વતંત્રતા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Q93.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નારદીપુર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સઈજ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શેરીસા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આમજા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આમમ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સહીજ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Q102.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યોગ્યતા ના હોવાને કારણે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ના હોવાના કારણે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અને બંશનીક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લારીયા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Q114. જો હા તો કેવા પ્રકાર ના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શાળાને લગતી બાબતોમાં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કાર્ય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ના કરવા જોઈએ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Q44. એક શિક્ષક તરીકે શાળાના બાળકો કયા સામાજિક વાતાવરણમાંથી આવે છે તેની જાણકારી હોવી જોઈએ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15.76%</w:t>
            </w:r>
          </w:p>
        </w:tc>
      </w:tr>
    </w:tbl>
    <w:p/>
    <w:p>
      <w:pPr>
        <w:pStyle w:val="Heading2"/>
      </w:pPr>
      <w:r>
        <w:t>Q55. સહકર્મચારી સાથે લગ્ન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</w:tbl>
    <w:p/>
    <w:p>
      <w:pPr>
        <w:pStyle w:val="Heading2"/>
      </w:pPr>
      <w:r>
        <w:t>Q64. તમારા કાર્યમાં આચાર્ય તમને મદદરૂપ બને છે ? (જો હા, તો કયા કાર્યમાં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15.45%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Q76. તમે તમારી માતા તરીકેની અને એક પત્ની તરીકેની ભૂમિકા ભજવવાથી સંતોષ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13.64%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Q88. કુટુંબના અને સમાજના માણસો તમને માનની નજરથી જુએ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Q94.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કાલોલ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Q111. જો અન્ય હોય તો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સમાચાર પત્ર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યૂટ્યૂબ ના મધ્યમ દ્વારા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અંતર રા અર્થશાસ્ત્ર , ઔ અર્થશાસ્ત્ર , કૌટલ્ય અર્થશાસ્ત્ર વગેરે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વેબ સોર્સસ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પેપર સોલ્યુસન્સ (બોર્ડ ની)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ઇન્ટરનેટ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સ્માર્ટ T.V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Q26. તમે ઇત્તર વાંચન ની પ્રવૃતિ કરો છો ? (જો હા, તો કયા પ્રકારના પુસ્તકોનું વાંચન કરો છો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Q56. સહકર્મચારીનો વ્યવહાર તમારી સાથે મિત્રતાપૂર્ણ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15.76%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Q77. નોકરીના કારણે તમારે ઘરના અન્ય સભ્યો સાથે તકરાર કે અણબનાવ રહે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14.55%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Q95.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Q103. જો હા તો કયા કાર્ય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અધ્યાપન વિદ્યાર્થી બાબત અને શાળાકીય બાબત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સાંસ્કૃતિક કાર્યક્રમ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 મદદ કરે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આપી 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વિવિધ જવાબદારીઓ માં માર્ગદર્શન આપી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રિજલ્ટ કે વિકલ્પ ને લગતા મુદા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પ્રવૃતિઓ ના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બીજા માં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વિદ્યાર્થીઓ ની પ્રવેશ કામગીરી અન્ય શાળાકીય કામગીરી જેમાં આચાર્યો ના માર્ગદર્શન ની જરૂર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પ્રાયોગિક બાબતે મદદરૂપ થાય છે / 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 પ્રાયોગિક બાબતે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આધુનિક ટેક્નોલોજી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ના કોઈપણ લગતા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શાળાની શૌ ઈતર પ્રવૃતિમાં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જરૂરી માર્ગદર્શન સાહિત્ય પૂરા પાડી ને ટેક્નોલોજી દ્વારા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શાળાના તમામ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અંગત કારણો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આપી ને ઉત્સાહ વધારી 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કર્યા માં અમને માર્ગદર્શન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બાબતો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વિવિધ જવાબદારીઓ માં માર્ગદર્શન આપી 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Q113.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સમજવા માટે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બાળક ને સમજવા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તેને તે મુજબ અભ્યાસ અને મનોભવ માટે મદદ કરવી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વ્યક્તિત્વ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ને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નું પ્રશિક્ષણ અને માર્ગદર્શન કરી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આધારે તેનું માર્ગદર્શન શૈક્ષણિક કામ કરી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તેની સાથે કેવું વર્તન કરી સકાય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મૂલ્યો અનુરૂપ શિક્ષણ આપી સકે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સ્ટુડન્ટ ન્ન જીવન માં વીકસ કરી સ્કાય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વિદ્યાર્થીઓ ના વર્તન માટે જરૂરી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તેમના સર્વાંગી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વિધ્યાર્થી ને સમજવા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ના તમામ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વર્તણૂક નું સાચું કારણ અને તારણ મેળવા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સાથેના વ્યવહાર માં આત્મીયતા કેળવી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 થી તે પોતાના ભવિષ્ય નો પાયો શિક્ષણ થી મજબૂત કરે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વિધાર્થી પર સામાજીક વાતાવરણની અસર શિક્ષણ પર ના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બાળકના પ્રશ્નો સમજી શકાય માર્ગદર્શન મળે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કારણ કે તે અસર તેના અભ્યાસ તથા અન્ય વિદ્યાર્થીઓ સાથે ના વ્યવહાર માં જોવા મળે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અભ્યાસ , વર્તન , વ્યવહાર પર અસર ન થાય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કાર્યમાં મદદરુપ થવા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વિધાર્થીનું ઘડતર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માનસિકતા જાણી તેમણે અનુરૂપ જ્ઞાન આપવા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 આપવા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ના વિકાસ અને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નું ઘડતર અને વિકાસ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નો ઘડતર કરવામાં મદદરૂપ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એના આધારે તેનું પ્રશિક્ષણ અને માર્ગદર્શન કરી શકાય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Q27. નવરાશ કે રજાના સમયમાં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13.64%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13.03%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Q45. શાળાના બાળકોની વિદ્યાર્થી તરીકેની છાપ કેવી હોવી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</w:tbl>
    <w:p/>
    <w:p>
      <w:pPr>
        <w:pStyle w:val="Heading2"/>
      </w:pPr>
      <w:r>
        <w:t>Q65. આચાર્ય પ્રત્યે તમે આદરભાવ રાખો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15.45%</w:t>
            </w:r>
          </w:p>
        </w:tc>
      </w:tr>
    </w:tbl>
    <w:p/>
    <w:p>
      <w:pPr>
        <w:pStyle w:val="Heading2"/>
      </w:pPr>
      <w:r>
        <w:t>Q96.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15.76%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Q105. જો હા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સમય અને કામ ની બાબત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ના સભ્ય દ્વારા શાળાકીય જવાબદારી ઓછી લેવા અંગે સમજાવવા માં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Q8. તમે કેટલી ભાષા જાણો છો?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13.64%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Q28. તમારી નોકરીનું સ્થળ રહેઠાણથી કેટલું દૂર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Q46. વિદ્યાર્થીઓ સાથેના આંતરસંબંધો સુમેળભર્યા અને સહકારાત્મક રહે તે માટે શિક્ષકે શાળાના બધા બાળકોને આવકારવા અને સ્વીકારવા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</w:tbl>
    <w:p/>
    <w:p>
      <w:pPr>
        <w:pStyle w:val="Heading2"/>
      </w:pPr>
      <w:r>
        <w:t>Q66. આદર્શ આચાર્ય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14.85%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11.21%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11.21%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</w:tbl>
    <w:p/>
    <w:p>
      <w:pPr>
        <w:pStyle w:val="Heading2"/>
      </w:pPr>
      <w:r>
        <w:t>Q78. ભૂમિકા સંઘર્ષ તમારા આરોગ્ય પર અસર કરે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</w:tbl>
    <w:p/>
    <w:p>
      <w:pPr>
        <w:pStyle w:val="Heading2"/>
      </w:pPr>
      <w:r>
        <w:t>Q9. વૈવાહિક સ્થિતિ: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Q29. તમે નોકરીના ગામમાં જ રહો છો કે અપ-ડાઉન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</w:tbl>
    <w:p/>
    <w:p>
      <w:pPr>
        <w:pStyle w:val="Heading2"/>
      </w:pPr>
      <w:r>
        <w:t>Q67. આચાર્ય તમારી સાથે કૌટુંબિક સંબંધો ધરાવે છે ? (જો હા, તો કેવા પ્રસંગોમાં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</w:tbl>
    <w:p/>
    <w:p>
      <w:pPr>
        <w:pStyle w:val="Heading2"/>
      </w:pPr>
      <w:r>
        <w:t>Q106.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સમય અનુસાર આરોગ્ય તપાસ ન થતી હોવાથી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માનસિક થાક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થાક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ગુસ્સો આવે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માનસિક થાક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ઊંઘ પર અસર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લાગવો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આરોગ્ય પર અસર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આરોગ્ય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કસરત માટે ટાઇમ નથી મળતો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સંઘર્ષ આરોગ્ય પર અસર કરે એ સ્વભાવિક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Q10. શૈક્ષણિક લાયકાત: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Q30. શાળાએ આવવા-જવા માટે વાહનનો ઉપયોગ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Q117. જો હા તો કેવા પ્રસંગો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પ્રસંગ માં હાજરી આપે છે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સમાજિક પ્રસંગો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સારા- માઠા પ્રસંગોમાં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હાજરી સાથે શુભેચ્છા પાઠવે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સુખ કે દુખ ના પ્રસંગોમાં બીમાર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અમારા સામાજિક પ્રસંગો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અમારા પ્રાસંગિક પ્રસંગો માં તેઓ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શિક્ષિણીક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જેવા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મુશ્કેલી ના સમય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પ્રસંગોપાત સામાજિક પ્રસંગ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Q11. શૈક્ષણિક સંસ્થાનો વિભાગ: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Q31. નોકરીમાં અપ-ડાઉનના કારણે કોઈ શારીરિક-માનસિક તકલીફ અનુભવવી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</w:tbl>
    <w:p/>
    <w:p>
      <w:pPr>
        <w:pStyle w:val="Heading2"/>
      </w:pPr>
      <w:r>
        <w:t>Q12. શાળાનું માધ્યમ: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14.55%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Q32. તમને કયા પ્રકારની તકલીફ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Q13. શૈક્ષણિક અનુભવ: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Q33. વર્ગખંડ શિક્ષણકાર્ય કરાવવા માં આપને કોઈ સમસ્યા નડે છે ? (જો હા, તો કઈ પ્રકારની)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14.85%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Q14. કુટુંબનો પ્રકાર: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</w:tbl>
    <w:p/>
    <w:p>
      <w:pPr>
        <w:pStyle w:val="Heading2"/>
      </w:pPr>
      <w:r>
        <w:t>Q112. જો હા તો કેવા પ્રકાર ની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બાળકો નો અભ્યાસ પ્રત્યે રસ જોવા મળતો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સંબંધિત અન્ય કામગીરી 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અભ્યાસ ક્રમ પૂરો કરવાંનો સામે નથી મળતો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Q15. વાર્ષિક આવક: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9,00,000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10 લાખ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10,00,000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12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9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3,00,000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5,95,200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13,00,000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487200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11,04,000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20,00,000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5,92,000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3  લાખ 12 હજાર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20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850000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18,00,000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૫,૯૨,૮૦૦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૧૦૦૦૦૦૦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5,75,000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5,40,000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12,00,000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6,00,000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Q16. કૌટુંબિક માહિતી (કુટુંબની માહિતી દર્શાવતું પત્રક):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","નામ":"ભટ્ટ સમીરકુમાર એન ","પુરુષ/સ્ત્રી":"પુરુષ ","ઉત્તરદાતાસાથેસંબંધ":"પતિ ","ઉંમર":"48 ","શિક્ષણ":"B.Com,B.Ed ","વૈવાહિક દરજજો":"પરણિત ","વ્યવસાય":"ફ્રીલાનસર ","વાર્ષિક કુલ આવક":"4,20,000 "},{"_row_idx":2,"ક્રમ":"2 ","નામ":"ભટ્ટ ધનશ્રી સમીર ","પુરુષ/સ્ત્રી":"સ્ત્રી ","ઉત્તરદાતાસાથેસંબંધ":"પુત્રી ","ઉંમર":"17 ","શિક્ષણ":"11 કોમર્સ ","વૈવાહિક દરજજો":"અભ્યાસ ચાલુ ","વ્યવસાય":"-","વાર્ષિક કુલ આવક":"-"},{"_row_idx":3,"ક્રમ":"3 ","નામ":"ભટ્ટ જ્યોત્સના એન ","પુરુષ/સ્ત્રી":"સ્ત્રી ","ઉત્તરદાતાસાથેસંબંધ":"સાસુ ","ઉંમર":"74 ","શિક્ષણ":"એચ એસ સી ","વૈવાહિક દરજજો":"પરણિત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[{"_row_idx":1,"ક્રમ":"1","નામ":"આમીન ડશેયેર ભાઈ પરમાર ","પુરુષ/સ્ત્રી":"પુરુષ ","ઉત્તરદાતાસાથેસંબંધ":"પતિ ","ઉંમર":"47 ","શિક્ષણ":"ગ્રેજયુએટ ","વૈવાહિક દરજજો":"પર્ણીત ","વ્યવસાય":"નોકરિય","વાર્ષિક કુલ આવક":"30000 "},{"_row_idx":2,"ક્રમ":"2 ","નામ":"જીયા અમીનકુમાર પરમાર ","પુરુષ/સ્ત્રી":"સ્ત્રી ","ઉત્તરદાતાસાથેસંબંધ":"પુત્રી ","ઉંમર":"11 ","શિક્ષણ":"5 ધોરણ ","વૈવાહિક દરજજો":"અપર્ણીત ","વ્યવસાય":"સ્ટુડન્ટ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","નામ":"રણછોડ દાસ મગન દાસ  પટેલ ","પુરુષ/સ્ત્રી":"પુરૃષ ","ઉત્તરદાતાસાથેસંબંધ":"સસરા ","ઉંમર":"80 ","શિક્ષણ":"9 પાસ ","વૈવાહિક દરજજો":"","વ્યવસાય":"નિવૃત ","વાર્ષિક કુલ આવક":""},{"_row_idx":2,"ક્રમ":"2","નામ":"દઈ બેન  રણછોડ દાસ પટેલ ","પુરુષ/સ્ત્રી":"સ્ત્રી ","ઉત્તરદાતાસાથેસંબંધ":"સાસુ ","ઉંમર":"78 ","શિક્ષણ":"અભણ ","વૈવાહિક દરજજો":"","વ્યવસાય":"નિવૃત ","વાર્ષિક કુલ આવક":""},{"_row_idx":3,"ક્રમ":"3 ","નામ":"કિરતીકુમાર રણછોડ દાસ ","પુરુષ/સ્ત્રી":"પુરુષ ","ઉત્તરદાતાસાથેસંબંધ":"પતિ ","ઉંમર":"60 ","શિક્ષણ":"ઓપઠેલમોલોજી ","વૈવાહિક દરજજો":"","વ્યવસાય":"નિવૃત ","વાર્ષિક કુલ આવક":""},{"_row_idx":4,"ક્રમ":"4 ","નામ":"ભાવનાબેન કિરતીબેન પટેલ ","પુરુષ/સ્ત્રી":"સ્ત્રી ","ઉત્તરદાતાસાથેસંબંધ":"પત્ની ","ઉંમર":"56 ","શિક્ષણ":"એમ. એ , બી . એડ ","વૈવાહિક દરજજો":"","વ્યવસાય":"જોબ ","વાર્ષિક કુલ આવક":"9,00,000"},{"_row_idx":5,"ક્રમ":"5 ","નામ":"વિશ્વ કિરતીકુમાર પટેલ ","પુરુષ/સ્ત્રી":"પુરુષ ","ઉત્તરદાતાસાથેસંબંધ":"પુત્ર ","ઉંમર":"28 ","શિક્ષણ":"કમ્પ્યુટર એંજીનિયર ","વૈવાહિક દરજજો":"","વ્યવસાય":"જોબ ","વાર્ષિક કુલ આવક":"5,00,000 "},{"_row_idx":6,"ક્રમ":"6 ","નામ":"નિમાં વિશ્વ પટેલ ","પુરુષ/સ્ત્રી":"સ્ત્રી ","ઉત્તરદાતાસાથેસંબંધ":"પુત્ર વધુ ","ઉંમર":"27 ","શિક્ષણ":"બી . એસ . સી  નર્સિંગ ","વૈવાહિક દરજજો":"","વ્યવસાય":"ઘર કામ 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ધર્મિષ્ઠાબેન એ ","પુરુષ/સ્ત્રી":"સ્ત્રી ","ઉત્તરદાતાસાથેસંબંધ":"પોતે ","ઉંમર":"52 ","શિક્ષણ":"એમ એ , બી. એડ ","વૈવાહિક દરજજો":"-","વ્યવસાય":"શિક્ષક ","વાર્ષિક કુલ આવક":"10,00,000 "},{"_row_idx":2,"ક્રમ":"2 ","નામ":"પટેલ અંબાલાલ નારાયણભાઈ ","પુરુષ/સ્ત્રી":"પુરુષ ","ઉત્તરદાતાસાથેસંબંધ":"પિતા ","ઉંમર":"72 ","શિક્ષણ":"11 પાસ ","વૈવાહિક દરજજો":"-","વ્યવસાય":"નિવૃત ","વાર્ષિક કુલ આવક":"2,00,000 "},{"_row_idx":3,"ક્રમ":"3 ","નામ":"પટેલ સવિતાબેન અંબાલાલ ","પુરુષ/સ્ત્રી":"સ્ત્રી ","ઉત્તરદાતાસાથેસંબંધ":"માતા ","ઉંમર":"72 ","શિક્ષણ":"7 પાસ","વૈવાહિક દરજજો":"-","વ્યવસાય":"નિવૃત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","નામ":"રાવલ પદ્માબેન નટવર લાલ ","પુરુષ/સ્ત્રી":"સ્ત્રી ","ઉત્તરદાતાસાથેસંબંધ":"સાસુ ","ઉંમર":"81 ","શિક્ષણ":"પ્રાથમિક ","વૈવાહિક દરજજો":"વિવાહિત ","વ્યવસાય":"ગૃહિણી ","વાર્ષિક કુલ આવક":""},{"_row_idx":2,"ક્રમ":"2 ","નામ":"રાવલ હિતેશકુમાર નટવર લાલ ","પુરુષ/સ્ત્રી":"પુરુષ ","ઉત્તરદાતાસાથેસંબંધ":"પતિ","ઉંમર":"45 ","શિક્ષણ":"બી કોમ ","વૈવાહિક દરજજો":"વિવાહિત ","વ્યવસાય":"અકાઉંટેંટ ","વાર્ષિક કુલ આવક":"5,00,000 "},{"_row_idx":3,"ક્રમ":"3","નામ":"રાવલ રુદ્ર કુમાર ","પુરુષ/સ્ત્રી":"પુરુષ ","ઉત્તરદાતાસાથેસંબંધ":"પુત્ર ","ઉંમર":"16 ","શિક્ષણ":"11 ","વૈવાહિક દરજજો":"અવિવાહિત 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","નામ":"સોલંકી અંરતલાલ મફતલાલ ","પુરુષ/સ્ત્રી":"પુરુષ ","ઉત્તરદાતાસાથેસંબંધ":"સસરા ","ઉંમર":"62 ","શિક્ષણ":"i t i ","વૈવાહિક દરજજો":"વર્ણીત ","વ્યવસાય":"રિયાવાદ ","વાર્ષિક કુલ આવક":"48,000 "},{"_row_idx":2,"ક્રમ":"2 ","નામ":"સોલંકી સુશીબેન અમૃતલાલ ","પુરુષ/સ્ત્રી":"સ્ત્રી ","ઉત્તરદાતાસાથેસંબંધ":"સાસુ ","ઉંમર":"57 ","શિક્ષણ":"ssc ","વૈવાહિક દરજજો":"વર્ણીત ","વ્યવસાય":"ગૃહણી ","વાર્ષિક કુલ આવક":""},{"_row_idx":3,"ક્રમ":"3 ","નામ":"કાપડિયા વિકલ્પ અંરતલાલ ","પુરુષ/સ્ત્રી":"પુરુષ ","ઉત્તરદાતાસાથેસંબંધ":"પતિ ","ઉંમર":"37 ","શિક્ષણ":"એમ સી એ ","વૈવાહિક દરજજો":"વર્ણીત ","વ્યવસાય":"જ્યુડિશિયલ ક્લર્ક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સેજલ વદન સિંહ ","પુરુષ/સ્ત્રી":"સ્ત્રી ","ઉત્તરદાતાસાથેસંબંધ":"સેલ્ફ ","ઉંમર":"29 ","શિક્ષણ":"એમ એડ ","વૈવાહિક દરજજો":"પરિણીત ","વ્યવસાય":"શિક્ષક ","વાર્ષિક કુલ આવક":"2,64,000 "},{"_row_idx":2,"ક્રમ":"2 ","નામ":"ઠાકોર અર્જુન સિંહ રમેશ જી ","પુરુષ/સ્ત્રી":"પુરુષ ","ઉત્તરદાતાસાથેસંબંધ":"પતિ ","ઉંમર":"30 ","શિક્ષણ":"બી. એ ","વૈવાહિક દરજજો":"પર્ણીનીત ","વ્યવસાય":"જોબ ","વાર્ષિક કુલ આવક":"2,40,000 "},{"_row_idx":3,"ક્રમ":"3 ","નામ":"ઠાકોર હર્ષિલ સિંહ ","પુરુષ/સ્ત્રી":"પુરુષ ","ઉત્તરદાતાસાથેસંબંધ":"પુત્ર ","ઉંમર":"3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","નામ":"રચનાબેન ગોવિંદભાઇ પટેલ ","પુરુષ/સ્ત્રી":"સ્ત્રી ","ઉત્તરદાતાસાથેસંબંધ":"પોતે ","ઉંમર":"32 વર્ષ ","શિક્ષણ":"M.Ed ","વૈવાહિક દરજજો":"પરણિત ","વ્યવસાય":"શિક્ષક નોકરી ","વાર્ષિક કુલ આવક":"1100000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","નામ":"નીલમ પી દવે ","પુરુષ/સ્ત્રી":"સ્ત્રી ","ઉત્તરદાતાસાથેસંબંધ":"મમ્મી ","ઉંમર":"74 ","શિક્ષણ":"ગ્રેજ્યુએટ ","વૈવાહિક દરજજો":"વિડો ","વ્યવસાય":"-","વાર્ષિક કુલ આવક":"-"},{"_row_idx":2,"ક્રમ":"2 ","નામ":"નિકુંજ પી દવે ","પુરુષ/સ્ત્રી":"પુરુષ ","ઉત્તરદાતાસાથેસંબંધ":"ભાઈ ","ઉંમર":"50 ","શિક્ષણ":"બી. એસસી , બી એડ ","વૈવાહિક દરજજો":"અપરણિત ","વ્યવસાય":"શિક્ષક ","વાર્ષિક કુલ આવક":"4,00,000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","નામ":"ઊર્મિલા બેન ચૌધરી ","પુરુષ/સ્ત્રી":"સ્ત્રી ","ઉત્તરદાતાસાથેસંબંધ":"પોતે ","ઉંમર":"48 ","શિક્ષણ":"એમ એસ ","વૈવાહિક દરજજો":"","વ્યવસાય":"","વાર્ષિક કુલ આવક":"100000"},{"_row_idx":2,"ક્રમ":"","નામ":"","પુરુષ/સ્ત્રી":"","ઉત્તરદાતાસાથેસંબંધ":"","ઉંમર":"","શિક્ષણ":"","વૈવાહિક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[{"_row_idx":1,"ક્રમ":"1","નામ":"પાયલ મોઢ ","પુરુષ/સ્ત્રી":"સ્ત્રી ","ઉત્તરદાતાસાથેસંબંધ":"સેલ્ફ ","ઉંમર":"42 ","શિક્ષણ":"એમ એડ , એમ ફિલ ","વૈવાહિક દરજજો":"પરણિત ","વ્યવસાય":"શિક્ષક ","વાર્ષિક કુલ આવક":"10,00,000"},{"_row_idx":2,"ક્રમ":"","નામ":"","પુરુષ/સ્ત્રી":"","ઉત્તરદાતાસાથેસંબંધ":"","ઉંમર":"","શિક્ષણ":"","વૈવાહિક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[{"_row_idx":1,"ક્રમ":"1","નામ":"ગોસાઇ મંજુલા બેન એમ ","પુરુષ/સ્ત્રી":"સ્ત્રી ","ઉત્તરદાતાસાથેસંબંધ":"સેલ્ફ ","ઉંમર":"54 ","શિક્ષણ":"એમ એડ ","વૈવાહિક દરજજો":"પરિણીત ","વ્યવસાય":"શિક્ષક ","વાર્ષિક કુલ આવક":"10,00,000"},{"_row_idx":2,"ક્રમ":"","નામ":"","પુરુષ/સ્ત્રી":"","ઉત્તરદાતાસાથેસંબંધ":"","ઉંમર":"","શિક્ષણ":"","વૈવાહિક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","નામ":"રેખાબેન જનક ભાઈ ચૌધરી ","પુરુષ/સ્ત્રી":"સ્ત્રી ","ઉત્તરદાતાસાથેસંબંધ":"પોતે ","ઉંમર":"34 ","શિક્ષણ":"એમ એસ ","વૈવાહિક દરજજો":"","વ્યવસાય":"નોકરી ","વાર્ષિક કુલ આવક":"1200000"},{"_row_idx":2,"ક્રમ":"","નામ":"","પુરુષ/સ્ત્રી":"","ઉત્તરદાતાસાથેસંબંધ":"","ઉંમર":"","શિક્ષણ":"","વૈવાહિક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[{"_row_idx":1,"ક્રમ":"1","નામ":"પરમાર વાસંતી બેન ભગવાન ભાઈ ","પુરુષ/સ્ત્રી":"સ્ત્રી ","ઉત્તરદાતાસાથેસંબંધ":"સેલ્ફ ","ઉંમર":"35 ","શિક્ષણ":"પરણિત ","વૈવાહિક દરજજો":"શિક્ષક ","વ્યવસાય":"9,00,000","વાર્ષિક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","નામ":"છાયા એ સોલંકી ","પુરુષ/સ્ત્રી":"સ્ત્રી ","ઉત્તરદાતાસાથેસંબંધ":"પોતે ","ઉંમર":"34 ","શિક્ષણ":"એમ એડ ","વૈવાહિક દરજજો":"પરણિત ","વ્યવસાય":"શિક્ષક ","વાર્ષિક કુલ આવક":"10,00,000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","નામ":"સુધા આર પટેલ ","પુરુષ/સ્ત્રી":"સ્ત્રી ","ઉત્તરદાતાસાથેસંબંધ":"પોતે ","ઉંમર":"33 ","શિક્ષણ":"શિક્ષણ નોકરી ","વૈવાહિક દરજજો":"1200000","વ્યવસાય":"","વાર્ષિક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અવનીતા બેન રસિક ભાઈ ","પુરુષ/સ્ત્રી":"સ્ત્રી ","ઉત્તરદાતાસાથેસંબંધ":"પત્ની ","ઉંમર":"44 ","શિક્ષણ":"એમ એ એડ ","વૈવાહિક દરજજો":"","વ્યવસાય":"જોબ ","વાર્ષિક કુલ આવક":"13,00,000 "},{"_row_idx":2,"ક્રમ":"2 ","નામ":"પટેલ મિતેશકુમાર રજનીકાંત ","પુરુષ/સ્ત્રી":"પુરુષ ","ઉત્તરદાતાસાથેસંબંધ":"પતિ ","ઉંમર":"48 ","શિક્ષણ":"બી કોમ ","વૈવાહિક દરજજો":"","વ્યવસાય":"ધંધો ","વાર્ષિક કુલ આવક":"6,00,000 "},{"_row_idx":3,"ક્રમ":"3 ","નામ":"પટેલ જૈનીલ  મિતેશકુમાર ","પુરુષ/સ્ત્રી":"પુરુષ ","ઉત્તરદાતાસાથેસંબંધ":"પુત્ર ","ઉંમર":"15 ","શિક્ષણ":"10 ધોરણ ","વૈવાહિક દરજજો":"","વ્યવસાય":"અભ્યાસ ","વાર્ષિક કુલ આવક":""},{"_row_idx":4,"ક્રમ":"4 ","નામ":"પટેલ ધરવી મીતેશ કુમાર ","પુરુષ/સ્ત્રી":"પુરુષ ","ઉત્તરદાતાસાથેસંબંધ":"પુત્રી ","ઉંમર":"19 ","શિક્ષણ":"નર્સિંગ ","વૈવાહિક દરજજો":"","વ્યવસાય":"અભ્યાસ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[{"_row_idx":1,"ક્રમ":"1","નામ":"ભાવનાબેન છગનભાઇ ચૌધરી ","પુરુષ/સ્ત્રી":"સ્ત્રી ","ઉત્તરદાતાસાથેસંબંધ":"પોતે ","ઉંમર":"30 ","શિક્ષણ":"એમ એસ ","વૈવાહિક દરજજો":"પરિણીત ","વ્યવસાય":"","વાર્ષિક કુલ આવક":"1200000"},{"_row_idx":2,"ક્રમ":"","નામ":"","પુરુષ/સ્ત્રી":"","ઉત્તરદાતાસાથેસંબંધ":"","ઉંમર":"","શિક્ષણ":"","વૈવાહિક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શિલ્પાબેન જે ","પુરુષ/સ્ત્રી":"સ્ત્રી ","ઉત્તરદાતાસાથેસંબંધ":"પતિ ","ઉંમર":"45 ","શિક્ષણ":"એમ એ બી એડ ","વૈવાહિક દરજજો":"-","વ્યવસાય":"ધંધો ","વાર્ષિક કુલ આવક":"8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","નામ":"દર્શના ભગુબેન પટેલ  ","પુરુષ/સ્ત્રી":"સ્ત્રી ","ઉત્તરદાતાસાથેસંબંધ":"પોતે ","ઉંમર":"34 ","શિક્ષણ":"બી એડ ","વૈવાહિક દરજજો":"પરણિત ","વ્યવસાય":"શિક્ષક ","વાર્ષિક કુલ આવક":"10,00,000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","નામ":"સુમરા રેહના ઈસ્માઈલ ","પુરુષ/સ્ત્રી":"સ્ત્રી ","ઉત્તરદાતાસાથેસંબંધ":"પોતે ","ઉંમર":"35 ","શિક્ષણ":"બી એડ ","વૈવાહિક દરજજો":"છૂટા છેડા ","વ્યવસાય":"શિક્ષક ","વાર્ષિક કુલ આવક":"5,95,200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જાયેશકુમાર સોમાભાઇ ","પુરુષ/સ્ત્રી":"પુરુષ ","ઉત્તરદાતાસાથેસંબંધ":"પતિ ","ઉંમર":"41 ","શિક્ષણ":"m. sc ","વૈવાહિક દરજજો":"પરણિત ","વ્યવસાય":"શિક્ષક ","વાર્ષિક કુલ આવક":"3,00,000 "},{"_row_idx":2,"ક્રમ":"2 ","નામ":"પટેલ કેનાબેન જે ","પુરુષ/સ્ત્રી":"સ્ત્રી ","ઉત્તરદાતાસાથેસંબંધ":"પત્ની ","ઉંમર":"39 ","શિક્ષણ":"m. com,b.ed  ","વૈવાહિક દરજજો":"પરણિત ","વ્યવસાય":"શિક્ષક ","વાર્ષિક કુલ આવક":"2,00,000 "},{"_row_idx":3,"ક્રમ":"3 ","નામ":"પટેલ તારાબેન એસ ","પુરુષ/સ્ત્રી":"સ્ત્રી ","ઉત્તરદાતાસાથેસંબંધ":"સાસુ ","ઉંમર":"72 ","શિક્ષણ":"7 પાસ ","વૈવાહિક દરજજો":"પરણિત ","વ્યવસાય":"ઘરકામ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","નામ":"સાન્વી રાજપૂત ","પુરુષ/સ્ત્રી":"સ્ત્રી ","ઉત્તરદાતાસાથેસંબંધ":"માતા ","ઉંમર":"8 ","શિક્ષણ":"ધોરણ 2 ","વૈવાહિક દરજજો":"-","વ્યવસાય":"-","વાર્ષિક કુલ આવક":"-"},{"_row_idx":2,"ક્રમ":"","નામ":"","પુરુષ/સ્ત્રી":"","ઉત્તરદાતાસાથેસંબંધ":"","ઉંમર":"","શિક્ષણ":"","વૈવાહિક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","નામ":"વણજારા રતનબેન કે  ","પુરુષ/સ્ત્રી":"સ્ત્રી ","ઉત્તરદાતાસાથેસંબંધ":"માતા ","ઉંમર":"72 ","શિક્ષણ":"12 પાસ ","વૈવાહિક દરજજો":"પરણિત ","વ્યવસાય":"-","વાર્ષિક કુલ આવક":"-"},{"_row_idx":2,"ક્રમ":"2 ","નામ":"વણજારા જ્યોતિકા કે ","પુરુષ/સ્ત્રી":"સ્ત્રી ","ઉત્તરદાતાસાથેસંબંધ":"બહેન ","ઉંમર":"48 ","શિક્ષણ":"M.A,B.Ed","વૈવાહિક દરજજો":"અપરણિત 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","નામ":"સોનલ ઉપેન્દ્રકુમાર દવે ","પુરુષ/સ્ત્રી":"સ્ત્રી ","ઉત્તરદાતાસાથેસંબંધ":"પોતે ","ઉંમર":"32 ","શિક્ષણ":"B.Ed","વૈવાહિક દરજજો":"પરણિત ","વ્યવસાય":"શિક્ષક ","વાર્ષિક કુલ આવક":"12,00,000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","નામ":"વિપુલ કાંતિભાઈ  પટેલ ","પુરુષ/સ્ત્રી":"પુરુષ ","ઉત્તરદાતાસાથેસંબંધ":"પતિ ","ઉંમર":"38 ","શિક્ષણ":"11 ","વૈવાહિક દરજજો":"પતિ ","વ્યવસાય":"દુકાનદાર ","વાર્ષિક કુલ આવક":"-"},{"_row_idx":2,"ક્રમ":"2 ","નામ":"કાંતિભાઈ મગનદાસ પટેલ ","પુરુષ/સ્ત્રી":"પુરુષ ","ઉત્તરદાતાસાથેસંબંધ":"સસરા ","ઉંમર":"71 ","શિક્ષણ":"11 ","વૈવાહિક દરજજો":"સસરા ","વ્યવસાય":"ખેતી ","વાર્ષિક કુલ આવક":"-"},{"_row_idx":3,"ક્રમ":"3 ","નામ":"સવિતાબેન કાંતીબેન પટેલ ","પુરુષ/સ્ત્રી":"સ્ત્રી ","ઉત્તરદાતાસાથેસંબંધ":"સાસુ ","ઉંમર":"62 ","શિક્ષણ":"05 ","વૈવાહિક દરજજો":"સાસુ ","વ્યવસાય":"ગૃહિણી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","નામ":"રાવલ ઉપેન્દ્રકુમાર ડાહ્યાલાલ ","પુરુષ/સ્ત્રી":"પુરુષ ","ઉત્તરદાતાસાથેસંબંધ":"સસરા ","ઉંમર":"68 ","શિક્ષણ":"એંજીનિયર ","વૈવાહિક દરજજો":"-","વ્યવસાય":"નિવૃત ","વાર્ષિક કુલ આવક":"-"},{"_row_idx":2,"ક્રમ":"2 ","નામ":"રાવલ જયાબેન ઉપેન્દ્રકુમાર","પુરુષ/સ્ત્રી":"સ્ત્રી ","ઉત્તરદાતાસાથેસંબંધ":"સાસુ ","ઉંમર":"65 ","શિક્ષણ":"ધોરણ 10 ","વૈવાહિક દરજજો":"-","વ્યવસાય":"નિવૃત ","વાર્ષિક કુલ આવક":"-"},{"_row_idx":3,"ક્રમ":"3 ","નામ":"રાવલ ભાર્ગવકુમાર ઉપેન્દ્રકુમાર","પુરુષ/સ્ત્રી":"પુરુષ ","ઉત્તરદાતાસાથેસંબંધ":"પતિ ","ઉંમર":"43 ","શિક્ષણ":"M.C.A","વૈવાહિક દરજજો":"-","વ્યવસાય":"નોકરી ","વાર્ષિક કુલ આવક":"5,00,000 "},{"_row_idx":4,"ક્રમ":"4 ","નામ":"રાવલ રીનાબેન મનુબેન ","પુરુષ/સ્ત્રી":"સ્ત્રી ","ઉત્તરદાતાસાથેસંબંધ":"પોતે ","ઉંમર":"41 ","શિક્ષણ":"M.Sc,B.Ed","વૈવાહિક દરજજો":"-","વ્યવસાય":"નોકરી ","વાર્ષિક કુલ આવક":"8,00,000 "},{"_row_idx":5,"ક્રમ":"5 ","નામ":"રાવલ હેમ ભાર્ગવકુમાર ","પુરુષ/સ્ત્રી":"પુરુષ ","ઉત્તરદાતાસાથેસંબંધ":"પુત્ર ","ઉંમર":"15 ","શિક્ષણ":"ધોરણ 9 ","વૈવાહિક દરજજો":"-","વ્યવસાય":"ભણતર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","નામ":"નિનામા વિરજીભાઈ કમજીભાઈ ","પુરુષ/સ્ત્રી":"પુરુષ ","ઉત્તરદાતાસાથેસંબંધ":"સસરા ","ઉંમર":"80 ","શિક્ષણ":"B.A,B.Ed","વૈવાહિક દરજજો":"સસરા ","વ્યવસાય":"નિવૃત ","વાર્ષિક કુલ આવક":"4,00,000 "},{"_row_idx":2,"ક્રમ":"2 ","નામ":"નિનામા મોંઘીબેન વિરજીભાઈ ","પુરુષ/સ્ત્રી":"સ્ત્રી ","ઉત્તરદાતાસાથેસંબંધ":"સાસુ ","ઉંમર":"75 ","શિક્ષણ":"M.A,B.Ed","વૈવાહિક દરજજો":"સાસુ ","વ્યવસાય":"નિવૃત ","વાર્ષિક કુલ આવક":"4,00,000 "},{"_row_idx":3,"ક્રમ":"3 ","નામ":"નિનામા દીપેશભાઈ વિરજીભાઈ ","પુરુષ/સ્ત્રી":"પુરુષ ","ઉત્તરદાતાસાથેસંબંધ":"પતિ ","ઉંમર":"46 ","શિક્ષણ":"B.A,B.Ed","વૈવાહિક દરજજો":"પતિ ","વ્યવસાય":"બિજનેસ ","વાર્ષિક કુલ આવક":"-"},{"_row_idx":4,"ક્રમ":"4 ","નામ":"નિનામા વંદનાબેન દિવ્યેશભાઈ ","પુરુષ/સ્ત્રી":"સ્ત્રી ","ઉત્તરદાતાસાથેસંબંધ":"-","ઉંમર":"46 ","શિક્ષણ":"B.A,B.Ed","વૈવાહિક દરજજો":"","વ્યવસાય":"શિક્ષિકા ","વાર્ષિક કુલ આવક":"-"},{"_row_idx":5,"ક્રમ":"5 ","નામ":"નિનામા વૃષ્ટી  દિવ્યેશભાઈ ","પુરુષ/સ્ત્રી":"સ્ત્રી ","ઉત્તરદાતાસાથેસંબંધ":"પુત્રી ","ઉંમર":"10 ","શિક્ષણ":"M.A,B.Ed","વૈવાહિક દરજજો":"-","વ્યવસાય":"-","વાર્ષિક કુલ આવક":"-"},{"_row_idx":6,"ક્રમ":"6 ","નામ":"નિનામા પલક દિવ્યેશભાઈ ","પુરુષ/સ્ત્રી":"સ્ત્રી ","ઉત્તરદાતાસાથેસંબંધ":"પુત્રી ","ઉંમર":"18 ","શિક્ષણ":"B.B.A ","વૈવાહિક દરજજો":"-","વ્યવસાય":"-","વાર્ષિક કુલ આવક":"-"},{"_row_idx":7,"ક્રમ":"7 ","નામ":"નિનામા વિશા દિવ્યેશભાઈ ","પુરુષ/સ્ત્રી":"સ્ત્રી ","ઉત્તરદાતાસાથેસંબંધ":"પુત્રી ","ઉંમર":"13 ","શિક્ષણ":"8 ધોરણ ","વૈવાહિક દરજજો":"-","વ્યવસાય":"-","વાર્ષિક કુલ આવક":"-"},{"_row_idx":8,"ક્રમ":"8 ","નામ":"નિનામા નક્ષ દિવ્યેશભાઈ ","પુરુષ/સ્ત્રી":"પુરુષ ","ઉત્તરદાતાસાથેસંબંધ":"પુત્રી ","ઉંમર":"12 ","શિક્ષણ":"6 ધોરણ ","વૈવાહિક દરજજો":"-","વ્યવસાય":"-","વાર્ષિક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પચાંણભાઈ નાથુભાઈ ","પુરુષ/સ્ત્રી":"પુરુષ ","ઉત્તરદાતાસાથેસંબંધ":"સસરા ","ઉંમર":"76 ","શિક્ષણ":"12 ","વૈવાહિક દરજજો":"-","વ્યવસાય":"ખેતી ","વાર્ષિક કુલ આવક":"-"},{"_row_idx":2,"ક્રમ":"2 ","નામ":"ચૌધરી વીરીબેન પચાંણભાઈ ","પુરુષ/સ્ત્રી":"સ્ત્રી ","ઉત્તરદાતાસાથેસંબંધ":"સાસુ ","ઉંમર":"70 ","શિક્ષણ":"અભણ ","વૈવાહિક દરજજો":"-","વ્યવસાય":"ઘરકામ ","વાર્ષિક કુલ આવક":"-"},{"_row_idx":3,"ક્રમ":"3 ","નામ":"ચૌધરી વિષ્ણુભાઈ પચાંણભાઈ  ","પુરુષ/સ્ત્રી":"પુરુષ ","ઉત્તરદાતાસાથેસંબંધ":"પતિ ","ઉંમર":"50 ","શિક્ષણ":"એંજીનિયર ","વૈવાહિક દરજજો":"-","વ્યવસાય":"નોકરી ","વાર્ષિક કુલ આવક":"-"},{"_row_idx":4,"ક્રમ":"4 ","નામ":"ચૌધરી યુવરાજ વિષ્ણુકુમાર ","પુરુષ/સ્ત્રી":"પુરુષ ","ઉત્તરદાતાસાથેસંબંધ":"પુત્ર ","ઉંમર":"22 ","શિક્ષણ":"એંજીનિયર ","વૈવાહિક દરજજો":"-","વ્યવસાય":"નોકરી ","વાર્ષિક કુલ આવક":"-"},{"_row_idx":5,"ક્રમ":"5 ","નામ":"ચૌધરી જીયા વિષ્ણુભાઈ ","પુરુષ/સ્ત્રી":"સ્ત્રી ","ઉત્તરદાતાસાથેસંબંધ":"પુત્રી ","ઉંમર":"15 ","શિક્ષણ":"ધોરણ 9 ","વૈવાહિક દરજજો":"-","વ્યવસાય":"અભ્યાસ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જયશ્રી કુબેરભાઈ ","પુરુષ/સ્ત્રી":"સ્ત્રી ","ઉત્તરદાતાસાથેસંબંધ":"પોતે ","ઉંમર":"44 ","શિક્ષણ":"M.A,B.Ed","વૈવાહિક દરજજો":"પરણિત ","વ્યવસાય":"શિક્ષક ","વાર્ષિક કુલ આવક":"9 લાખ "},{"_row_idx":2,"ક્રમ":"2 ","નામ":"પ્રજાપતિ રાજેન્દ્રકુમાર ધૂળાભાઈ  ","પુરુષ/સ્ત્રી":"પુરુષ ","ઉત્તરદાતાસાથેસંબંધ":"પતિ ","ઉંમર":"44 ","શિક્ષણ":"M.Com,M.Ed","વૈવાહિક દરજજો":"પરણિત ","વ્યવસાય":"શિક્ષક ","વાર્ષિક કુલ આવક":"8 લાખ "},{"_row_idx":3,"ક્રમ":"3 ","નામ":"પ્રજાપતિ ધાર્મિક રાજેન્દ્રકુમાર ","પુરુષ/સ્ત્રી":"પુરુષ ","ઉત્તરદાતાસાથેસંબંધ":"પુત્ર ","ઉંમર":"12 ","શિક્ષણ":"-","વૈવાહિક દરજજો":"અપરણિત ","વ્યવસાય":"વિદ્યાર્થી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મનીષાબેન બળદેવભાઈ ","પુરુષ/સ્ત્રી":"સ્ત્રી ","ઉત્તરદાતાસાથેસંબંધ":"પોતે ","ઉંમર":"47 ","શિક્ષણ":"M.A,B.Ed","વૈવાહિક દરજજો":"પરણિત ","વ્યવસાય":"શિક્ષક ","વાર્ષિક કુલ આવક":"9,00,000 "},{"_row_idx":2,"ક્રમ":"2 ","નામ":"પટેલ મિતેશકુમાર નટવરલાલ ","પુરુષ/સ્ત્રી":"પુરુષ ","ઉત્તરદાતાસાથેસંબંધ":"પતિ ","ઉંમર":"48 ","શિક્ષણ":"ડિપ્લોમા P.G.D.C.A","વૈવાહિક દરજજો":"પરણિત ","વ્યવસાય":"ધંધો ","વાર્ષિક કુલ આવક":"12,00,000 "},{"_row_idx":3,"ક્રમ":"3 ","નામ":"પટેલ આર્ષ મિતેશકુમાર ","પુરુષ/સ્ત્રી":"પુરુષ ","ઉત્તરદાતાસાથેસંબંધ":"પુત્ર ","ઉંમર":"21 ","શિક્ષણ":"B.E એંજીનિયર ","વૈવાહિક દરજજો":"અપરણિત ","વ્યવસાય":"-","વાર્ષિક કુલ આવક":"-"},{"_row_idx":4,"ક્રમ":"4 ","નામ":"પટેલ નટવરલાલ અંબાલાલ ","પુરુષ/સ્ત્રી":"પુરુષ ","ઉત્તરદાતાસાથેસંબંધ":"સસરા ","ઉંમર":"74 ","શિક્ષણ":"B.A ","વૈવાહિક દરજજો":"પરણિત ","વ્યવસાય":"નિવૃત ","વાર્ષિક કુલ આવક":"-"},{"_row_idx":5,"ક્રમ":"5 ","નામ":"પટેલ લક્ષ્મીબેન નટવરલાલ ","પુરુષ/સ્ત્રી":"સ્ત્રી ","ઉત્તરદાતાસાથેસંબંધ":"સાસુ ","ઉંમર":"73 ","શિક્ષણ":"B.A ","વૈવાહિક દરજજો":"પરણિત ","વ્યવસાય":"ગૃહિણી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","નામ":"નિખિલ એમ ચૌધરી ","પુરુષ/સ્ત્રી":"પુરુષ ","ઉત્તરદાતાસાથેસંબંધ":"પતિ ","ઉંમર":"30 ","શિક્ષણ":"B.E","વૈવાહિક દરજજો":"પરણિત ","વ્યવસાય":"નોકરી ","વાર્ષિક કુલ આવક":"7,00,000"},{"_row_idx":2,"ક્રમ":"2","નામ":"મહેન્દ્ર પી ચૌધરી ","પુરુષ/સ્ત્રી":"પુરુષ ","ઉત્તરદાતાસાથેસંબંધ":"સસરા ","ઉંમર":"54 ","શિક્ષણ":"B.A","વૈવાહિક દરજજો":"પરણિત ","વ્યવસાય":"ખેતી ","વાર્ષિક કુલ આવક":"2,00,000 "},{"_row_idx":3,"ક્રમ":"3 ","નામ":"ગીતાબેન એન ચૌધરી ","પુરુષ/સ્ત્રી":"સ્ત્રી ","ઉત્તરદાતાસાથેસંબંધ":"સાસુ ","ઉંમર":"49 ","શિક્ષણ":"H.S.C","વૈવાહિક દરજજો":"પરણિત ","વ્યવસાય":"ઘરકામ ","વાર્ષિક કુલ આવક":"-"},{"_row_idx":4,"ક્રમ":"4 ","નામ":"જીયાન્શ એન ચૌધરી  ","પુરુષ/સ્ત્રી":"પુરુષ ","ઉત્તરદાતાસાથેસંબંધ":"પુત્ર ","ઉંમર":"3 ","શિક્ષણ":"-","વૈવાહિક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જયશ્રીબેન એ ","પુરુષ/સ્ત્રી":"સ્ત્રી ","ઉત્તરદાતાસાથેસંબંધ":"પોતે ","ઉંમર":"48 ","શિક્ષણ":"M.A,B.Ed, M.Phil","વૈવાહિક દરજજો":"પરણિત ","વ્યવસાય":"શિક્ષક ","વાર્ષિક કુલ આવક":"12 લાખ "},{"_row_idx":2,"ક્રમ":"2 ","નામ":"પટેલ ઘનશ્યામભાઈ બાલુભાઈ ","પુરુષ/સ્ત્રી":"પુરુષ ","ઉત્તરદાતાસાથેસંબંધ":"પતિ ","ઉંમર":"48 ","શિક્ષણ":"M.A B.Ed,M.Phil","વૈવાહિક દરજજો":"પરણિત ","વ્યવસાય":"શિક્ષક ","વાર્ષિક કુલ આવક":"10 લાખ "},{"_row_idx":3,"ક્રમ":"3 ","નામ":"પટેલ આર્શી ઘનશ્યામભાઈ ","પુરુષ/સ્ત્રી":"સ્ત્રી ","ઉત્તરદાતાસાથેસંબંધ":"પુત્રી ","ઉંમર":"18 ","શિક્ષણ":"કોલેજ ","વૈવાહિક દરજજો":"અપરણિત ","વ્યવસાય":"-","વાર્ષિક કુલ આવક":"-"},{"_row_idx":4,"ક્રમ":"4 ","નામ":"પટેલ વૃષ્ટિ ઘનશ્યામભાઈ ","પુરુષ/સ્ત્રી":"સ્ત્રી ","ઉત્તરદાતાસાથેસંબંધ":"પુત્રી ","ઉંમર":"14 ","શિક્ષણ":"ધોરણ-9 ","વૈવાહિક દરજજો":"અપરણિત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","નામ":"કડિયા સ્મિતાબેન અરવિંદભાઈ ","પુરુષ/સ્ત્રી":"સ્ત્રી ","ઉત્તરદાતાસાથેસંબંધ":"પોતે ","ઉંમર":"40 ","શિક્ષણ":"M.A,B.Ed","વૈવાહિક દરજજો":"પરણિત ","વ્યવસાય":"શિક્ષક ","વાર્ષિક કુલ આવક":"5,40,000 "},{"_row_idx":2,"ક્રમ":"2 ","નામ":"કડિયા હિરેનકુમાર બંસીભાઈ ","પુરુષ/સ્ત્રી":"પુરુષ ","ઉત્તરદાતાસાથેસંબંધ":"પતિ ","ઉંમર":"41 ","શિક્ષણ":"Diploma સિવિલ ","વૈવાહિક દરજજો":"પરણિત ","વ્યવસાય":"એંજીનિયર નોકરી ","વાર્ષિક કુલ આવક":"3,00,000 "},{"_row_idx":3,"ક્રમ":"3 ","નામ":"કડિયા નિસર્ગ હિરેનકુમાર ","પુરુષ/સ્ત્રી":"પુરુષ ","ઉત્તરદાતાસાથેસંબંધ":"પુત્ર ","ઉંમર":"17 ","શિક્ષણ":"Diploma સિવિલ ","વૈવાહિક દરજજો":"અપરણિત ","વ્યવસાય":"વિદ્યાર્થી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[{"_row_idx":1,"ક્રમ":"1","નામ":"કિરણબેન ડાહ્યાલાલ  સોલંકી ","પુરુષ/સ્ત્રી":"સ્ત્રી ","ઉત્તરદાતાસાથેસંબંધ":"પોતે ","ઉંમર":"55 ","શિક્ષણ":"M.A,B.Ed","વૈવાહિક દરજજો":"પરણિત ","વ્યવસાય":"શિક્ષક ","વાર્ષિક કુલ આવક":"1,00,000 "},{"_row_idx":2,"ક્રમ":"2 ","નામ":"ભોગીલાલ સબૂરભાઈ  લેઉવા ","પુરુષ/સ્ત્રી":"પુરુષ ","ઉત્તરદાતાસાથેસંબંધ":"પતિ ","ઉંમર":"59 ","શિક્ષણ":"સિવિલ ","વૈવાહિક દરજજો":"પરણિત ","વ્યવસાય":"પ્રાઇવેટ જોબ ","વાર્ષિક કુલ આવક":"9,00,000 "},{"_row_idx":3,"ક્રમ":"3 ","નામ":"ફોરમ ભોગીલાલ લેઉવા ","પુરુષ/સ્ત્રી":"સ્ત્રી ","ઉત્તરદાતાસાથેસંબંધ":"પુત્રી ","ઉંમર":"28 ","શિક્ષણ":"M.B.B.S","વૈવાહિક દરજજો":"પરણિત ","વ્યવસાય":"પ્રાઇવેટ જોબ ","વાર્ષિક કુલ આવક":"8,00,000 "},{"_row_idx":4,"ક્રમ":"4 ","નામ":"મીત ભોગીલાલ લેઉવા ","પુરુષ/સ્ત્રી":"પુરુષ ","ઉત્તરદાતાસાથેસંબંધ":"પુત્ર ","ઉંમર":"23 ","શિક્ષણ":"BSC","વૈવાહિક દરજજો":"અપરણિત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","નામ":"નિકુંજકુમાર આર પટેલ ","પુરુષ/સ્ત્રી":"પુરુષ ","ઉત્તરદાતાસાથેસંબંધ":"પતિ ","ઉંમર":"32 ","શિક્ષણ":"સ્નાતક ","વૈવાહિક દરજજો":"પરણિત ","વ્યવસાય":"ધંધો ","વાર્ષિક કુલ આવક":"3,00,000 "},{"_row_idx":2,"ક્રમ":"2 ","નામ":"મંજુલાબેન આર પટેલ ","પુરુષ/સ્ત્રી":"સ્ત્રી ","ઉત્તરદાતાસાથેસંબંધ":"સાસુ","ઉંમર":"66 ","શિક્ષણ":"પ્રાથમિક ","વૈવાહિક દરજજો":"પરણિત ","વ્યવસાય":"ઘરકામ ","વાર્ષિક કુલ આવક":"-"},{"_row_idx":3,"ક્રમ":"3 ","નામ":"રમણભાઈ પટેલ ","પુરુષ/સ્ત્રી":"પુરુષ ","ઉત્તરદાતાસાથેસંબંધ":"સસરા ","ઉંમર":"67 ","શિક્ષણ":"પી. ટી. સી ","વૈવાહિક દરજજો":"પરણિત ","વ્યવસાય":"નિવૃત ","વાર્ષિક કુલ આવક":"-"},{"_row_idx":4,"ક્રમ":"4 ","નામ":"ખુશ્બુ એન પટેલ","પુરુષ/સ્ત્રી":"સ્ત્રી ","ઉત્તરદાતાસાથેસંબંધ":"પોતે ","ઉંમર":"33 ","શિક્ષણ":"અનુસ્નાતક ","વૈવાહિક દરજજો":"પરણિત ","વ્યવસાય":"નોકરી ","વાર્ષિક કુલ આવક":"5,76,000 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","નામ":"ડાહીબેન ભુદરદાસ પટેલ  ","પુરુષ/સ્ત્રી":"સ્ત્રી ","ઉત્તરદાતાસાથેસંબંધ":"સાસુ ","ઉંમર":"80 ","શિક્ષણ":"-","વૈવાહિક દરજજો":"પરણિત  ","વ્યવસાય":"-","વાર્ષિક કુલ આવક":"-"},{"_row_idx":2,"ક્રમ":"2 ","નામ":"ભરતકુમાર ભુદરદાસ પટેલ  ","પુરુષ/સ્ત્રી":"પુરુષ ","ઉત્તરદાતાસાથેસંબંધ":"પતિ ","ઉંમર":"52 ","શિક્ષણ":"ડિપ્લોમા ","વૈવાહિક દરજજો":"પરણિત ","વ્યવસાય":"ધંધો ","વાર્ષિક કુલ આવક":"12,00,000 "},{"_row_idx":3,"ક્રમ":"3 ","નામ":"જય ભરતકુમાર પટેલ ","પુરુષ/સ્ત્રી":"પુરુષ ","ઉત્તરદાતાસાથેસંબંધ":"પુત્ર","ઉંમર":"20 ","શિક્ષણ":"optomatry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","નામ":"હેમલતાબેન માવજીભાઈ બલાત ","પુરુષ/સ્ત્રી":"સ્ત્રી ","ઉત્તરદાતાસાથેસંબંધ":"પોતે ","ઉંમર":"૫૪ ","શિક્ષણ":"M.A D.P Ed","વૈવાહિક દરજજો":"પરિણીત ","વ્યવસાય":"શિક્ષક ","વાર્ષિક કુલ આવક":"૧૦૦૦૦૦૦ "},{"_row_idx":2,"ક્રમ":"૨ ","નામ":"રમેશભાઈ બહેચરભાઈ અસારી ","પુરુષ/સ્ત્રી":"પુરુષ ","ઉત્તરદાતાસાથેસંબંધ":"પતિ ","ઉંમર":"૫૪ ","શિક્ષણ":"B.A B.Ed","વૈવાહિક દરજજો":"પરિણીત ","વ્યવસાય":"શિક્ષક","વાર્ષિક કુલ આવક":"૧૦૦૦૦૦૦ "},{"_row_idx":3,"ક્રમ":"૩ ","નામ":"હેતાક્ષી રમેશભાઈ અસારી ","પુરુષ/સ્ત્રી":"સ્ત્રી ","ઉત્તરદાતાસાથેસંબંધ":"પુત્રી ","ઉંમર":"૨૪ ","શિક્ષણ":"b.s.c નર્સિંગ ","વૈવાહિક દરજજો":"અપરિણીત ","વ્યવસાય":"વિધાર્થી ","વાર્ષિક કુલ આવક":"-"},{"_row_idx":4,"ક્રમ":"૪ ","નામ":"અર્પિત રમેશભાઈ અસારી ","પુરુષ/સ્ત્રી":"પુરુષ ","ઉત્તરદાતાસાથેસંબંધ":"પુત્ર ","ઉંમર":"૨૨ ","શિક્ષણ":"M.B.B.S","વૈવાહિક દરજજો":"અપરિણીત ","વ્યવસાય":"વિધાર્થી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","નામ":"ગુસાઇ વિનોદગર ભવાગર ","પુરુષ/સ્ત્રી":"પુરુષ ","ઉત્તરદાતાસાથેસંબંધ":"સસરા ","ઉંમર":"૫૮ ","શિક્ષણ":"માધ્યમિક ","વૈવાહિક દરજજો":"પરિણીત ","વ્યવસાય":"નિવૃત ","વાર્ષિક કુલ આવક":"-"},{"_row_idx":2,"ક્રમ":"","નામ":"ગુસાઇ મંજૂલાબેન વિનોદગર","પુરુષ/સ્ત્રી":"સ્ત્રી ","ઉત્તરદાતાસાથેસંબંધ":"સાસુ ","ઉંમર":"૫૫ ","શિક્ષણ":"પ્રાથમિક ","વૈવાહિક દરજજો":"પરિણીત ","વ્યવસાય":"નિવૃત ","વાર્ષિક કુલ આવક":"-"},{"_row_idx":3,"ક્રમ":"","નામ":"ગુસાઇ સંજયગર વિનોદગર","પુરુષ/સ્ત્રી":"પુરુષ ","ઉત્તરદાતાસાથેસંબંધ":"પતિ ","ઉંમર":"૩૩ ","શિક્ષણ":"P G D C A","વૈવાહિક દરજજો":"પરિણીત ","વ્યવસાય":"કમ્પ્યુટર એજી ","વાર્ષિક કુલ આવક":"૬,૦૦,૦૦૦"},{"_row_idx":4,"ક્રમ":"","નામ":"ગુસાઇ દર્શિતગીરી સંજયગીરી ","પુરુષ/સ્ત્રી":"પુરુષ ","ઉત્તરદાતાસાથેસંબંધ":"પુત્ર","ઉંમર":"૦૫ ","શિક્ષણ":"-","વૈવાહિક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","નામ":"મેકવાન નિશાબેન આર ","પુરુષ/સ્ત્રી":"સ્ત્રી ","ઉત્તરદાતાસાથેસંબંધ":"પોતે ","ઉંમર":"૫૦ ","શિક્ષણ":"M.A, BEd","વૈવાહિક દરજજો":"પત્ની ","વ્યવસાય":"શિક્ષક ","વાર્ષિક કુલ આવક":""},{"_row_idx":2,"ક્રમ":"૨ ","નામ":"પીટરસન ઈગનાશ આર ","પુરુષ/સ્ત્રી":"પુરુષ ","ઉત્તરદાતાસાથેસંબંધ":"પતિ ","ઉંમર":"૫૦ ","શિક્ષણ":"BSC","વૈવાહિક દરજજો":"પતિ ","વ્યવસાય":"નોકરી ","વાર્ષિક કુલ આવક":""},{"_row_idx":3,"ક્રમ":"૩ ","નામ":"પીટરસન રેચલ આઇ ","પુરુષ/સ્ત્રી":"સ્ત્રી ","ઉત્તરદાતાસાથેસંબંધ":"દિકરી ","ઉંમર":"૧૯ ","શિક્ષણ":"BCA","વૈવાહિક દરજજો":"પુત્રી ","વ્યવસાય":"અભ્યાસ ","વાર્ષિક કુલ આવક":""},{"_row_idx":4,"ક્રમ":"૪ ","નામ":"પરમાર રોમુઆલડ પીટર","પુરુષ/સ્ત્રી":"પુરુષ ","ઉત્તરદાતાસાથેસંબંધ":"સસરા ","ઉંમર":"૯૦ ","શિક્ષણ":"ફાઇનલ પાસ ","વૈવાહિક દરજજો":"સસરા ","વ્યવસાય":"રિટાયર્ડ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","નામ":"મેકવાન જિતેન્દ્રભાઈ પ્રતાપભાઈ ","પુરુષ/સ્ત્રી":"પુરુષ ","ઉત્તરદાતાસાથેસંબંધ":"પતિ ","ઉંમર":"50 ","શિક્ષણ":"M.A,B.Ed","વૈવાહિક દરજજો":"પરણિત ","વ્યવસાય":"શિક્ષક ","વાર્ષિક કુલ આવક":"8 લાખ "},{"_row_idx":2,"ક્રમ":"2 ","નામ":"પરમાર અશ્રુમતી નટવરલાલ  ","પુરુષ/સ્ત્રી":"સ્ત્રી ","ઉત્તરદાતાસાથેસંબંધ":"પોતે ","ઉંમર":"50 ","શિક્ષણ":"B.Sc,B.Ed","વૈવાહિક દરજજો":"પરણિત ","વ્યવસાય":"શિક્ષક ","વાર્ષિક કુલ આવક":"10 લાખ "},{"_row_idx":3,"ક્રમ":"3 ","નામ":"મેકવાન આર્ષ જિતેન્દ્ર ","પુરુષ/સ્ત્રી":"પુરુષ ","ઉત્તરદાતાસાથેસંબંધ":"બાળક ","ઉંમર":"19 ","શિક્ષણ":"-","વૈવાહિક દરજજો":"અપરણિત ","વ્યવસાય":"અભ્યાસ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","નામ":"મેકવાન પારુલ સી.","પુરુષ/સ્ત્રી":"સ્ત્રી ","ઉત્તરદાતાસાથેસંબંધ":"પોતે ","ઉંમર":"૫૭ ","શિક્ષણ":"M.A BEd ","વૈવાહિક દરજજો":"પરિણીત ","વ્યવસાય":"શિક્ષક ","વાર્ષિક કુલ આવક":""},{"_row_idx":2,"ક્રમ":"૨ ","નામ":"પ્રવીણ જેતુલ પરમાર ","પુરુષ/સ્ત્રી":"પુરુષ ","ઉત્તરદાતાસાથેસંબંધ":"પતિ ","ઉંમર":"૫૭ ","શિક્ષણ":"B.A ITI","વૈવાહિક દરજજો":"પરિણીત ","વ્યવસાય":"નાયબ મામલતદાર ","વાર્ષિક કુલ આવક":""},{"_row_idx":3,"ક્રમ":"૩ ","નામ":"જૈનીલ પી . પીટરસન ","પુરુષ/સ્ત્રી":"પુરુષ ","ઉત્તરદાતાસાથેસંબંધ":"પુત્ર ","ઉંમર":"૨૮ ","શિક્ષણ":"M.A.M","વૈવાહિક દરજજો":"અપરિણીત ","વ્યવસાય":"ફિલ્મ પ્રોડક્શન ","વાર્ષિક કુલ આવક":""},{"_row_idx":4,"ક્રમ":"૪ ","નામ":"અલીજબેથ જે મેકવાન ","પુરુષ/સ્ત્રી":"સ્ત્રી ","ઉત્તરદાતાસાથેસંબંધ":"સાસુમાં ","ઉંમર":"૭૫ ","શિક્ષણ":"નર્સિંગ ","વૈવાહિક દરજજો":"સાસુમાં ","વ્યવસાય":"રિટાયર્ડ નર્સ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","નામ":"સોલંકી સુરેશચંદ્ર ગોવિંદલાલ ","પુરુષ/સ્ત્રી":"પુરુષ ","ઉત્તરદાતાસાથેસંબંધ":"પિતા ","ઉંમર":"૫૬ ","શિક્ષણ":"B.sc, B ed","વૈવાહિક દરજજો":"પરિણીત ","વ્યવસાય":"શિક્ષક","વાર્ષિક કુલ આવક":""},{"_row_idx":2,"ક્રમ":"૨ ","નામ":"સોલંકી દિવ્યાશું સુરેશચંદ્ર ","પુરુષ/સ્ત્રી":"પુરુષ ","ઉત્તરદાતાસાથેસંબંધ":"ભાઈ ","ઉંમર":"૨૭ ","શિક્ષણ":"B E","વૈવાહિક દરજજો":"પરિણીત ","વ્યવસાય":"","વાર્ષિક કુલ આવક":""},{"_row_idx":3,"ક્રમ":"૩ ","નામ":"સોલંકી નિર્મિત સુરેશચંદ્ર ","પુરુષ/સ્ત્રી":"પુરુષ ","ઉત્તરદાતાસાથેસંબંધ":"ભાઈ ","ઉંમર":"૨૫ ","શિક્ષણ":"B E","વૈવાહિક દરજજો":"અપરિણીત 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","નામ":"કિરીટભાઈ સી પટેલ ","પુરુષ/સ્ત્રી":"પુરુષ ","ઉત્તરદાતાસાથેસંબંધ":"સસરા ","ઉંમર":"65 ","શિક્ષણ":"સ્નાતક ","વૈવાહિક દરજજો":"પરણિત ","વ્યવસાય":"ધંધો ","વાર્ષિક કુલ આવક":"-"},{"_row_idx":2,"ક્રમ":"2 ","નામ":"કામિનીબેન કે પટેલ ","પુરુષ/સ્ત્રી":"સ્ત્રી ","ઉત્તરદાતાસાથેસંબંધ":"સાસુ ","ઉંમર":"62 ","શિક્ષણ":"અનુસ્નાતક ","વૈવાહિક દરજજો":"પરણિત ","વ્યવસાય":"શિક્ષક ","વાર્ષિક કુલ આવક":"-"},{"_row_idx":3,"ક્રમ":"3 ","નામ":"પૂજન કે પટેલ ","પુરુષ/સ્ત્રી":"પુરુષ ","ઉત્તરદાતાસાથેસંબંધ":"પતિ ","ઉંમર":"37 ","શિક્ષણ":"સ્નાતક ","વૈવાહિક દરજજો":"પરણિત ","વ્યવસાય":"નોકરી ","વાર્ષિક કુલ આવક":"-"},{"_row_idx":4,"ક્રમ":"4 ","નામ":"મંત્રા પી પટેલ ","પુરુષ/સ્ત્રી":"સ્ત્રી ","ઉત્તરદાતાસાથેસંબંધ":"પુત્ર ","ઉંમર":"8 ","શિક્ષણ":"ધોરણ 12 ","વૈવાહિક દરજજો":"અપરણિત ","વ્યવસાય":"અભ્યાસ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","નામ":"મુળજીભાઈ રતનુભાઈ થોરાત ","પુરુષ/સ્ત્રી":"પુરુષ ","ઉત્તરદાતાસાથેસંબંધ":"પતિ ","ઉંમર":"50 ","શિક્ષણ":"ડિપ્લોમા એંજીનિયર ","વૈવાહિક દરજજો":"પરણિત ","વ્યવસાય":"એંજીનિયર ","વાર્ષિક કુલ આવક":"50000 "},{"_row_idx":2,"ક્રમ":"2 ","નામ":"કૃતિકકુમાર મુળજીભાઈ થોરાત ","પુરુષ/સ્ત્રી":"પુરુષ ","ઉત્તરદાતાસાથેસંબંધ":"પુત્ર ","ઉંમર":"23 ","શિક્ષણ":"B.Sc ","વૈવાહિક દરજજો":"અપરણિત ","વ્યવસાય":"સ્ટુડન્ટ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","નામ":"રુચિતકુમાર યોગેશભાઈ પંડયા ","પુરુષ/સ્ત્રી":"પુરુષ ","ઉત્તરદાતાસાથેસંબંધ":"પતિ ","ઉંમર":"35 ","શિક્ષણ":"મેકનિકલ એંજીનિયર ","વૈવાહિક દરજજો":"પરણિત ","વ્યવસાય":"એંજીનિયર ","વાર્ષિક કુલ આવક":"6,00,000 "},{"_row_idx":2,"ક્રમ":"2 ","નામ":"હરશિવ રુચિતકુમાર પંડયા ","પુરુષ/સ્ત્રી":"પુરુષ ","ઉત્તરદાતાસાથેસંબંધ":"પુત્ર ","ઉંમર":"7 માસ ","શિક્ષણ":"","વૈવાહિક દરજજો":"અપરણિત ","વ્યવસાય":"","વાર્ષિક કુલ આવક":""},{"_row_idx":3,"ક્રમ":"3 ","નામ":"હિમાક્ષ રુચિતકુમાર પંડયા ","પુરુષ/સ્ત્રી":"પુરુષ ","ઉત્તરદાતાસાથેસંબંધ":"પુત્ર ","ઉંમર":"7 માસ ","શિક્ષણ":"","વૈવાહિક દરજજો":"અપરણિત 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ઘનશ્યામભાઈ કે ","પુરુષ/સ્ત્રી":"પુરુષ ","ઉત્તરદાતાસાથેસંબંધ":"પતિ ","ઉંમર":"61 ","શિક્ષણ":"m. a, m. ed  ","વૈવાહિક દરજજો":"પરણિત ","વ્યવસાય":"રીટાયડ  ","વાર્ષિક કુલ આવક":"5,00,000 "},{"_row_idx":2,"ક્રમ":"2 ","નામ":"પટેલ રાજ ઘનશ્યામભાઈ ","પુરુષ/સ્ત્રી":"પુરુષ ","ઉત્તરદાતાસાથેસંબંધ":"પુત્ર ","ઉંમર":"31 ","શિક્ષણ":"B.E,M.E","વૈવાહિક દરજજો":"પરણિત ","વ્યવસાય":"ક્લાર્ક ","વાર્ષિક કુલ આવક":"6,00,000 "},{"_row_idx":3,"ક્રમ":"3 ","નામ":"પટેલ શિવની રાજ ","પુરુષ/સ્ત્રી":"સ્ત્રી ","ઉત્તરદાતાસાથેસંબંધ":"પુત્રવધૂ ","ઉંમર":"28 ","શિક્ષણ":"B.A,M.S.W","વૈવાહિક દરજજો":"પરણિત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હાર્દિક કુમાર રસીકલાલ ","પુરુષ/સ્ત્રી":"પુરુષ ","ઉત્તરદાતાસાથેસંબંધ":"પતિ ","ઉંમર":"37","શિક્ષણ":"બી . ઈ ","વૈવાહિક દરજજો":"પર્ણનીત ","વ્યવસાય":"સોફ્ટવેર એંજીનિયર ","વાર્ષિક કુલ આવક":"12,45000"},{"_row_idx":2,"ક્રમ":"2","નામ":"પટેલ દીગવી હાર્દિકકુમાર ","પુરુષ/સ્ત્રી":"સ્ત્રી ","ઉત્તરદાતાસાથેસંબંધ":"દીકરી ","ઉંમર":"2","શિક્ષણ":"-","વૈવાહિક દરજજો":"અપર્ણીત ","વ્યવસાય":"-","વાર્ષિક કુલ આવક":""},{"_row_idx":3,"ક્રમ":"3 ","નામ":"પટેલ રસીકલાલ રણછોડદાસ ","પુરુષ/સ્ત્રી":"પુરુષ ","ઉત્તરદાતાસાથેસંબંધ":"સસરા ","ઉંમર":"66","શિક્ષણ":"૧૦ પાસ ","વૈવાહિક દરજજો":"પર્ણનીત ","વ્યવસાય":"નિવૃદ્ધ ","વાર્ષિક કુલ આવક":"પર્ણનીત "},{"_row_idx":4,"ક્રમ":"4","નામ":"પટેલ દીપિકાબેન ","પુરુષ/સ્ત્રી":"સ્ત્રી  ","ઉત્તરદાતાસાથેસંબંધ":"સાસુ ","ઉંમર":"૬૨ ","શિક્ષણ":"બી . ઈ ","વૈવાહિક દરજજો":"પર્ણનીત ","વ્યવસાય":"નિવૃદ્ધ ","વાર્ષિક કુલ આવક":"પર્ણનીત 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","નામ":"તખતેશ જયેન્દ્રપાલ યાદવ ","પુરુષ/સ્ત્રી":"પુરુષ ","ઉત્તરદાતાસાથેસંબંધ":"પતિ ","ઉંમર":"47 ","શિક્ષણ":"M.Sc,M.Ed","વૈવાહિક દરજજો":"વિવાહિત ","વ્યવસાય":"પ્રિન્સિપલ ","વાર્ષિક કુલ આવક":"10,00,000 "},{"_row_idx":2,"ક્રમ":"2 ","નામ":"દિવ્યમ તખતેશ યાદવ ","પુરુષ/સ્ત્રી":"પુરુષ ","ઉત્તરદાતાસાથેસંબંધ":"સન ","ઉંમર":"18 ","શિક્ષણ":"12 પાસ ","વૈવાહિક દરજજો":"-","વ્યવસાય":"-","વાર્ષિક કુલ આવક":"-"},{"_row_idx":3,"ક્રમ":"3 ","નામ":"મોક્ષ તખતેશ યાદવ ","પુરુષ/સ્ત્રી":"પુરુષ ","ઉત્તરદાતાસાથેસંબંધ":"સન ","ઉંમર":"12 ","શિક્ષણ":"5 પાસ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","નામ":"રાવળ હંસાબેન મફતલાલ ","પુરુષ/સ્ત્રી":"સ્ત્રી ","ઉત્તરદાતાસાથેસંબંધ":"પત્ની ","ઉંમર":"58 ","શિક્ષણ":"M.A,B.Ed ","વૈવાહિક દરજજો":"વૈવાહિક ","વ્યવસાય":"શિક્ષિકા ","વાર્ષિક કુલ આવક":"-"},{"_row_idx":2,"ક્રમ":"2 ","નામ":"રાવળ રાજેન્દ્રકુમાર મંગાભાઈ ","પુરુષ/સ્ત્રી":"પુરુષ ","ઉત્તરદાતાસાથેસંબંધ":"પતિ ","ઉંમર":"60 ","શિક્ષણ":"કૃષિ ડિપ્લોમા ","વૈવાહિક દરજજો":"વૈવાહિક ","વ્યવસાય":"નોકરી ","વાર્ષિક કુલ આવક":"-"},{"_row_idx":3,"ક્રમ":"3 ","નામ":"રાવળ ઉન્નતિ રાજેન્દ્રકુમાર ","પુરુષ/સ્ત્રી":"સ્ત્રી ","ઉત્તરદાતાસાથેસંબંધ":"દીકરી ","ઉંમર":"33 ","શિક્ષણ":"કમ્પ્યુટર એંજીનિયર ","વૈવાહિક દરજજો":"પરણિત ","વ્યવસાય":"નોકરી ","વાર્ષિક કુલ આવક":"-"},{"_row_idx":4,"ક્રમ":"4 ","નામ":"રાવળ વૈદિક રાજેન્દ્રકુમાર ","પુરુષ/સ્ત્રી":"પુરુષ ","ઉત્તરદાતાસાથેસંબંધ":"દીકરો ","ઉંમર":"21 ","શિક્ષણ":"કમ્પ્યુટર એંજીનિયર ","વૈવાહિક દરજજો":"અપરણિત ","વ્યવસાય":"અભ્યાસ ચાલુ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","નામ":"ચૌહાણ કિશોરભાઇ નલાજી ","પુરુષ/સ્ત્રી":"પુરુષ ","ઉત્તરદાતાસાથેસંબંધ":"સસરા ","ઉંમર":"57 ","શિક્ષણ":"10 પાસ ","વૈવાહિક દરજજો":"પરિણીત ","વ્યવસાય":"","વાર્ષિક કુલ આવક":""},{"_row_idx":2,"ક્રમ":"2 ","નામ":"ચૌહાણ મીઠીબેન કિશોરભાઇ ","પુરુષ/સ્ત્રી":"સ્ત્રી ","ઉત્તરદાતાસાથેસંબંધ":" સાસુ ","ઉંમર":"54 ","શિક્ષણ":"અભણ ","વૈવાહિક દરજજો":" પરિણીત ","વ્યવસાય":"","વાર્ષિક કુલ આવક":""},{"_row_idx":3,"ક્રમ":"3 ","નામ":"ચૌહાણ વિક્રમકુમાર કિશોરભાઇ ","પુરુષ/સ્ત્રી":"પુરુષ ","ઉત્તરદાતાસાથેસંબંધ":"પતિ ","ઉંમર":"32 ","શિક્ષણ":"ઍમ કોમ ","વૈવાહિક દરજજો":"પરિણીત ","વ્યવસાય":"","વાર્ષિક કુલ આવક":""},{"_row_idx":4,"ક્રમ":"4 ","નામ":"ચૌહાણ અંજળીબેન  કિશોરભાઇ ","પુરુષ/સ્ત્રી":"સ્ત્રી  ","ઉત્તરદાતાસાથેસંબંધ":"નણંદ ","ઉંમર":"30 ","શિક્ષણ":"સાત પાસ ","વૈવાહિક દરજજો":"પરિણીત ","વ્યવસાય":"","વાર્ષિક કુલ આવક":""},{"_row_idx":5,"ક્રમ":"5 ","નામ":"ચૌહાણ કરણ કુમાર કિશોરભાઇ ","પુરુષ/સ્ત્રી":"પુરુષ ","ઉત્તરદાતાસાથેસંબંધ":"દિયર ","ઉંમર":"28 ","શિક્ષણ":"9 પાસ ","વૈવાહિક દરજજો":"અપરિણીત 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જીગ્નેશકુમાર પી ","પુરુષ/સ્ત્રી":"પુરુષ ","ઉત્તરદાતાસાથેસંબંધ":"પતિ ","ઉંમર":"40 ","શિક્ષણ":"M.Com,L.L.B","વૈવાહિક દરજજો":"પરણિત ","વ્યવસાય":"H.R consultant ","વાર્ષિક કુલ આવક":"5,00,000"},{"_row_idx":2,"ક્રમ":"2","નામ":"પ્રજાપતિ ગ્રીવા જીગ્નેશકુમાર ","પુરુષ/સ્ત્રી":"સ્ત્રી ","ઉત્તરદાતાસાથેસંબંધ":"દીકરી ","ઉંમર":"9 વર્ષ ","શિક્ષણ":"ધોરણ -3 ","વૈવાહિક દરજજો":"અપરણિત 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","નામ":"વલ્લભભાઈ વી સુરણી ","પુરુષ/સ્ત્રી":"પુરુષ ","ઉત્તરદાતાસાથેસંબંધ":"પિતા ","ઉંમર":"71 ","શિક્ષણ":"સ્નાતક ","વૈવાહિક દરજજો":"પરણિત ","વ્યવસાય":"વ્યવસાય ","વાર્ષિક કુલ આવક":"-"},{"_row_idx":2,"ક્રમ":"2 ","નામ":"મંજુલા વી સુરાણી ","પુરુષ/સ્ત્રી":"સ્ત્રી ","ઉત્તરદાતાસાથેસંબંધ":"માતા ","ઉંમર":"69 ","શિક્ષણ":"દસ ","વૈવાહિક દરજજો":"પરણિત ","વ્યવસાય":"ગૃહિણી ","વાર્ષિક કુલ આવક":"-"},{"_row_idx":3,"ક્રમ":"3 ","નામ":"ધર્મેશભાઈ વી સુરાણી ","પુરુષ/સ્ત્રી":"પુરુષ ","ઉત્તરદાતાસાથેસંબંધ":"ભાઈ ","ઉંમર":"30 ","શિક્ષણ":"બાર ","વૈવાહિક દરજજો":"અપરણિત ","વ્યવસાય":"વ્યવસાય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