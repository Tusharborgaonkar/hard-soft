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Result Report - Dehgam</w:t>
      </w:r>
    </w:p>
    <w:p>
      <w:r>
        <w:t>Total Respondents: 330</w:t>
      </w:r>
    </w:p>
    <w:p>
      <w:r>
        <w:t>__________________________________________________</w:t>
      </w:r>
    </w:p>
    <w:p>
      <w:pPr>
        <w:pStyle w:val="Heading2"/>
      </w:pPr>
      <w:r>
        <w:t>Q1. નામ: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લોહ ભારતીબેન દલાભાઈ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અમિષાબેન અર્જુનભાઇ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સોની ભક્તિ રસિકલાલ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શાહ નેહાબેન જિગ્નેશભાઈ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સમીન વિભૂતિબેન કિરીટભાઈ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આશાબેન વિષ્ણુભાઈ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નિપાબેન પી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પરમાર નલિનીબેન જસવંતસિંહ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જ્યોતિબેન જે. કડેલ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જોશી રિદ્ધિ જીત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સોલંકી શિલ્પા વિષ્ણુભાઈ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ખુશ્બુબેન ધવાલકુમાર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સરલાબેન કે. માલવિયા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મનીષા લુહાર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જયશ્રીબેન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મનોરમા ગઢવી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અંશુ સિંઘલ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રિચય તિવારી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પાંડર લતાબેન મનજીભાઈ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ઠાકોર સંધ્યાબેન સુરસિંહજી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ઠાકર પરેશાબહેન હરિહરપ્રસાદ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રંજનબેન રાકેશ કુમાર શેઠ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મહેતા સંગીતાબેન કરુણાશંકર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જૈમિનીબેન દિપકકુમાર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નિકિતા ધવલ સેવક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હેતલબેન પી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ફળદુ વૈશાલીબેન ગોપાલભાઈ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સ્વાતિબેન આર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વાઘેલા સોનલબેન એલ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ડો.અસ્મિતા એમ જેતપરિયા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મોઢ ઝરણાબેન હર્ષદભાઈ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ચૌહાણ સુનિતા કે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પોરીયા પરીતા હસમુખભાઈ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કલ્પનાબેન રમણાભાઈ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પૂજારા ભાવિકા કે.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વાણવી મોનિકા મહેન્દ્ર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જિજ્ઞાસાબેન ભરતકુમાર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ટેલર રીન્કી કિશોરભાઇ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શિલ્પી અગ્રવાલ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Q17. તમને તમારી શિક્ષકની નોકરીથી આત્મસંતોષ છે ? (જો ના હોય, તો કારણ જણાવો)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11.52%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Q34. શિક્ષક તરીકે તમે વિદ્યાર્થી સાથે કેવા પ્રકારના સંબંધો રાખવા જોઈએ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10.91%</w:t>
            </w:r>
          </w:p>
        </w:tc>
      </w:tr>
      <w:tr>
        <w:tc>
          <w:tcPr>
            <w:tcW w:type="dxa" w:w="2880"/>
          </w:tcPr>
          <w:p>
            <w:r>
              <w:t>121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Q47. સહકર્મચારી સાથેના તમારા આંતરસંબંધો કયા પ્રકારના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165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11.82%</w:t>
            </w:r>
          </w:p>
        </w:tc>
      </w:tr>
    </w:tbl>
    <w:p/>
    <w:p>
      <w:pPr>
        <w:pStyle w:val="Heading2"/>
      </w:pPr>
      <w:r>
        <w:t>Q57. તમારા આચાર્ય સાથેના સંબંધ કેવા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185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11.52%</w:t>
            </w:r>
          </w:p>
        </w:tc>
      </w:tr>
      <w:tr>
        <w:tc>
          <w:tcPr>
            <w:tcW w:type="dxa" w:w="2880"/>
          </w:tcPr>
          <w:p>
            <w:r>
              <w:t>186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Q68. તમે શિક્ષિકા અને ગૃહિણી તરીકેની બેવડી ભૂમિકા ભજવો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209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11.52%</w:t>
            </w:r>
          </w:p>
        </w:tc>
      </w:tr>
      <w:tr>
        <w:tc>
          <w:tcPr>
            <w:tcW w:type="dxa" w:w="2880"/>
          </w:tcPr>
          <w:p>
            <w:r>
              <w:t>210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Q79. શિક્ષિકા તરીકેના વ્યવસાયને કારણે તમારા દરજ્જામાં પરિવર્તન આવ્યું છે ? (જો હા, તો કયા ક્ષેત્રમાં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233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</w:tr>
      <w:tr>
        <w:tc>
          <w:tcPr>
            <w:tcW w:type="dxa" w:w="2880"/>
          </w:tcPr>
          <w:p>
            <w:r>
              <w:t>234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Q35. હાલના આધુનિક અને કમ્પ્યુટર યુગના સમયમાં શિક્ષકનું સમાજમાં સ્થાન કેવું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6.67%</w:t>
            </w:r>
          </w:p>
        </w:tc>
      </w:tr>
      <w:tr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4.85%</w:t>
            </w:r>
          </w:p>
        </w:tc>
      </w:tr>
      <w:tr>
        <w:tc>
          <w:tcPr>
            <w:tcW w:type="dxa" w:w="2880"/>
          </w:tcPr>
          <w:p>
            <w:r>
              <w:t>125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Q48. સહકર્મચારી તમને તમારા કામમાં મદદ કરે તેવી અપેક્ષા રાખો છો ? (જો હા, તો કેવા કામમાં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8.18%</w:t>
            </w:r>
          </w:p>
        </w:tc>
      </w:tr>
      <w:tr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</w:tbl>
    <w:p/>
    <w:p>
      <w:pPr>
        <w:pStyle w:val="Heading2"/>
      </w:pPr>
      <w:r>
        <w:t>Q69. તમારી બેવડી ભૂમિકાને કારણે ભૂમિક સંઘર્ષનો અનુભવ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211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  <w:tr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</w:tbl>
    <w:p/>
    <w:p>
      <w:pPr>
        <w:pStyle w:val="Heading2"/>
      </w:pPr>
      <w:r>
        <w:t>Q89. ગામ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દેહગામ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નરોડા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ભરતપુર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નાંદોલ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વડેચા પાલનપુર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મેહસાણા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આકૃંદ,ધનસુરા,અરવલ્લી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રાજકોટ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મોગરી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જશોદાનગર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જીંડવા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રખિયાલ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સાંપ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સિધ્ધપુર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અમદાબાદ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મોરબી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ઇડર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કાલાવડ(ન. ખીજડીયા)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જેપુર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દહેગામ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નવા આગરીયા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આગ્રા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Q107. જો હા તો કયા ક્ષેત્ર 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સામાજિક ક્ષેત્ર 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સામાજિક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લોકોના દ્રષ્ટિકોણમાં પરિવર્તન આવ્યું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કૌટુંબિક માન મોભો વધ્યો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સ્થાન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ક્ષેત્ર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સમાજ માં કુટુંબ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આર્થિક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સમાજ ની માન ની દ્રષ્ટિ થી જોવે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અને કૌટુંબિક ક્ષેત્રે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ક્ષેત્રમાં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સામાજિક, આર્થિક,શૈક્ષણિક,વ્યક્તિગત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જ્ઞાન વધે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જગ્યા પર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સ્થાન ઉચ્ચ થયું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સ્થાન ઊંચું આવ્યું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અને આર્થિક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આર્થિક વ્યક્તિગત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ક્ષેત્રે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Q109. જો ના હોય,તો કારણ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શોખ અને સામાજિક ખર્ચને પહોંચી વળવા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કોન્ટ્રાક્ટ છે. કાયમી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Q115. જો હકારાત્મક તો કેવા પ્રકાર નો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સુમેળભર્યા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માર્ગદર્શક સહકાર ભર્યા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શાળાકીય કામોમાં હકારાત્મકતા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સાથે મળીને સમજીને કામ લેવું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કાર્ય માં યોગ્ય સહકાર મળી રહે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બાબત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કર્યો માં સહકાર નો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બાબત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શિક્ષણિક કાર્ય માં મદદરૂપ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શૈક્ષણિક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યોગ્ય માર્ગદર્શન મળે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હમેશા કામ માં મદદરૂપ યોગ્ય સલાહ આપવી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કાર્ય ના સહકરાત્મક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ફરજ માં આવતું બધું કામ ઉત્સાહથી કરવી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સુમેળ ભર્યા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બધા જ કામમાં તેમનો સહયોગ પૂર્ણ વ્યવહાર હોય છે.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જે કામ અમને સોંપ્યું હોય તે કામ અમે સારી રીતે કરીએ છીએ તેથી તેઓ અમારી સાથે હકારાત્મક વલણ દાખવે 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કાર્ય માં પ્રગતિ કરવા માં સહકાર મળી રહે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યથા યોગ્ય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કામગીરીમાં સુમેળભર્યું વર્તન હોય છે.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સહકારપૂર્ણ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બધા કાર્યો હળી મળીને કરીએ છીએ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સરજી શકે એ રીતના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કામગીરી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Q18. નોકરી કરવા પાછળના કારણો જણાવો.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9.39%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6.97%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5.15%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4.55%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4.55%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</w:tbl>
    <w:p/>
    <w:p>
      <w:pPr>
        <w:pStyle w:val="Heading2"/>
      </w:pPr>
      <w:r>
        <w:t>Q36. શિક્ષક પાસે માર્ગદર્શન મેળવવા વિદ્યાર્થીઓ પૂર્વમંજૂરી કેવી રીતે મેળવે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127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6.67%</w:t>
            </w:r>
          </w:p>
        </w:tc>
      </w:tr>
      <w:tr>
        <w:tc>
          <w:tcPr>
            <w:tcW w:type="dxa" w:w="2880"/>
          </w:tcPr>
          <w:p>
            <w:r>
              <w:t>126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  <w:tr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Q70. તમારો શિક્ષિકા નો વ્યવસાય તમને ઘરની સંભાળ રાખવામાં બાધક બને છે ? (જો હા, તો કઈ રીતે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214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6.97%</w:t>
            </w:r>
          </w:p>
        </w:tc>
      </w:tr>
      <w:tr>
        <w:tc>
          <w:tcPr>
            <w:tcW w:type="dxa" w:w="2880"/>
          </w:tcPr>
          <w:p>
            <w:r>
              <w:t>213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4.85%</w:t>
            </w:r>
          </w:p>
        </w:tc>
      </w:tr>
    </w:tbl>
    <w:p/>
    <w:p>
      <w:pPr>
        <w:pStyle w:val="Heading2"/>
      </w:pPr>
      <w:r>
        <w:t>Q80. કુટુંબના અંગતના સામાજિક અને આર્થિક નિર્ણયોમાં તમારી ભાગીદારી કેટલી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236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8.18%</w:t>
            </w:r>
          </w:p>
        </w:tc>
      </w:tr>
      <w:tr>
        <w:tc>
          <w:tcPr>
            <w:tcW w:type="dxa" w:w="2880"/>
          </w:tcPr>
          <w:p>
            <w:r>
              <w:t>237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238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Q90. શહેર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દેહગામ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ભરતપુર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પાલનપુર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સિધ્ધપુર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કાલાવડ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મોરબી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અમદાબાદ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આણંદ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રાજકોટ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આકૃંદ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મેહસાણા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આગ્રા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Q99. જો હા, તો કેવા કામમાં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શૈક્ષણિક તેમજ બિન શૈક્ષણિક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પત્રકો પુરા કરવામાં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વહીવટી લક્ષી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ને લગતા કર્યો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કાર્ય મા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જ્યાં ટેકનોલોજી નો પ્રયોગ કરવાનો હોય ત્યાં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દફતરી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બધા જ પ્રકારના કામમાં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કાંઈ નવું કામ આવે તો સાથે મળી સમજવામાં આને શીખવા માં જેમ કે અપાર આડી બનવામાં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જે કામ વિશે જાણતા ના હોય તો તેમાં મદદ જોઈએ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શાળામાં ઉજવાતા ઉત્સવો કાર્યક્રમ વગેરેમાં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શિક્ષણને લગતા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જરૂરિયાત સમયે દરેક કાર્યમાં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જરૂરિયાતના સમય દરેક કાર્યમાં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કામગીરી સારી થાય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Q116. જો નકારાત્મક તો કેવા પ્રકારનો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માત્ર કાર્ય પૂરતો જ સંબંધ રાખે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Q19. તમારા કાર્યની સૌથી વધારે કદર કોણ કરે છે ? (સાસરિયા પક્ષના સભ્યો)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10.61%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9.09%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7.27%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6.36%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</w:tbl>
    <w:p/>
    <w:p>
      <w:pPr>
        <w:pStyle w:val="Heading2"/>
      </w:pPr>
      <w:r>
        <w:t>Q37. વિદ્યાર્થીઓ કેવા પ્રકારના પ્રશ્નો લઈને તમારી પાસે આવે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293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10.61%</w:t>
            </w:r>
          </w:p>
        </w:tc>
      </w:tr>
      <w:tr>
        <w:tc>
          <w:tcPr>
            <w:tcW w:type="dxa" w:w="2880"/>
          </w:tcPr>
          <w:p>
            <w:r>
              <w:t>295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6.67%</w:t>
            </w:r>
          </w:p>
        </w:tc>
      </w:tr>
      <w:tr>
        <w:tc>
          <w:tcPr>
            <w:tcW w:type="dxa" w:w="2880"/>
          </w:tcPr>
          <w:p>
            <w:r>
              <w:t>294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296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</w:tbl>
    <w:p/>
    <w:p>
      <w:pPr>
        <w:pStyle w:val="Heading2"/>
      </w:pPr>
      <w:r>
        <w:t>Q49. શાળાના બધા શિક્ષકો સાથે તમે સામાજિક સંબંધો બંધાવાનું પસંદ કરશો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169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7.88%</w:t>
            </w:r>
          </w:p>
        </w:tc>
      </w:tr>
      <w:tr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</w:tbl>
    <w:p/>
    <w:p>
      <w:pPr>
        <w:pStyle w:val="Heading2"/>
      </w:pPr>
      <w:r>
        <w:t>Q58. આચાર્ય સાથેની તમારી વ્યવહાર સહકારસભર રહે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11.82%</w:t>
            </w:r>
          </w:p>
        </w:tc>
      </w:tr>
    </w:tbl>
    <w:p/>
    <w:p>
      <w:pPr>
        <w:pStyle w:val="Heading2"/>
      </w:pPr>
      <w:r>
        <w:t>Q81. શિક્ષિકા તરીકેની નોકરીથી સમાજમાં તમારું સામાજિક સ્થાન ઊંચું ગયું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239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10.3%</w:t>
            </w:r>
          </w:p>
        </w:tc>
      </w:tr>
      <w:tr>
        <w:tc>
          <w:tcPr>
            <w:tcW w:type="dxa" w:w="2880"/>
          </w:tcPr>
          <w:p>
            <w:r>
              <w:t>240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Q91. તાલુકો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દેહગામ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દહેગામ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રાજકોટ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દસ્ક્રોઇ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મેહસાણા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ધનસુરા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આણંદ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પાલનપુર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અમદાબાદ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સિધ્ધપુર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મોરબી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ઇડર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વિજાપુર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રાજુલા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આગ્રા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Q120. જો હા તો કઈ રીતે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સામાજિક પ્રસંગોમાં જવું આવવું બાળકો અને ઘરના વડીલોની સાચવણીમાં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ઘરમાં પ્રસંગ આવે ત્યારે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ક્યારેક સમય મર્યાદા ના કારણે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ઘણીવાર પોતાના બાળકોના વિકાસ પર ધ્યાન રાખવાનો સમય મળતો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નોકરીનું કામ પહેલા કરવા જતા ઘરનું કામ રહી જાય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બાળકોને પૂરતા પ્રમાણમાં સમય ફાળવી નથી શકતો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સમયનો અભાવ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ઘણી વખત સમસ્યાનો અભાવ નડે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ને સમય નથી આવી શકાતો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બાળકોને સમય આપી શકાતો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સમય પાબંધી ને કારણે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Q20. તમારા કાર્યની સૌથી વધારે કદર કોણ કરે છે ? (પિયર પક્ષના સભ્યો)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307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10.3%</w:t>
            </w:r>
          </w:p>
        </w:tc>
      </w:tr>
      <w:tr>
        <w:tc>
          <w:tcPr>
            <w:tcW w:type="dxa" w:w="2880"/>
          </w:tcPr>
          <w:p>
            <w:r>
              <w:t>306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</w:tr>
      <w:tr>
        <w:tc>
          <w:tcPr>
            <w:tcW w:type="dxa" w:w="2880"/>
          </w:tcPr>
          <w:p>
            <w:r>
              <w:t>308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  <w:tr>
        <w:tc>
          <w:tcPr>
            <w:tcW w:type="dxa" w:w="2880"/>
          </w:tcPr>
          <w:p>
            <w:r>
              <w:t>310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6.97%</w:t>
            </w:r>
          </w:p>
        </w:tc>
      </w:tr>
      <w:tr>
        <w:tc>
          <w:tcPr>
            <w:tcW w:type="dxa" w:w="2880"/>
          </w:tcPr>
          <w:p>
            <w:r>
              <w:t>309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6.67%</w:t>
            </w:r>
          </w:p>
        </w:tc>
      </w:tr>
    </w:tbl>
    <w:p/>
    <w:p>
      <w:pPr>
        <w:pStyle w:val="Heading2"/>
      </w:pPr>
      <w:r>
        <w:t>Q38. શિક્ષકનું વિદ્યાર્થીઓ અંગેનું અભિપ્રાય વિષેનું મતદાન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133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8.48%</w:t>
            </w:r>
          </w:p>
        </w:tc>
      </w:tr>
      <w:tr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6.36%</w:t>
            </w:r>
          </w:p>
        </w:tc>
      </w:tr>
      <w:tr>
        <w:tc>
          <w:tcPr>
            <w:tcW w:type="dxa" w:w="2880"/>
          </w:tcPr>
          <w:p>
            <w:r>
              <w:t>136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6.06%</w:t>
            </w:r>
          </w:p>
        </w:tc>
      </w:tr>
      <w:tr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4.85%</w:t>
            </w:r>
          </w:p>
        </w:tc>
      </w:tr>
      <w:tr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</w:tbl>
    <w:p/>
    <w:p>
      <w:pPr>
        <w:pStyle w:val="Heading2"/>
      </w:pPr>
      <w:r>
        <w:t>Q50. સહકર્મચારી મિત્રો તમારી સાથે સહકારપૂર્ણ વ્યવહાર કરે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11.82%</w:t>
            </w:r>
          </w:p>
        </w:tc>
      </w:tr>
    </w:tbl>
    <w:p/>
    <w:p>
      <w:pPr>
        <w:pStyle w:val="Heading2"/>
      </w:pPr>
      <w:r>
        <w:t>Q59. શાળીય નિયંત્રણ લેતી વખતે શિક્ષકોનો અભિપ્રાય લેવામાં આવે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189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10.91%</w:t>
            </w:r>
          </w:p>
        </w:tc>
      </w:tr>
      <w:tr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Q71. નોકરીના કારણે તમારે તમારા પતિ સાથે ઝઘડો થાય છે ? (જો હા, તો કેવા પ્રકારના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216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9.09%</w:t>
            </w:r>
          </w:p>
        </w:tc>
      </w:tr>
      <w:tr>
        <w:tc>
          <w:tcPr>
            <w:tcW w:type="dxa" w:w="2880"/>
          </w:tcPr>
          <w:p>
            <w:r>
              <w:t>217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</w:tbl>
    <w:p/>
    <w:p>
      <w:pPr>
        <w:pStyle w:val="Heading2"/>
      </w:pPr>
      <w:r>
        <w:t>Q82. સમાજની અન્ય સ્ત્રીઓ કરતા તમારો દરજ્જો કેવો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241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8.18%</w:t>
            </w:r>
          </w:p>
        </w:tc>
      </w:tr>
      <w:tr>
        <w:tc>
          <w:tcPr>
            <w:tcW w:type="dxa" w:w="2880"/>
          </w:tcPr>
          <w:p>
            <w:r>
              <w:t>243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</w:tbl>
    <w:p/>
    <w:p>
      <w:pPr>
        <w:pStyle w:val="Heading2"/>
      </w:pPr>
      <w:r>
        <w:t>Q92. જિલ્લો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5.45%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મેહસાણા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બનાસકાંઠા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પાટણ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અમરેલી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રોજકોટ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સાબરકાંઠા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મોરબી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અમદાબાદ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અમદાવાદ .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આણંદ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રાજકોટ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અરવલ્લી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રાજસ્થાન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આગ્રા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Q3. ઉંમર: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8.79%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Q21. નોકરીના કારણે તમારું સન્માન/આત્મસન્માન વધ્યું છે ? (જો હા, તો શેમાં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10.3%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9.7%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8.79%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8.18%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6.67%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6.36%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</w:tbl>
    <w:p/>
    <w:p>
      <w:pPr>
        <w:pStyle w:val="Heading2"/>
      </w:pPr>
      <w:r>
        <w:t>Q39. શિક્ષક દ્વારા વિદ્યાર્થીઓને દરરોજ માર્ગદર્શન કરવામાં આવે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139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11.52%</w:t>
            </w:r>
          </w:p>
        </w:tc>
      </w:tr>
    </w:tbl>
    <w:p/>
    <w:p>
      <w:pPr>
        <w:pStyle w:val="Heading2"/>
      </w:pPr>
      <w:r>
        <w:t>Q51. તમારી સાથે સહકર્મચારીની વર્તણૂક તમારી દૃષ્ટિએ યોગ્ય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173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11.52%</w:t>
            </w:r>
          </w:p>
        </w:tc>
      </w:tr>
      <w:tr>
        <w:tc>
          <w:tcPr>
            <w:tcW w:type="dxa" w:w="2880"/>
          </w:tcPr>
          <w:p>
            <w:r>
              <w:t>174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Q60. શાળા વિકાસના કાર્યોમાં આચાર્ય તમારા દ્વારા કરાયેલ સૂચનોને માન્ય ગણવી અમલમાં મૂકે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10.91%</w:t>
            </w:r>
          </w:p>
        </w:tc>
      </w:tr>
      <w:tr>
        <w:tc>
          <w:tcPr>
            <w:tcW w:type="dxa" w:w="2880"/>
          </w:tcPr>
          <w:p>
            <w:r>
              <w:t>192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Q72. નોકરીના કારણે તમે તમારા બાળક માટે એક આદર્શ ‘મા’ તરીકેની ભૂમિકા ભજવી શકો છો ? (જો ના,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218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8.79%</w:t>
            </w:r>
          </w:p>
        </w:tc>
      </w:tr>
      <w:tr>
        <w:tc>
          <w:tcPr>
            <w:tcW w:type="dxa" w:w="2880"/>
          </w:tcPr>
          <w:p>
            <w:r>
              <w:t>219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</w:tbl>
    <w:p/>
    <w:p>
      <w:pPr>
        <w:pStyle w:val="Heading2"/>
      </w:pPr>
      <w:r>
        <w:t>Q83. તમારા પગાર થી થતી આવક નું તમે શું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4.55%</w:t>
            </w:r>
          </w:p>
        </w:tc>
      </w:tr>
      <w:tr>
        <w:tc>
          <w:tcPr>
            <w:tcW w:type="dxa" w:w="2880"/>
          </w:tcPr>
          <w:p>
            <w:r>
              <w:t>244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  <w:tr>
        <w:tc>
          <w:tcPr>
            <w:tcW w:type="dxa" w:w="2880"/>
          </w:tcPr>
          <w:p>
            <w:r>
              <w:t>246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Q4. જાતિ-પેટા જાતિ: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હિન્દુ લેઉવા પટેલ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પટેલ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હિન્દુ કડવા પાટીદાર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હિન્દુ ઠાકોર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લેઉવા પાટીદાર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હિન્દુ ચૌધરી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બ્રાહ્મણ(ગિરિનારાયણ બ્રાહ્મણ)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લેઉવા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રાજપૂત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સોની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ઢોડિયા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લુહાર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s. 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હિન્દુ-સોની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ગઢવી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સિંઘલ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તિવારી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(વાણિયા) શાહ (શ્વેતાંબર)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હિન્દુ-મોઢ-મોદી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S.T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બ્રાહ્મણ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દરજી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વણકર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લોહાણા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કડિયા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હિન્દુ-રોહિત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કડવા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વણિક (વાણીયા)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તપોધન બ્રાહ્મણ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બ્રાહ્મણ(રોજગાર)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અગ્રવાલ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Q22. તમારી શિક્ષક તરીકેની નોકરીથી તમારા મિત્રોને ઈર્ષા થાય છે ? (જો હા,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312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10.61%</w:t>
            </w:r>
          </w:p>
        </w:tc>
      </w:tr>
      <w:tr>
        <w:tc>
          <w:tcPr>
            <w:tcW w:type="dxa" w:w="2880"/>
          </w:tcPr>
          <w:p>
            <w:r>
              <w:t>311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</w:tbl>
    <w:p/>
    <w:p>
      <w:pPr>
        <w:pStyle w:val="Heading2"/>
      </w:pPr>
      <w:r>
        <w:t>Q40. વિદ્યાર્થી દ્વારા શિક્ષકનો આદર થાય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141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10.3%</w:t>
            </w:r>
          </w:p>
        </w:tc>
      </w:tr>
      <w:tr>
        <w:tc>
          <w:tcPr>
            <w:tcW w:type="dxa" w:w="2880"/>
          </w:tcPr>
          <w:p>
            <w:r>
              <w:t>142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</w:tbl>
    <w:p/>
    <w:p>
      <w:pPr>
        <w:pStyle w:val="Heading2"/>
      </w:pPr>
      <w:r>
        <w:t>Q52. તમે સહકર્મચારી ને તેના કામ માં મદદ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280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11.52%</w:t>
            </w:r>
          </w:p>
        </w:tc>
      </w:tr>
    </w:tbl>
    <w:p/>
    <w:p>
      <w:pPr>
        <w:pStyle w:val="Heading2"/>
      </w:pPr>
      <w:r>
        <w:t>Q61. આચાર્ય દ્વારા તમારી સાથે ભેદભાવ રાખવામાં આવે છે ? (જો હા,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194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9.39%</w:t>
            </w:r>
          </w:p>
        </w:tc>
      </w:tr>
      <w:tr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</w:tbl>
    <w:p/>
    <w:p>
      <w:pPr>
        <w:pStyle w:val="Heading2"/>
      </w:pPr>
      <w:r>
        <w:t>Q104. જો ના 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પૂરતો સમય આપી શકતો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ઘણી વખત બાળક ને સમય આપી શકતો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શિક્ષકને આદરપૂર્વક સમાજમાં જોવામાં આવે છે.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યોગ્ય સમયે સમય ફાળવી શકતા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ઘણી વખત સમય આપી શકાતો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સમય આપી શકાતો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પરિવારને સમય ઓછો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Q108. જો અન્ય તો શું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જરૂરિયાત પૂરતા રાખી બાકી ઘરમાં આપી દેવાના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બચત ઘર ખર્ચ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બચત કરું છું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દીકરી ના ભવિષ્ય માટે અને શોક પૂરા કરવા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Q5. ધર્મ: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હિન્દુ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11.21%</w:t>
            </w:r>
          </w:p>
        </w:tc>
      </w:tr>
      <w:tr>
        <w:tc>
          <w:tcPr>
            <w:tcW w:type="dxa" w:w="2880"/>
          </w:tcPr>
          <w:p>
            <w:r>
              <w:t>જૈન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Q41. શિક્ષક દ્વારા વિદ્યાર્થીઓને સહઅભ્યાસિક પ્રવૃત્તિમાં મદદ અને માર્ગદર્શન મળે છે ? (જો હા, તો કેવું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9.39%</w:t>
            </w:r>
          </w:p>
        </w:tc>
      </w:tr>
      <w:tr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8.48%</w:t>
            </w:r>
          </w:p>
        </w:tc>
      </w:tr>
      <w:tr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8.18%</w:t>
            </w:r>
          </w:p>
        </w:tc>
      </w:tr>
      <w:tr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5.45%</w:t>
            </w:r>
          </w:p>
        </w:tc>
      </w:tr>
    </w:tbl>
    <w:p/>
    <w:p>
      <w:pPr>
        <w:pStyle w:val="Heading2"/>
      </w:pPr>
      <w:r>
        <w:t>Q73. શું નોકરી અને ઘર સંભાળવું તમને મુશ્કેલ લાગે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221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7.27%</w:t>
            </w:r>
          </w:p>
        </w:tc>
      </w:tr>
      <w:tr>
        <w:tc>
          <w:tcPr>
            <w:tcW w:type="dxa" w:w="2880"/>
          </w:tcPr>
          <w:p>
            <w:r>
              <w:t>220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4.55%</w:t>
            </w:r>
          </w:p>
        </w:tc>
      </w:tr>
    </w:tbl>
    <w:p/>
    <w:p>
      <w:pPr>
        <w:pStyle w:val="Heading2"/>
      </w:pPr>
      <w:r>
        <w:t>Q84. ઘરનું બજેટ બનાવતી વખતે તમારો અભિપ્રાય લેવાય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247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11.52%</w:t>
            </w:r>
          </w:p>
        </w:tc>
      </w:tr>
    </w:tbl>
    <w:p/>
    <w:p>
      <w:pPr>
        <w:pStyle w:val="Heading2"/>
      </w:pPr>
      <w:r>
        <w:t>Q100. જો હા તો કેવા કામ 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શાળાકીય કામોમાં 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ને લગતા દરેક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વહીવટી લખી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વહીવટી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ને લગતા કર્યો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ને લગતા કાર્ય 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ને લગતા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વર્ગ રજિસ્ટર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વર્ક રજીસ્ટર ઓનલાઈન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જા તમે તકલીફ હોય અથવા સહકારની જરૂર હોય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કાર્ય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સાંસ્કૃતિક પ્રોગ્રામમાં કોઈ લિસ્ટ ચેક કરવામાં બે ની જરૂર હોય ત્યારે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 જણાય ત્યારે મદદ કરીએ છીએ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 એવા બધા જ કામમાં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તમને કામનું ભારણ વધારે હોય ત્યારે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ઉત્સવો, કાર્યક્રમમાં ,બીજી કોઈપણ બાબતોમાં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કોઈ પણ પ્રકારની શાળાકીય બાબતમાં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શાળાના કામમાં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 હોય એવા કામ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શાળાની પ્રવૃત્તિ, વર્ગપ્રવૃત્તિ , શિક્ષણકામમાં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કોઈપણ કામમાં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કોઈપણ કાર્ય હોય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Q101. જો હા 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કાર્ય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Q110. જો હા,તો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317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6.06%</w:t>
            </w:r>
          </w:p>
        </w:tc>
      </w:tr>
      <w:tr>
        <w:tc>
          <w:tcPr>
            <w:tcW w:type="dxa" w:w="2880"/>
          </w:tcPr>
          <w:p>
            <w:r>
              <w:t>313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5.15%</w:t>
            </w:r>
          </w:p>
        </w:tc>
      </w:tr>
      <w:tr>
        <w:tc>
          <w:tcPr>
            <w:tcW w:type="dxa" w:w="2880"/>
          </w:tcPr>
          <w:p>
            <w:r>
              <w:t>314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315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316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Q6. શાળાનું નામ: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મ્યુનિસિપલ ગર્લ્સ હાઇસ્કુલ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જ. ન. વી. ગાંધીનગર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શ્રી કે આર વકીલ વિદ્યાલય કનીપુર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સરકારી માધ્યમિક શાળા ઇસનપુર ડોડીયા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મ્યુનિસિપલ બોયઝ હાઇસ્કુલ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શ્રી સ્વાસ્તિક  હાઈસ્કૂલ હાસીબા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પૂર્ણિમા હાઇસ્કૂલ દેહગામ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શ્રી. કે.આર વકીલ વિદ્યાલય, કનીપુર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જવાહર વિનોદય વિદ્યાલય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મ્યુનિસિપલ હાઇસ્કુલ,દેહગામ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મ્યુનિસિપલ હાઇસ્કુલ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મ્યુનિસિપલ બોયસ હાઇસ્કુલ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મ્યુનિસિપલ ગર્લ્સ હાઇસ્કુલ દેહગામ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બી.એન શાહ હાઇસ્કુલ દહેગામ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શ્રી. કે. આર. વકીલ વિદ્યાલય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વી. જે .દવે હાઇસ્કુલ દહેગામ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પી એન શાહ પૂર્ણિમા હાઇસ્કુલ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સ્વસ્તિક હાઇસ્કુલ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આદર્શ નિવાસી શાળા, નાંદોલ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આદર્શ નિવાસી શાળા (વિ.જા) કુમાર, નાંદોલ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પૂર્ણિમા હાઇસ્કુલ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શાસ્ત્રી કે. એ ઠાકર હાઇસ્કુલ નાંદોલ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શાસ્ત્રી કે એ ઠાકર હાઇસ્કુલ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જ. ન. વી. વિદ્યાલય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Q23. આપ કયા વિભાગમાં કાર્ય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6.36%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5.45%</w:t>
            </w:r>
          </w:p>
        </w:tc>
      </w:tr>
    </w:tbl>
    <w:p/>
    <w:p>
      <w:pPr>
        <w:pStyle w:val="Heading2"/>
      </w:pPr>
      <w:r>
        <w:t>Q53. તમારી સાથેના વર્તનમાં સહકર્મચારી માન-મર્યાદા રાખે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177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11.52%</w:t>
            </w:r>
          </w:p>
        </w:tc>
      </w:tr>
    </w:tbl>
    <w:p/>
    <w:p>
      <w:pPr>
        <w:pStyle w:val="Heading2"/>
      </w:pPr>
      <w:r>
        <w:t>Q62. આચાર્ય દ્વારા તમને શિક્ષણકાર્યમાં માર્ગદર્શન મળે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195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10.91%</w:t>
            </w:r>
          </w:p>
        </w:tc>
      </w:tr>
      <w:tr>
        <w:tc>
          <w:tcPr>
            <w:tcW w:type="dxa" w:w="2880"/>
          </w:tcPr>
          <w:p>
            <w:r>
              <w:t>196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Q74. ઘરણી ગૃહિણીની જવાબદારી અને શિક્ષિકાની ભૂમિકા ભજવવામાં બાધક બને છે ? (જો હા, તો કઈ રીતે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223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9.39%</w:t>
            </w:r>
          </w:p>
        </w:tc>
      </w:tr>
      <w:tr>
        <w:tc>
          <w:tcPr>
            <w:tcW w:type="dxa" w:w="2880"/>
          </w:tcPr>
          <w:p>
            <w:r>
              <w:t>222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</w:tbl>
    <w:p/>
    <w:p>
      <w:pPr>
        <w:pStyle w:val="Heading2"/>
      </w:pPr>
      <w:r>
        <w:t>Q85. તમારા પગારમાંથી થતી આવક તમે સ્વતંત્રપણે વાપરી શકો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249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10.61%</w:t>
            </w:r>
          </w:p>
        </w:tc>
      </w:tr>
      <w:tr>
        <w:tc>
          <w:tcPr>
            <w:tcW w:type="dxa" w:w="2880"/>
          </w:tcPr>
          <w:p>
            <w:r>
              <w:t>250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Q121. જો હા તો કેવું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હા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મૂલ્ય શિક્ષણ, જીવન ઘડતર, કરિયર માર્ગદર્શન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હા, માર્ગદર્શન થી વિદ્યાર્થીઓ ને સાચી દિશા મળે છે.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જુદા જુદા સંદર્ભ સાહિત્ય દ્વારા માર્ગદર્શન આપવું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Q7. શાળાનું સરનામું (ગામ, શહેર, તાલુકો, જિલ્લો):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દેહગામ,દેહગામ,દેહગામ,ગાંધીનગર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સામેત્રી,દેહગામ,દેહગામ,ગાંધીનગર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કનીપુર,દેહગામ,ગાંધીનગર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દહેગામ,દહેગામ,દહેગામ,ગાંધીનગર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દેહગામ,દેહગામ ,દેહગામ ,ગાંધીનગર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ઇસનપુર ડોડીયા,દેહગામ,દેહગામ,ગાંધીનગર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નાંદોલ,- ,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નાંદોલ, -, દહેગામ,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હાસીબા ,- , દહેગામ 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આલિશા, દેહગામ,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નાંદોલ,દહેગામ,ગાંધીનગર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હાલીસા,- , દહેગામ,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ઇસનપુર ડોડીયા,દહેગામ,ગાંધીનગર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દેહગામ,દેહગામ ,દેહગામ,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દહેગામ, દહેગામ, દહેગામ,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કનિપુર,દેહગામ,ગાંધીનગર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કનીપુર, દહેગામ,ગાંધીનગર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દેહગામ ,દેહગામ 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મ્યુનિસિપલ ગર્લ્સ હાઇસ્કુલ દેહગામ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નાંદોલ,દેહગામ,ગાંધીનગર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સામેત્રી,દેહગામ,ગાંધીનગર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Q24. વિષયને લગતી તૈયારી કરવા માટે કેટલો સમય આપો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Q42. શાળાના આર્થિક રીતે પછાત અને નબળા વર્ગના બાળકોને તમે કોઈ પ્રકારની મદદ કરો છો ? (જો હા, તો કયા પ્રકારની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8.48%</w:t>
            </w:r>
          </w:p>
        </w:tc>
      </w:tr>
      <w:tr>
        <w:tc>
          <w:tcPr>
            <w:tcW w:type="dxa" w:w="2880"/>
          </w:tcPr>
          <w:p>
            <w:r>
              <w:t>153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151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152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Q54. તમારે સહકર્મચારી સાથે વાદ-વિવાદ કે ઝઘડો થાય છે ? (જો હા, તો કેવા પ્રકારના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9.39%</w:t>
            </w:r>
          </w:p>
        </w:tc>
      </w:tr>
      <w:tr>
        <w:tc>
          <w:tcPr>
            <w:tcW w:type="dxa" w:w="2880"/>
          </w:tcPr>
          <w:p>
            <w:r>
              <w:t>179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</w:tbl>
    <w:p/>
    <w:p>
      <w:pPr>
        <w:pStyle w:val="Heading2"/>
      </w:pPr>
      <w:r>
        <w:t>Q63. આચાર્ય દ્વારા સોંપેલ કાર્ય તમે ખંત અને ઉત્સાહપૂર્વક પૂર્ણ કરો છો ? (જો ના,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197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11.82%</w:t>
            </w:r>
          </w:p>
        </w:tc>
      </w:tr>
    </w:tbl>
    <w:p/>
    <w:p>
      <w:pPr>
        <w:pStyle w:val="Heading2"/>
      </w:pPr>
      <w:r>
        <w:t>Q86. આવકનું તમે રોકાણ કરો છો ? (જો હા, તો શેમાં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256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4.85%</w:t>
            </w:r>
          </w:p>
        </w:tc>
      </w:tr>
      <w:tr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4.55%</w:t>
            </w:r>
          </w:p>
        </w:tc>
      </w:tr>
      <w:tr>
        <w:tc>
          <w:tcPr>
            <w:tcW w:type="dxa" w:w="2880"/>
          </w:tcPr>
          <w:p>
            <w:r>
              <w:t>254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  <w:tr>
        <w:tc>
          <w:tcPr>
            <w:tcW w:type="dxa" w:w="2880"/>
          </w:tcPr>
          <w:p>
            <w:r>
              <w:t>255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251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253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Q118. જો હા તો કઈ રીતે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સમય નો અભાવ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ઘણી વખત સામાજિક ભૂમિકાઓ નિભાવી શકાતી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વડીલો ની સંભાળ રાખી શકતી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સમય સાચવી શકાતો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Q25. વર્ગમાં શિક્ષણકાર્ય કરતી વખતે તમારા વિષયને લગતા સંદર્ભ પુસ્તકોનો ઉપયોગ કરો છો ? (જો હા, તો કયા કયા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9.7%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</w:tbl>
    <w:p/>
    <w:p>
      <w:pPr>
        <w:pStyle w:val="Heading2"/>
      </w:pPr>
      <w:r>
        <w:t>Q43. એક શિક્ષક તરીકે તમે ક્યારે વિદ્યાર્થીઓને તેમની સમસ્યા કે મૂંઝવણમાં માર્ગદર્શન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154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10.61%</w:t>
            </w:r>
          </w:p>
        </w:tc>
      </w:tr>
      <w:tr>
        <w:tc>
          <w:tcPr>
            <w:tcW w:type="dxa" w:w="2880"/>
          </w:tcPr>
          <w:p>
            <w:r>
              <w:t>155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156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Q75. બેવડી ભૂમિકાથી તમને શારીરિક અને માનસિક થાક અનુભવવો પડે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224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6.67%</w:t>
            </w:r>
          </w:p>
        </w:tc>
      </w:tr>
      <w:tr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5.15%</w:t>
            </w:r>
          </w:p>
        </w:tc>
      </w:tr>
    </w:tbl>
    <w:p/>
    <w:p>
      <w:pPr>
        <w:pStyle w:val="Heading2"/>
      </w:pPr>
      <w:r>
        <w:t>Q87. તમારા આર્થિક નિર્ણયોમાં તમને સંપૂર્ણ સ્વતંત્રતા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258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10.3%</w:t>
            </w:r>
          </w:p>
        </w:tc>
      </w:tr>
      <w:tr>
        <w:tc>
          <w:tcPr>
            <w:tcW w:type="dxa" w:w="2880"/>
          </w:tcPr>
          <w:p>
            <w:r>
              <w:t>259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</w:tbl>
    <w:p/>
    <w:p>
      <w:pPr>
        <w:pStyle w:val="Heading2"/>
      </w:pPr>
      <w:r>
        <w:t>Q93. ગામ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દેહગામ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4.85%</w:t>
            </w:r>
          </w:p>
        </w:tc>
      </w:tr>
      <w:tr>
        <w:tc>
          <w:tcPr>
            <w:tcW w:type="dxa" w:w="2880"/>
          </w:tcPr>
          <w:p>
            <w:r>
              <w:t>સામેત્રી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નાંદોલ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કનીપુર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દહેગામ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ઇસનપુર ડોડીયા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હાસીબા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આલિશા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હાલીસા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કનિપુર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Q102. જો ના 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Q114. જો હા તો કેવા પ્રકાર ના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સૈદ્ધાંતિક બાબતે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Q44. એક શિક્ષક તરીકે શાળાના બાળકો કયા સામાજિક વાતાવરણમાંથી આવે છે તેની જાણકારી હોવી જોઈએ ? (જો હા,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272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11.82%</w:t>
            </w:r>
          </w:p>
        </w:tc>
      </w:tr>
    </w:tbl>
    <w:p/>
    <w:p>
      <w:pPr>
        <w:pStyle w:val="Heading2"/>
      </w:pPr>
      <w:r>
        <w:t>Q55. સહકર્મચારી સાથે લગ્ન અંગે આપનો અભિપ્રાય કેવો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182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6.36%</w:t>
            </w:r>
          </w:p>
        </w:tc>
      </w:tr>
      <w:tr>
        <w:tc>
          <w:tcPr>
            <w:tcW w:type="dxa" w:w="2880"/>
          </w:tcPr>
          <w:p>
            <w:r>
              <w:t>181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</w:tbl>
    <w:p/>
    <w:p>
      <w:pPr>
        <w:pStyle w:val="Heading2"/>
      </w:pPr>
      <w:r>
        <w:t>Q64. તમારા કાર્યમાં આચાર્ય તમને મદદરૂપ બને છે ? (જો હા, તો કયા કાર્યમાં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10.3%</w:t>
            </w:r>
          </w:p>
        </w:tc>
      </w:tr>
    </w:tbl>
    <w:p/>
    <w:p>
      <w:pPr>
        <w:pStyle w:val="Heading2"/>
      </w:pPr>
      <w:r>
        <w:t>Q76. તમે તમારી માતા તરીકેની અને એક પત્ની તરીકેની ભૂમિકા ભજવવાથી સંતોષ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226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10.3%</w:t>
            </w:r>
          </w:p>
        </w:tc>
      </w:tr>
      <w:tr>
        <w:tc>
          <w:tcPr>
            <w:tcW w:type="dxa" w:w="2880"/>
          </w:tcPr>
          <w:p>
            <w:r>
              <w:t>227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Q88. કુટુંબના અને સમાજના માણસો તમને માનની નજરથી જુએ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260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11.52%</w:t>
            </w:r>
          </w:p>
        </w:tc>
      </w:tr>
    </w:tbl>
    <w:p/>
    <w:p>
      <w:pPr>
        <w:pStyle w:val="Heading2"/>
      </w:pPr>
      <w:r>
        <w:t>Q94. શહેર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દેહગામ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6.36%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  <w:tr>
        <w:tc>
          <w:tcPr>
            <w:tcW w:type="dxa" w:w="2880"/>
          </w:tcPr>
          <w:p>
            <w:r>
              <w:t>દહેગામ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Q111. જો અન્ય હોય તો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નવલકથા કે નવલિકા ના પુસ્તકો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ઓનલાઇન મેળવેલ માહિતી ફોટા વિડીયો ની પીપીટી દ્વારા રજૂઆત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લેખકોના પુસ્તકો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વિષય વસ્તુને અનુરૂપ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અન્ય પ્રકાશન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વિવિધ પ્રશ્નપત્રો, સરકારની આર્થિકનીતિઓ અંગે જાણકારી આપતા પુસ્તકો ,મેગેઝીન ન્યૂઝપેપર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સોશિયલ મીડિયા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લિટરચેર બુક્સ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Q26. તમે ઇત્તર વાંચન ની પ્રવૃતિ કરો છો ? (જો હા, તો કયા પ્રકારના પુસ્તકોનું વાંચન કરો છો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282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7.27%</w:t>
            </w:r>
          </w:p>
        </w:tc>
      </w:tr>
      <w:tr>
        <w:tc>
          <w:tcPr>
            <w:tcW w:type="dxa" w:w="2880"/>
          </w:tcPr>
          <w:p>
            <w:r>
              <w:t>286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6.97%</w:t>
            </w:r>
          </w:p>
        </w:tc>
      </w:tr>
      <w:tr>
        <w:tc>
          <w:tcPr>
            <w:tcW w:type="dxa" w:w="2880"/>
          </w:tcPr>
          <w:p>
            <w:r>
              <w:t>285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5.15%</w:t>
            </w:r>
          </w:p>
        </w:tc>
      </w:tr>
      <w:tr>
        <w:tc>
          <w:tcPr>
            <w:tcW w:type="dxa" w:w="2880"/>
          </w:tcPr>
          <w:p>
            <w:r>
              <w:t>287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4.55%</w:t>
            </w:r>
          </w:p>
        </w:tc>
      </w:tr>
      <w:tr>
        <w:tc>
          <w:tcPr>
            <w:tcW w:type="dxa" w:w="2880"/>
          </w:tcPr>
          <w:p>
            <w:r>
              <w:t>284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  <w:tr>
        <w:tc>
          <w:tcPr>
            <w:tcW w:type="dxa" w:w="2880"/>
          </w:tcPr>
          <w:p>
            <w:r>
              <w:t>283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288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289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290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Q56. સહકર્મચારીનો વ્યવહાર તમારી સાથે મિત્રતાપૂર્ણ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183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11.82%</w:t>
            </w:r>
          </w:p>
        </w:tc>
      </w:tr>
    </w:tbl>
    <w:p/>
    <w:p>
      <w:pPr>
        <w:pStyle w:val="Heading2"/>
      </w:pPr>
      <w:r>
        <w:t>Q77. નોકરીના કારણે તમારે ઘરના અન્ય સભ્યો સાથે તકરાર કે અણબનાવ રહે છે ? (જો હા, તો કેવા પ્રકારના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10.3%</w:t>
            </w:r>
          </w:p>
        </w:tc>
      </w:tr>
      <w:tr>
        <w:tc>
          <w:tcPr>
            <w:tcW w:type="dxa" w:w="2880"/>
          </w:tcPr>
          <w:p>
            <w:r>
              <w:t>229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</w:tbl>
    <w:p/>
    <w:p>
      <w:pPr>
        <w:pStyle w:val="Heading2"/>
      </w:pPr>
      <w:r>
        <w:t>Q95. તાલુકો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દેહગામ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8.79%</w:t>
            </w:r>
          </w:p>
        </w:tc>
      </w:tr>
      <w:tr>
        <w:tc>
          <w:tcPr>
            <w:tcW w:type="dxa" w:w="2880"/>
          </w:tcPr>
          <w:p>
            <w:r>
              <w:t>દહેગામ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</w:tbl>
    <w:p/>
    <w:p>
      <w:pPr>
        <w:pStyle w:val="Heading2"/>
      </w:pPr>
      <w:r>
        <w:t>Q103. જો હા તો કયા કાર્ય 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શાળાકીય કોઈપણ માર્ગદર્શન ની જરૂર હોય ત્યારે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મુંઝવતા પ્રશ્નોમાં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શૈક્ષણિક બાબત 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શિક્ષણ ને લગતા કામોમાં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કામગીરીમાં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વહીવટી લક્ષી કાર્ય માં મદદરૂપ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શિસ્ત લક્ષી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દરેક કર્યો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સમસ્યા ને ઉકેલ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સમસ્યા ઉકેલ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ને લગતા તમામ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બધા જ કામમાં જરૂર જણાય ત્યાં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ને લગતા પ્રશ્નો હલ કરવામાં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ને લગતા દરેક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કોઈપણ કાર્યમાં માર્ગદર્શન મળી રહે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ને મૂંઝવતા પ્રશ્નો હાલ કરવા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શિક્ષણને લગતા પ્રશ્નો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જરૂરી માર્ગદર્શન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જરૂરી માર્ગદર્શન પૂરું પાડવામાં આવે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હા કોઈ કાર્યમાં માર્ગદર્શન ની જરૂર પડે તો તેઓ મદદરૂપ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ક્રિયાત્મક સંશોધન, ઇનોવેશન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જરૂરિયાતના સંસાધનો પૂરા પાડવામાં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વિદ્યાર્થીને લગતા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ભણવા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Q113. જો હા 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તેમની માનસિક પરિસ્થિતિ જાણવા માટે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તેના વર્તન અને ઉછેરનો ખ્યાલ આવે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તેના વર્તન અને વ્યવહાર સમજવામાં ઉપયોગી બને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તેમના વ્યક્તિત્વ ના વિકાસ કરવા માં મદદરૂપ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તેનું યોગ્ય ઘડતર ત્યારે જ થઈ શકે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એ પ્રમાણે માર્ગદર્શન આપી શકીએ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પોતાના વિદ્યાર્થી ને ઓળખવા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 શૈક્ષણિક વિકાસ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બાળકના ઘરના વાતાવરણથી તેના શિક્ષણ પણ અસર ન પડે કે જેવું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બાળકની માનસિકતા સમજી મદદરૂપ થઈ શકાય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 ના વર્તન ને સમજી શકાય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બાળકના વ્યવહાર વર્તનને સમજી શકાય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 માણસને સમજવા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જરૂરિયાત મંદ બાળકોને જરૂરિયાત પૂરી કરવા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તેના ઘડતર માટે જાણવું જરૂરી છે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કારણ કે દરેક બાળકને માનસિકતા અલગ હોય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જે બાળકને માનસિકતા મુશ્કેલીને સમજી શકીએ છીએ પ્રેમથી બાળકને અભ્યાસ તરફ વાળી શકીએ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તેમની સમસ્યાઓના ઉકેલ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તેમની સાથે સારી  રીતે અનુબંધ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જાણકારી હોય તો બાળકનું વર્તન વિચારો જાણી શકાય અને મદદરૂપ થઈ શકાય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જાણકારી હોય તો બાળકનું વર્તન વિચારો જાણી શકાય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તેમની માનસિકતા ની ખબર પડે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Q27. નવરાશ કે રજાના સમયમાં તમે શું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297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8.18%</w:t>
            </w:r>
          </w:p>
        </w:tc>
      </w:tr>
      <w:tr>
        <w:tc>
          <w:tcPr>
            <w:tcW w:type="dxa" w:w="2880"/>
          </w:tcPr>
          <w:p>
            <w:r>
              <w:t>304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8.18%</w:t>
            </w:r>
          </w:p>
        </w:tc>
      </w:tr>
      <w:tr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  <w:tr>
        <w:tc>
          <w:tcPr>
            <w:tcW w:type="dxa" w:w="2880"/>
          </w:tcPr>
          <w:p>
            <w:r>
              <w:t>299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  <w:tr>
        <w:tc>
          <w:tcPr>
            <w:tcW w:type="dxa" w:w="2880"/>
          </w:tcPr>
          <w:p>
            <w:r>
              <w:t>303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5.76%</w:t>
            </w:r>
          </w:p>
        </w:tc>
      </w:tr>
      <w:tr>
        <w:tc>
          <w:tcPr>
            <w:tcW w:type="dxa" w:w="2880"/>
          </w:tcPr>
          <w:p>
            <w:r>
              <w:t>305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298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302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301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Q45. શાળાના બાળકોની વિદ્યાર્થી તરીકેની છાપ કેવી હોવી જોઈએ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274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9.39%</w:t>
            </w:r>
          </w:p>
        </w:tc>
      </w:tr>
      <w:tr>
        <w:tc>
          <w:tcPr>
            <w:tcW w:type="dxa" w:w="2880"/>
          </w:tcPr>
          <w:p>
            <w:r>
              <w:t>276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4.85%</w:t>
            </w:r>
          </w:p>
        </w:tc>
      </w:tr>
      <w:tr>
        <w:tc>
          <w:tcPr>
            <w:tcW w:type="dxa" w:w="2880"/>
          </w:tcPr>
          <w:p>
            <w:r>
              <w:t>275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Q65. આચાર્ય પ્રત્યે તમે આદરભાવ રાખો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11.52%</w:t>
            </w:r>
          </w:p>
        </w:tc>
      </w:tr>
    </w:tbl>
    <w:p/>
    <w:p>
      <w:pPr>
        <w:pStyle w:val="Heading2"/>
      </w:pPr>
      <w:r>
        <w:t>Q96. જિલ્લો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11.21%</w:t>
            </w:r>
          </w:p>
        </w:tc>
      </w:tr>
      <w:tr>
        <w:tc>
          <w:tcPr>
            <w:tcW w:type="dxa" w:w="2880"/>
          </w:tcPr>
          <w:p>
            <w:r>
              <w:t>દેહગામ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Q105. જો હા તો કેવા પ્રકાર નો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સમજણ વગર ક્યારેક અણબનાવ થઈ નય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Q8. તમે કેટલી ભાષા જાણો છો?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11.82%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10.61%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10.3%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Q28. તમારી નોકરીનું સ્થળ રહેઠાણથી કેટલું દૂર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6.06%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</w:tbl>
    <w:p/>
    <w:p>
      <w:pPr>
        <w:pStyle w:val="Heading2"/>
      </w:pPr>
      <w:r>
        <w:t>Q46. વિદ્યાર્થીઓ સાથેના આંતરસંબંધો સુમેળભર્યા અને સહકારાત્મક રહે તે માટે શિક્ષકે શાળાના બધા બાળકોને આવકારવા અને સ્વીકારવા જોઈએ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163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11.82%</w:t>
            </w:r>
          </w:p>
        </w:tc>
      </w:tr>
    </w:tbl>
    <w:p/>
    <w:p>
      <w:pPr>
        <w:pStyle w:val="Heading2"/>
      </w:pPr>
      <w:r>
        <w:t>Q66. આદર્શ આચાર્ય અંગે આપનો અભિપ્રાય કેવો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8.79%</w:t>
            </w:r>
          </w:p>
        </w:tc>
      </w:tr>
      <w:tr>
        <w:tc>
          <w:tcPr>
            <w:tcW w:type="dxa" w:w="2880"/>
          </w:tcPr>
          <w:p>
            <w:r>
              <w:t>205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8.79%</w:t>
            </w:r>
          </w:p>
        </w:tc>
      </w:tr>
      <w:tr>
        <w:tc>
          <w:tcPr>
            <w:tcW w:type="dxa" w:w="2880"/>
          </w:tcPr>
          <w:p>
            <w:r>
              <w:t>203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8.48%</w:t>
            </w:r>
          </w:p>
        </w:tc>
      </w:tr>
      <w:tr>
        <w:tc>
          <w:tcPr>
            <w:tcW w:type="dxa" w:w="2880"/>
          </w:tcPr>
          <w:p>
            <w:r>
              <w:t>206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6.67%</w:t>
            </w:r>
          </w:p>
        </w:tc>
      </w:tr>
    </w:tbl>
    <w:p/>
    <w:p>
      <w:pPr>
        <w:pStyle w:val="Heading2"/>
      </w:pPr>
      <w:r>
        <w:t>Q78. ભૂમિકા સંઘર્ષ તમારા આરોગ્ય પર અસર કરે છે ? (જો હા, તો કઈ રીતે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231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6.36%</w:t>
            </w:r>
          </w:p>
        </w:tc>
      </w:tr>
      <w:tr>
        <w:tc>
          <w:tcPr>
            <w:tcW w:type="dxa" w:w="2880"/>
          </w:tcPr>
          <w:p>
            <w:r>
              <w:t>232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5.45%</w:t>
            </w:r>
          </w:p>
        </w:tc>
      </w:tr>
    </w:tbl>
    <w:p/>
    <w:p>
      <w:pPr>
        <w:pStyle w:val="Heading2"/>
      </w:pPr>
      <w:r>
        <w:t>Q9. વૈવાહિક સ્થિતિ: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10.91%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Q29. તમે નોકરીના ગામમાં જ રહો છો કે અપ-ડાઉન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6.06%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5.76%</w:t>
            </w:r>
          </w:p>
        </w:tc>
      </w:tr>
    </w:tbl>
    <w:p/>
    <w:p>
      <w:pPr>
        <w:pStyle w:val="Heading2"/>
      </w:pPr>
      <w:r>
        <w:t>Q67. આચાર્ય તમારી સાથે કૌટુંબિક સંબંધો ધરાવે છે ? (જો હા, તો કેવા પ્રસંગોમાં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207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8.48%</w:t>
            </w:r>
          </w:p>
        </w:tc>
      </w:tr>
      <w:tr>
        <w:tc>
          <w:tcPr>
            <w:tcW w:type="dxa" w:w="2880"/>
          </w:tcPr>
          <w:p>
            <w:r>
              <w:t>208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</w:tbl>
    <w:p/>
    <w:p>
      <w:pPr>
        <w:pStyle w:val="Heading2"/>
      </w:pPr>
      <w:r>
        <w:t>Q106. જો હા તો કઈ રીતે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શારીરિક અને માનસિક થાક અનુભવાય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માનસિક આરોગ્ય જોખમાય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સ્વાસ્થ્ય પર અસર કરે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શારીરિક રીતે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ઉમર ને કારણે ક્યારેક શારીરિક અસર વર્તાય છે.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માનસિક શારીરિક થાક કંટાળો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ઘણીવાર યોગા ધ્યાન માટેનો સમય મળતો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પૂરતી ઊંઘ ન મળવી શારીરિક દુખાવા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તણાવ-ટેન્શન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માનસિક થાક તણાવ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માનસિક થાક લાગે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શારીરિક તકલીફો માનસિક તણાવ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Q10. શૈક્ષણિક લાયકાત: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9.39%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7.88%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6.36%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Q30. શાળાએ આવવા-જવા માટે વાહનનો ઉપયોગ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105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Q117. જો હા તો કેવા પ્રસંગો 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લગ્ન પ્રસંગ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સામાજિક પ્રસંગોમાં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સુખ અને દુઃખ બંને પ્રસંગોમાં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લગ્ન પ્રસંગ અન્ય પ્રસંગોમાં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સામાજીક પ્રસંગોમાં સહયોગ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સંબંધો જાળવે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સંબંધો પણ જળવાય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સંબંધો સાચવે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પ્રસંગોપાત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પ્રસંગ માં હાજરી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પ્રસંગો માં હાજરી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સારા, નરસા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Q11. શૈક્ષણિક સંસ્થાનો વિભાગ: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6.06%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5.76%</w:t>
            </w:r>
          </w:p>
        </w:tc>
      </w:tr>
    </w:tbl>
    <w:p/>
    <w:p>
      <w:pPr>
        <w:pStyle w:val="Heading2"/>
      </w:pPr>
      <w:r>
        <w:t>Q31. નોકરીમાં અપ-ડાઉનના કારણે કોઈ શારીરિક-માનસિક તકલીફ અનુભવવી પડે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6.36%</w:t>
            </w:r>
          </w:p>
        </w:tc>
      </w:tr>
      <w:tr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</w:tbl>
    <w:p/>
    <w:p>
      <w:pPr>
        <w:pStyle w:val="Heading2"/>
      </w:pPr>
      <w:r>
        <w:t>Q12. શાળાનું માધ્યમ: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10.3%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Q32. તમને કયા પ્રકારની તકલીફ પડે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115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Q13. શૈક્ષણિક અનુભવ: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Q33. વર્ગખંડ શિક્ષણકાર્ય કરાવવા માં આપને કોઈ સમસ્યા નડે છે ? (જો હા, તો કઈ પ્રકારની)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292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11.21%</w:t>
            </w:r>
          </w:p>
        </w:tc>
      </w:tr>
      <w:tr>
        <w:tc>
          <w:tcPr>
            <w:tcW w:type="dxa" w:w="2880"/>
          </w:tcPr>
          <w:p>
            <w:r>
              <w:t>291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Q14. કુટુંબનો પ્રકાર: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7.88%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</w:tbl>
    <w:p/>
    <w:p>
      <w:pPr>
        <w:pStyle w:val="Heading2"/>
      </w:pPr>
      <w:r>
        <w:t>Q112. જો હા તો કેવા પ્રકાર ની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ગ્રામ્ય વિસ્તાર હોવાથી વિદ્યાર્થીઓને અને વાલીઓને અભ્યાસ વાંચન બાબતે હોય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Q15. વાર્ષિક આવક: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9 લાખ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6 લાખ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10 લાખ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1500000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2,80,000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7,94,977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1100000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12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1800000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1200000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16,00,000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1,20,000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12,00,000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4,80,000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1,10,000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7,00,000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8,00,000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1,50,000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8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2,88,000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2.75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15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1,00,000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Q16. કૌટુંબિક માહિતી (કુટુંબની માહિતી દર્શાવતું પત્રક):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[{"_row_idx":1,"ક્રમ":"","નામ":"","પુરુષ/સ્ત્રી":"","ઉત્તરદાતાસાથેસંબંધ":"","ઉંમર":"","શિક્ષણ":"","વૈવાહિક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અમીષાબેન એ ","પુરુષ/સ્ત્રી":"સ્ત્રી ","ઉત્તરદાતાસાથેસંબંધ":"પોતે ","ઉંમર":"46 ","શિક્ષણ":"B.Ed/M.Ed","વૈવાહિક દરજજો":"પરણિત ","વ્યવસાય":"નોકરી ","વાર્ષિક કુલ આવક":"2.80 લાખ "},{"_row_idx":2,"ક્રમ":"2 ","નામ":"પટેલ પ્રકાશકુમાર એ ","પુરુષ/સ્ત્રી":"પુરુષ ","ઉત્તરદાતાસાથેસંબંધ":"પતિ ","ઉંમર":"48 ","શિક્ષણ":"S.T","વૈવાહિક દરજજો":"પરણિત ","વ્યવસાય":"નોકરી ","વાર્ષિક કુલ આવક":"13 લાખ "},{"_row_idx":3,"ક્રમ":"3 ","નામ":"પટેલ મધુબેન એ ","પુરુષ/સ્ત્રી":"સ્ત્રી ","ઉત્તરદાતાસાથેસંબંધ":"સાસુ ","ઉંમર":"70 ","શિક્ષણ":"12 ","વૈવાહિક દરજજો":"વિધવા ","વ્યવસાય":"પેન્સનર","વાર્ષિક કુલ આવક":" 10 લાખ 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","નામ":"સોની બકુલભાઈ એમ ","પુરુષ/સ્ત્રી":"પુરુષ ","ઉત્તરદાતાસાથેસંબંધ":"સસરા ","ઉંમર":"70 ","શિક્ષણ":"12 પાસ ","વૈવાહિક દરજજો":"પરણિત ","વ્યવસાય":"ધંધો ","વાર્ષિક કુલ આવક":"-"},{"_row_idx":2,"ક્રમ":"2 ","નામ":"સોની નિમાબેન બી ","પુરુષ/સ્ત્રી":"સ્ત્રી ","ઉત્તરદાતાસાથેસંબંધ":"સાસુ ","ઉંમર":"65 ","શિક્ષણ":"8 પાસ ","વૈવાહિક દરજજો":"પરણિત ","વ્યવસાય":"ધંધો ","વાર્ષિક કુલ આવક":"-"},{"_row_idx":3,"ક્રમ":"3 ","નામ":"સોની નિરાજકુમાર બી ","પુરુષ/સ્ત્રી":"પુરુષ ","ઉત્તરદાતાસાથેસંબંધ":"પતિ ","ઉંમર":"34 ","શિક્ષણ":"B.Com","વૈવાહિક દરજજો":"પરણિત ","વ્યવસાય":"ધંધો ","વાર્ષિક કુલ આવક":"-"},{"_row_idx":4,"ક્રમ":"4 ","નામ":"સોની ભક્તિ એન ","પુરુષ/સ્ત્રી":"સ્ત્રી ","ઉત્તરદાતાસાથેસંબંધ":"પોતે ","ઉંમર":"32 ","શિક્ષણ":"B.Ed","વૈવાહિક દરજજો":"પરણિત ","વ્યવસાય":"નોકરી 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[{"_row_idx":1,"ક્રમ":"1","નામ":"શાહ જિગ્નેશભાઈ વિનોદચંદ્ર ","પુરુષ/સ્ત્રી":"પુરુષ ","ઉત્તરદાતાસાથેસંબંધ":"પતિ ","ઉંમર":"50 ","શિક્ષણ":"ઇજનેર ","વૈવાહિક દરજજો":"પરણિત ","વ્યવસાય":"સર્વિસ ","વાર્ષિક કુલ આવક":"-"},{"_row_idx":2,"ક્રમ":"2 ","નામ":"શાહ નેહા જિગ્નેશકુમાર ","પુરુષ/સ્ત્રી":"સ્ત્રી ","ઉત્તરદાતાસાથેસંબંધ":"પોતે ","ઉંમર":"48 ","શિક્ષણ":"શિક્ષક ","વૈવાહિક દરજજો":"પરણિત ","વ્યવસાય":"સર્વિસ ","વાર્ષિક કુલ આવક":"-"},{"_row_idx":3,"ક્રમ":"3 ","નામ":"શાહ કાવ્યા જિગ્નેશચંદ્ર ","પુરુષ/સ્ત્રી":"સ્ત્રી ","ઉત્તરદાતાસાથેસંબંધ":"પુત્રી ","ઉંમર":"25 ","શિક્ષણ":"ડોક્ટર ","વૈવાહિક દરજજો":"અપરણિત ","વ્યવસાય":"-","વાર્ષિક કુલ આવક":"-"},{"_row_idx":4,"ક્રમ":"4 ","નામ":"શાહ ધ્રુવ જિગ્નેશભાઈ ","પુરુષ/સ્ત્રી":"પુરુષ ","ઉત્તરદાતાસાથેસંબંધ":"પુત્ર ","ઉંમર":"21 ","શિક્ષણ":"વિદ્યાર્થી ","વૈવાહિક દરજજો":"અપરણિત ","વ્યવસાય":"-","વાર્ષિક કુલ આવક":"-"},{"_row_idx":5,"ક્રમ":"5 ","નામ":"શાહ ધ્વનિ જિગ્નેશકુમાર ","પુરુષ/સ્ત્રી":"સ્ત્રી ","ઉત્તરદાતાસાથેસંબંધ":"પુત્રી ","ઉંમર":"21 ","શિક્ષણ":"વિદ્યાર્થી ","વૈવાહિક દરજજો":"અપરણિત ","વ્યવસાય":"-","વાર્ષિક કુલ આવક":"-"},{"_row_idx":6,"ક્રમ":"6 ","નામ":"શાહ વિનોદચંદ્ર કેશવલાલ ","પુરુષ/સ્ત્રી":"પુરુષ ","ઉત્તરદાતાસાથેસંબંધ":"સસરા ","ઉંમર":"82 ","શિક્ષણ":"નિવૃત ","વૈવાહિક દરજજો":"વિધુર ","વ્યવસાય":"-","વાર્ષિક કુલ આવક":"-"},{"_row_idx":7,"ક્રમ":"7","નામ":"શાહ જલ્પેશ વિનોદચંદ્ર ","પુરુષ/સ્ત્રી":"પુરુષ ","ઉત્તરદાતાસાથેસંબંધ":"દિયર ","ઉંમર":"47 ","શિક્ષણ":"અનુસ્નાતક ","વૈવાહિક દરજજો":"પરણિત ","વ્યવસાય":"સર્વિસ ","વાર્ષિક કુલ આવક":"-"},{"_row_idx":8,"ક્રમ":"8 ","નામ":"શાહ વર્ષા જલ્પેશભાઈ ","પુરુષ/સ્ત્રી":"સ્ત્રી ","ઉત્તરદાતાસાથેસંબંધ":"દેરાણી ","ઉંમર":"44 ","શિક્ષણ":"સ્નાતક ","વૈવાહિક દરજજો":"પરણિત ","વ્યવસાય":"ગૃહિણી ","વાર્ષિક કુલ આવક":"-"}]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દિપકભાઈ બળદેવભાઈ","પુરુષ/સ્ત્રી":"પુરૂષ","ઉત્તરદાતાસાથેસંબંધ":"સસરા ","ઉંમર":"73 ","શિક્ષણ":"સ્નાતક ","વૈવાહિક દરજજો":" પરણિત ","વ્યવસાય":"ખેતી ","વાર્ષિક કુલ આવક":"-"},{"_row_idx":2,"ક્રમ":"2 ","નામ":"પટેલ ભારતીબેન દીપકભાઈ","પુરુષ/સ્ત્રી":"સ્ત્રી ","ઉત્તરદાતાસાથેસંબંધ":"સાસુ ","ઉંમર":"69 ","શિક્ષણ":"સ્નાતક ","વૈવાહિક દરજજો":"પરણિત ","વ્યવસાય":"ઘરકામ","વાર્ષિક કુલ આવક":"-"},{"_row_idx":3,"ક્રમ":"3 ","નામ":"પટેલ રાધેશ્યામ દીપકભાઈ","પુરુષ/સ્ત્રી":"પુરુષ ","ઉત્તરદાતાસાથેસંબંધ":"પતિ ","ઉંમર":"50 ","શિક્ષણ":"સ્નાતક","વૈવાહિક દરજજો":"પરણિત ","વ્યવસાય":"બેંક મેનેજર","વાર્ષિક કુલ આવક":"-"},{"_row_idx":4,"ક્રમ":"4 ","નામ":"પટેલ વિભૂતિબેન રાધેશ્યામ","પુરુષ/સ્ત્રી":"સ્ત્રી ","ઉત્તરદાતાસાથેસંબંધ":"પત્ની ","ઉંમર":"47 ","શિક્ષણ":"અનુસ્નાતક ","વૈવાહિક દરજજો":"પરણિત ","વ્યવસાય":"શિક્ષક ","વાર્ષિક કુલ આવક":"-"},{"_row_idx":5,"ક્રમ":"5 ","નામ":"પટેલ ઓમ રાધેશ્યામ ","પુરુષ/સ્ત્રી":"પુરુષ ","ઉત્તરદાતાસાથેસંબંધ":"પુત્ર ","ઉંમર":"23 ","શિક્ષણ":"સ્નાતક ","વૈવાહિક દરજજો":"અપરણિત ","વ્યવસાય":"વિદ્યાર્થી ","વાર્ષિક કુલ આવક":"-"},{"_row_idx":6,"ક્રમ":"","નામ":"","પુરુષ/સ્ત્રી":"","ઉત્તરદાતાસાથેસંબંધ":"","ઉંમર":"","શિક્ષણ":"","વૈવાહિક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આશાબેન વિષ્ણુભાઈ ","પુરુષ/સ્ત્રી":"સ્ત્રી ","ઉત્તરદાતાસાથેસંબંધ":"પતિ ","ઉંમર":"56 ","શિક્ષણ":"સ્નાતક ","વૈવાહિક દરજજો":"પરણિત ","વ્યવસાય":"શિક્ષક ","વાર્ષિક કુલ આવક":"1,20,000 "},{"_row_idx":2,"ક્રમ":"2 ","નામ":"પટેલ વિષ્ણુભાઈ મફતલાલ ","પુરુષ/સ્ત્રી":"પુરુષ ","ઉત્તરદાતાસાથેસંબંધ":"પતિ ","ઉંમર":"56 ","શિક્ષણ":"સ્નાતક ","વૈવાહિક દરજજો":"પરણિત ","વ્યવસાય":"ધંધો ","વાર્ષિક કુલ આવક":"1,00,000 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નિપાબેન કલ્પેશકુમાર ","પુરુષ/સ્ત્રી":"સ્ત્રી ","ઉત્તરદાતાસાથેસંબંધ":"પોતે ","ઉંમર":"42 ","શિક્ષણ":"M.A,B.Ed","વૈવાહિક દરજજો":"પરણિત ","વ્યવસાય":"નોકરી ","વાર્ષિક કુલ આવક":"7 લાખ "},{"_row_idx":2,"ક્રમ":"2 ","નામ":"પટેલ કલ્પેશકુમાર વી. ","પુરુષ/સ્ત્રી":"પુરુષ ","ઉત્તરદાતાસાથેસંબંધ":"પતિ ","ઉંમર":"43 ","શિક્ષણ":"M.A","વૈવાહિક દરજજો":"પરણિત ","વ્યવસાય":"ખેતી ","વાર્ષિક કુલ આવક":"4 લાખ 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","નામ":"આર. એમ. ચાવડા ","પુરુષ/સ્ત્રી":"પુરુષ ","ઉત્તરદાતાસાથેસંબંધ":"પતિ ","ઉંમર":"57 ","શિક્ષણ":"સ્નાતક ","વૈવાહિક દરજજો":"-","વ્યવસાય":"-","વાર્ષિક કુલ આવક":"-"},{"_row_idx":2,"ક્રમ":"2 ","નામ":"બી. આર. ચાવડા ","પુરુષ/સ્ત્રી":"પુરુષ ","ઉત્તરદાતાસાથેસંબંધ":"પુત્ર ","ઉંમર":"25 ","શિક્ષણ":"અનુસ્નાતક ","વૈવાહિક દરજજો":"-","વ્યવસાય":"-","વાર્ષિક કુલ આવક":"-"},{"_row_idx":3,"ક્રમ":"3 ","નામ":"જે. આર. ચાવડા ","પુરુષ/સ્ત્રી":"પુરુષ ","ઉત્તરદાતાસાથેસંબંધ":"પુત્ર ","ઉંમર":"23 ","શિક્ષણ":"સ્નાતક ","વૈવાહિક દરજજો":"-","વ્યવસાય":"-","વાર્ષિક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","નામ":"પદમાબેન જે કડેલ ","પુરુષ/સ્ત્રી":"સ્ત્રી ","ઉત્તરદાતાસાથેસંબંધ":"માતા ","ઉંમર":"72 ","શિક્ષણ":"10  ","વૈવાહિક દરજજો":"","વ્યવસાય":"","વાર્ષિક કુલ આવક":""},{"_row_idx":2,"ક્રમ":"2 ","નામ":"વેદિતા જે કડેલ ","પુરુષ/સ્ત્રી":"સ્ત્રી ","ઉત્તરદાતાસાથેસંબંધ":"પુત્રી ","ઉંમર":"18 ","શિક્ષણ":"સ્નાતક ","વૈવાહિક દરજજો":"","વ્યવસાય":"","વાર્ષિક કુલ આવક":""},{"_row_idx":3,"ક્રમ":"3 ","નામ":"હેતલબેન વી સોની ","પુરુષ/સ્ત્રી":"સ્ત્રી ","ઉત્તરદાતાસાથેસંબંધ":"બહેન ","ઉંમર":"44 ","શિક્ષણ":"અનુસ્નાતક ","વૈવાહિક દરજજો":"","વ્યવસાય":"","વાર્ષિક કુલ આવક":""},{"_row_idx":4,"ક્રમ":"4 ","નામ":"વિંન્ધભાઈ બી કડેલ  ","પુરુષ/સ્ત્રી":"પુરુષ ","ઉત્તરદાતાસાથેસંબંધ":"ભાઈ ","ઉંમર":"55 ","શિક્ષણ":"અનુસ્નાતક ","વૈવાહિક દરજજો":"","વ્યવસાય":"","વાર્ષિક કુલ આવક":""},{"_row_idx":5,"ક્રમ":"5 ","નામ":"કનકપ્રભા બી કડેલ ","પુરુષ/સ્ત્રી":"સ્ત્રી ","ઉત્તરદાતાસાથેસંબંધ":"ભાભી ","ઉંમર":"50 ","શિક્ષણ":"સ્નાતક ","વૈવાહિક દરજજો":"","વ્યવસાય":"","વાર્ષિક કુલ આવક":""},{"_row_idx":6,"ક્રમ":"6 ","નામ":"આયુષ આર કડેલ ","પુરુષ/સ્ત્રી":"પુરુષ ","ઉત્તરદાતાસાથેસંબંધ":"ભત્રીજો ","ઉંમર":"20 ","શિક્ષણ":"સ્નાતક ","વૈવાહિક દરજજો":"","વ્યવસાય":"","વાર્ષિક કુલ આવક":""},{"_row_idx":7,"ક્રમ":"7 ","નામ":"વિશ્વાસભાઈ એચ સોની ","પુરુષ/સ્ત્રી":"પુરુષ ","ઉત્તરદાતાસાથેસંબંધ":"બનેવી ","ઉંમર":"46 ","શિક્ષણ":"સ્નાતક 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","નામ":"જોશી વર્ષાબેન જયેશકુમાર ","પુરુષ/સ્ત્રી":"સ્ત્રી ","ઉત્તરદાતાસાથેસંબંધ":"સાસુ ","ઉંમર":"56 ","શિક્ષણ":"B.Sc,B.Ed","વૈવાહિક દરજજો":"પરણિત ","વ્યવસાય":"શિક્ષિકા ","વાર્ષિક કુલ આવક":"1,80,000 "},{"_row_idx":2,"ક્રમ":"2 ","નામ":"જોશી જીત જયેશકુમાર ","પુરુષ/સ્ત્રી":"પુરુષ ","ઉત્તરદાતાસાથેસંબંધ":"પતિ ","ઉંમર":"29 ","શિક્ષણ":"M.E","વૈવાહિક દરજજો":"પરણિત ","વ્યવસાય":"ગવર્મેન્ટ ઓફિસ ","વાર્ષિક કુલ આવક":"3,50,000 "},{"_row_idx":3,"ક્રમ":"3 ","નામ":"જોશી રિદ્ધિ જીત ","પુરુષ/સ્ત્રી":"સ્ત્રી ","ઉત્તરદાતાસાથેસંબંધ":"","ઉંમર":"29 ","શિક્ષણ":"M.A/B.Ed","વૈવાહિક દરજજો":"પરણિત ","વ્યવસાય":"ટીચર ","વાર્ષિક કુલ આવક":"2,80,000 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","નામ":"સમીર એસ આચાર્ય ","પુરુષ/સ્ત્રી":"પુરુષ ","ઉત્તરદાતાસાથેસંબંધ":"પતિ ","ઉંમર":"46 ","શિક્ષણ":"B.Com","વૈવાહિક દરજજો":"પરણિત ","વ્યવસાય":"શિક્ષક ","વાર્ષિક કુલ આવક":"-"},{"_row_idx":2,"ક્રમ":"2 ","નામ":"કુસુમબેન એસ આચાર્ય ","પુરુષ/સ્ત્રી":"સ્ત્રી ","ઉત્તરદાતાસાથેસંબંધ":"સાસુ ","ઉંમર":"66 ","શિક્ષણ":"B.Ed","વૈવાહિક દરજજો":"વિધવા ","વ્યવસાય":"-","વાર્ષિક કુલ આવક":"-"},{"_row_idx":3,"ક્રમ":"3 ","નામ":"ક્રિશી એસ આચાર્ય","પુરુષ/સ્ત્રી":"સ્ત્રી ","ઉત્તરદાતાસાથેસંબંધ":"દીકરી ","ઉંમર":"14 ","શિક્ષણ":"ધોરણ 8 ","વૈવાહિક દરજજો":"-","વ્યવસાય":"-","વાર્ષિક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ધવલકુમાર ","પુરુષ/સ્ત્રી":"પુરુષ ","ઉત્તરદાતાસાથેસંબંધ":"પતિ ","ઉંમર":" 36 ","શિક્ષણ":"ME","વૈવાહિક દરજજો":"પરણિત ","વ્યવસાય":"ક્લાસ-2 ઓફિસર ","વાર્ષિક કુલ આવક":"-"},{"_row_idx":2,"ક્રમ":"2 ","નામ":"પટેલ ખુશ્બુબેન ધવલકુમાર ","પુરુષ/સ્ત્રી":"સ્ત્રી ","ઉત્તરદાતાસાથેસંબંધ":"પોતે ","ઉંમર":"35 ","શિક્ષણ":"MA,B.Ed","વૈવાહિક દરજજો":"પરણિત ","વ્યવસાય":"શિક્ષિકા ","વાર્ષિક કુલ આવક":"-"},{"_row_idx":3,"ક્રમ":"3 ","નામ":"પટેલ નીરજા ધવલકુમાર ","પુરુષ/સ્ત્રી":"સ્ત્રી ","ઉત્તરદાતાસાથેસંબંધ":"પુત્રી ","ઉંમર":"08 ","શિક્ષણ":"ધોરણ 1 ","વૈવાહિક દરજજો":"-","વ્યવસાય":"-","વાર્ષિક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","નામ":"સરલાબેન કે માલવિયા ","પુરુષ/સ્ત્રી":"સ્ત્રી ","ઉત્તરદાતાસાથેસંબંધ":" પોતે ","ઉંમર":"48 ","શિક્ષણ":"B.A","વૈવાહિક દરજજો":"પરણિત ","વ્યવસાય":"શિક્ષક ","વાર્ષિક કુલ આવક":"10 લાખ "},{"_row_idx":2,"ક્રમ":"2 ","નામ":"પ્રવીણભાઈ કે માલવિયા ","પુરુષ/સ્ત્રી":"પુરુષ ","ઉત્તરદાતાસાથેસંબંધ":"પતિ ","ઉંમર":"50 ","શિક્ષણ":"B.A","વૈવાહિક દરજજો":"પરણિત ","વ્યવસાય":"શિક્ષક ","વાર્ષિક કુલ આવક":"10 લાખ "},{"_row_idx":3,"ક્રમ":"3 ","નામ":"જીલય પી. માલવિયા ","પુરુષ/સ્ત્રી":"પુરુષ ","ઉત્તરદાતાસાથેસંબંધ":"પુત્ર ","ઉંમર":"25 ","શિક્ષણ":"MBBS","વૈવાહિક દરજજો":"અપરણિત ","વ્યવસાય":"અભ્યાસ ","વાર્ષિક કુલ આવક":"-"},{"_row_idx":4,"ક્રમ":"4 ","નામ":"ચિંતન પી.માલવિયા ","પુરુષ/સ્ત્રી":"પુરુષ ","ઉત્તરદાતાસાથેસંબંધ":"પુત્ર ","ઉંમર":"23 ","શિક્ષણ":"MBBS","વૈવાહિક દરજજો":"અપરણિત ","વ્યવસાય":"અભ્યાસ 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","નામ":"નીતિન પરમાર ","પુરુષ/સ્ત્રી":"પુરુષ ","ઉત્તરદાતાસાથેસંબંધ":" પત્ની ","ઉંમર":"39 ","શિક્ષણ":"ઇલેક્ટ્રિક એંજીનિયર ","વૈવાહિક દરજજો":"પરણિત ","વ્યવસાય":"વ્યાપાર ","વાર્ષિક કુલ આવક":"-"},{"_row_idx":2,"ક્રમ":"2 ","નામ":"યશસ્વની  પરમાર","પુરુષ/સ્ત્રી":"સ્ત્રી ","ઉત્તરદાતાસાથેસંબંધ":"માતા ","ઉંમર":"08 ","શિક્ષણ":"3 ધોરણ ","વૈવાહિક દરજજો":"અપરણિત ","વ્યવસાય":"વિદ્યાર્થી ","વાર્ષિક કુલ આવક":"-"},{"_row_idx":3,"ક્રમ":"","નામ":"","પુરુષ/સ્ત્રી":"","ઉત્તરદાતાસાથેસંબંધ":"","ઉંમર":"","શિક્ષણ":"","વૈવાહિક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","નામ":"જયશ્રી પટેલ ","પુરુષ/સ્ત્રી":"સ્ત્રી ","ઉત્તરદાતાસાથેસંબંધ":"પોતે ","ઉંમર":"56 ","શિક્ષણ":"એમ. પી. એડ ","વૈવાહિક દરજજો":"વિવાહિત ","વ્યવસાય":"શિક્ષક","વાર્ષિક કુલ આવક":"1600000 "},{"_row_idx":2,"ક્રમ":"2 ","નામ":"મનોજકુમાર ","પુરુષ/સ્ત્રી":"પુરુષ ","ઉત્તરદાતાસાથેસંબંધ":"પતિ ","ઉંમર":"60 ","શિક્ષણ":"એ. પી. એડ ","વૈવાહિક દરજજો":"વિવાહિત ","વ્યવસાય":"શિક્ષક ","વાર્ષિક કુલ આવક":"1500000 "},{"_row_idx":3,"ક્રમ":"3 ","નામ":"કુલદીપ કુમાર","પુરુષ/સ્ત્રી":"પુરુષ ","ઉત્તરદાતાસાથેસંબંધ":" પુત્ર ","ઉંમર":"30 ","શિક્ષણ":"-","વૈવાહિક દરજજો":"અવિવાહિત ","વ્યવસાય":"-","વાર્ષિક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","નામ":"મુકેશ ગઢવી ","પુરુષ/સ્ત્રી":"પુરુષ ","ઉત્તરદાતાસાથેસંબંધ":"પતિ ","ઉંમર":"53 ","શિક્ષણ":"એમ.એ .બી.એડ","વૈવાહિક દરજજો":"પરણિત ","વ્યવસાય":"શિક્ષક ","વાર્ષિક કુલ આવક":"1200000 "},{"_row_idx":2,"ક્રમ":"2 ","નામ":"મનોરમા ગઢવી ","પુરુષ/સ્ત્રી":"સ્ત્રી ","ઉત્તરદાતાસાથેસંબંધ":"પોતે ","ઉંમર":"50 ","શિક્ષણ":"-","વૈવાહિક દરજજો":"પરણિત ","વ્યવસાય":"શિક્ષક ","વાર્ષિક કુલ આવક":"1200000 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","નામ":"અંશુ સિંઘલ ","પુરુષ/સ્ત્રી":"સ્ત્રી ","ઉત્તરદાતાસાથેસંબંધ":"પોતે ","ઉંમર":"30 ","શિક્ષણ":"M.A,B.Ed","વૈવાહિક દરજજો":"વૈવાહિક ","વ્યવસાય":"શિક્ષક ","વાર્ષિક કુલ આવક":"1100000 "},{"_row_idx":2,"ક્રમ":"2 ","નામ":"યથાર્થ સિંઘલ ","પુરુષ/સ્ત્રી":"પુરુષ ","ઉત્તરદાતાસાથેસંબંધ":"પુત્ર ","ઉંમર":"02","શિક્ષણ":"-","વૈવાહિક દરજજો":"-","વ્યવસાય":"-","વાર્ષિક કુલ આવક":"-"},{"_row_idx":3,"ક્રમ":"3 ","નામ":"નીરજ ગુપ્તા ","પુરુષ/સ્ત્રી":"પુરુષ ","ઉત્તરદાતાસાથેસંબંધ":"પતિ ","ઉંમર":"31 ","શિક્ષણ":"B.Tech","વૈવાહિક દરજજો":"વિવાહિક ","વ્યવસાય":"બઁક ","વાર્ષિક કુલ આવક":"800000 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","નામ":"રૂચન પંડિત તિવારી ","પુરુષ/સ્ત્રી":"સ્ત્રી ","ઉત્તરદાતાસાથેસંબંધ":"સેલ્ફ ","ઉંમર":"44 ","શિક્ષણ":"એમ.બી.એડ","વૈવાહિક દરજજો":"પરણિત ","વ્યવસાય":"ટીચર ","વાર્ષિક કુલ આવક":"15 લાખ "},{"_row_idx":2,"ક્રમ":"2 ","નામ":"પ્રકાશ દીપ તિવારી ","પુરુષ/સ્ત્રી":"પુરુષ ","ઉત્તરદાતાસાથેસંબંધ":"પતિ ","ઉંમર":"48 ","શિક્ષણ":"એમ એ બી. એડ ","વૈવાહિક દરજજો":"પરણિત ","વ્યવસાય":"અભ્યાસ ","વાર્ષિક કુલ આવક":"15 લાખ "},{"_row_idx":3,"ક્રમ":"3 ","નામ":"અભિનવ તિવારી ","પુરુષ/સ્ત્રી":"પુરુષ ","ઉત્તરદાતાસાથેસંબંધ":"સન ","ઉંમર":"17 ","શિક્ષણ":"સ્ટુડન્ટ ","વૈવાહિક દરજજો":"-","વ્યવસાય":"-","વાર્ષિક કુલ આવક":"-"},{"_row_idx":4,"ક્રમ":"4 ","નામ":"આદિત્ય તિવારી ","પુરુષ/સ્ત્રી":"સ્ત્રી ","ઉત્તરદાતાસાથેસંબંધ":"પુત્રી ","ઉંમર":"12 ","શિક્ષણ":"સ્ટુડન્ટ ","વૈવાહિક દરજજો":"-","વ્યવસાય":"-","વાર્ષિક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","નામ":"બુવડ લતાબેન દાનજીભાઈ","પુરુષ/સ્ત્રી":"સ્ત્રી ","ઉત્તરદાતાસાથેસંબંધ":"સાસુ ","ઉંમર":"75 ","શિક્ષણ":"5 ધોરણ ","વૈવાહિક દરજજો":"પરણિત ","વ્યવસાય":"ઘરકામ","વાર્ષિક કુલ આવક":"-"},{"_row_idx":2,"ક્રમ":"2 ","નામ":"બુવડ હર્ષદભાઈ દાનજીભાઈ ","પુરુષ/સ્ત્રી":"પુરુષ ","ઉત્તરદાતાસાથેસંબંધ":"પતિ ","ઉંમર":"50 ","શિક્ષણ":"એમ.બી.એડ","વૈવાહિક દરજજો":"પરણિત ","વ્યવસાય":"નોકરી ","વાર્ષિક કુલ આવક":"-"},{"_row_idx":3,"ક્રમ":"3 ","નામ":"પાંડેર લતાબેન મનજીભાઈ ","પુરુષ/સ્ત્રી":"સ્ત્રી ","ઉત્તરદાતાસાથેસંબંધ":"પત્ની ","ઉંમર":"51 ","શિક્ષણ":"BA,B. Ed","વૈવાહિક દરજજો":"પરણિત ","વ્યવસાય":"નોકરી ","વાર્ષિક કુલ આવક":"-"},{"_row_idx":4,"ક્રમ":"4 ","નામ":"બુવડ માર્ગી હર્ષદભાઈ ","પુરુષ/સ્ત્રી":"સ્ત્રી ","ઉત્તરદાતાસાથેસંબંધ":"પુત્રી ","ઉંમર":"10 ","શિક્ષણ":"12 ધોરણ ","વૈવાહિક દરજજો":"અપરણિત ","વ્યવસાય":"અભ્યાસ ","વાર્ષિક કુલ આવક":"-"},{"_row_idx":5,"ક્રમ":"5 ","નામ":"બુવડ પ્રાંશુ હર્ષદભાઈ ","પુરુષ/સ્ત્રી":"પુરુષ ","ઉત્તરદાતાસાથેસંબંધ":"પુત્ર ","ઉંમર":"14 ","શિક્ષણ":"10 ધોરણ ","વૈવાહિક દરજજો":"અપરણિત ","વ્યવસાય":"અભ્યાસ ","વાર્ષિક કુલ આવક":"-"},{"_row_idx":6,"ક્રમ":"","નામ":"","પુરુષ/સ્ત્રી":"","ઉત્તરદાતાસાથેસંબંધ":"","ઉંમર":"","શિક્ષણ":"","વૈવાહિક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","નામ":"સોલંકી શિલ્પા વી ","પુરુષ/સ્ત્રી":"સ્ત્રી ","ઉત્તરદાતાસાથેસંબંધ":"પોતે ","ઉંમર":"34 ","શિક્ષણ":"અનુસ્નાતક ","વૈવાહિક દરજજો":"પરણીત ","વ્યવસાય":"શિક્ષક ","વાર્ષિક કુલ આવક":" 6 લાખ"},{"_row_idx":2,"ક્રમ":"2","નામ":"ચૌહાણ રણજીતકુમાર જી","પુરુષ/સ્ત્રી":"પુરુષ ","ઉત્તરદાતાસાથેસંબંધ":"પતિ ","ઉંમર":"39 ","શિક્ષણ":"અનુસ્નાતક ","વૈવાહિક દરજજો":"પરણીત ","વ્યવસાય":"નોકરી ","વાર્ષિક કુલ આવક":"5 લાખ"},{"_row_idx":3,"ક્રમ":"3 ","નામ":"ચૌહાણ જીયાન્સી આર","પુરુષ/સ્ત્રી":"સ્ત્રી ","ઉત્તરદાતાસાથેસંબંધ":"પુત્રી ","ઉંમર":"10 ","શિક્ષણ":"ધોરણ 6 ","વૈવાહિક દરજજો":"-","વ્યવસાય":"-","વાર્ષિક કુલ આવક":"-"},{"_row_idx":4,"ક્રમ":"4 ","નામ":"ચૌહાણ નેન્સી આર","પુરુષ/સ્ત્રી":" સ્ત્રી","ઉત્તરદાતાસાથેસંબંધ":"પુત્રી ","ઉંમર":"3 ","શિક્ષણ":"-","વૈવાહિક દરજજો":"-","વ્યવસાય":"-","વાર્ષિક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","નામ":"ઠાકોર સંધ્યાબેન સુરસિંહજી ","પુરુષ/સ્ત્રી":"સ્ત્રી ","ઉત્તરદાતાસાથેસંબંધ":"પોતે ","ઉંમર":"49 ","શિક્ષણ":"એમ.બી.એડ","વૈવાહિક દરજજો":"-","વ્યવસાય":"સંસ્કારી નોકરી ","વાર્ષિક કુલ આવક":"10 લાખ "},{"_row_idx":2,"ક્રમ":"2 ","નામ":"ઠાકોર નરેન્દ્રસિંહ મહોબતસિંહ","પુરુષ/સ્ત્રી":"પુરુષ","ઉત્તરદાતાસાથેસંબંધ":"પતિ ","ઉંમર":"49 ","શિક્ષણ":"બીઆરએસ","વૈવાહિક દરજજો":"પરણિત ","વ્યવસાય":"નોકરી ","વાર્ષિક કુલ આવક":"10 લાખ "},{"_row_idx":3,"ક્રમ":"3 ","નામ":"ઠાકોર સાર્થક નરેન્દ્રભાઈ ","પુરુષ/સ્ત્રી":"પુરુષ ","ઉત્તરદાતાસાથેસંબંધ":"પુત્ર ","ઉંમર":"22","શિક્ષણ":"બીએસસી ","વૈવાહિક દરજજો":"પરિણીત","વ્યવસાય":"અભ્યાસ","વાર્ષિક કુલ આવક":"-"},{"_row_idx":4,"ક્રમ":"4 ","નામ":"ઠાકોર ગોપી નરેન્દ્રસિંહ ","પુરુષ/સ્ત્રી":"સ્ત્રી ","ઉત્તરદાતાસાથેસંબંધ":"પુત્રી ","ઉંમર":"17 ","શિક્ષણ":"BE","વૈવાહિક દરજજો":"અપરણિત ","વ્યવસાય":"અપરણિત 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","નામ":"મોઢ ઝરણાબેન હર્ષદભાઈ","પુરુષ/સ્ત્રી":"સ્ત્રી ","ઉત્તરદાતાસાથેસંબંધ":"પોતે ","ઉંમર":"45 ","શિક્ષણ":"એમએબીએડ ","વૈવાહિક દરજજો":"પરણિત ","વ્યવસાય":"શિક્ષક ","વાર્ષિક કુલ આવક":" 8 લાખ"},{"_row_idx":2,"ક્રમ":"2 ","નામ":"મોઢ કૃષ્ણકાંત જયંતીલાલ","પુરુષ/સ્ત્રી":"પુરુષ","ઉત્તરદાતાસાથેસંબંધ":"પતિ ","ઉંમર":"47 ","શિક્ષણ":"b. e   ઇલેક્ટ્રિકલ ","વૈવાહિક દરજજો":"પરણિત ","વ્યવસાય":"Manager","વાર્ષિક કુલ આવક":"8 લાખ "},{"_row_idx":3,"ક્રમ":"3 ","નામ":"મોઢ ઉત્સવ કૃષ્ણકાંત ","પુરુષ/સ્ત્રી":"પુરુષ ","ઉત્તરદાતાસાથેસંબંધ":"પુત્ર ","ઉંમર":"20 ","શિક્ષણ":"MSC","વૈવાહિક દરજજો":"અપરણિત ","વ્યવસાય":"study ","વાર્ષિક કુલ આવક":"-"},{"_row_idx":4,"ક્રમ":"4 ","નામ":"મોઢ દેવમ કૃષ્ણકાંત ","પુરુષ/સ્ત્રી":"પુરુષ ","ઉત્તરદાતાસાથેસંબંધ":"પુત્ર ","ઉંમર":"13 ","શિક્ષણ":"6 ધોરણ ","વૈવાહિક દરજજો":"અપરણિત ","વ્યવસાય":"study 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","નામ":"જીગ્નેશ બી બોરીસાગર","પુરુષ/સ્ત્રી":"પતિ","ઉત્તરદાતાસાથેસંબંધ":"પતિ ","ઉંમર":"49 ","શિક્ષણ":"M.A","વૈવાહિક દરજજો":"પરણિત ","વ્યવસાય":"શિક્ષક ","વાર્ષિક કુલ આવક":"2,00,000 "},{"_row_idx":2,"ક્રમ":"2 ","નામ":"સંગીતા જે બોરીસાગર","પુરુષ/સ્ત્રી":"પત્ની ","ઉત્તરદાતાસાથેસંબંધ":"પોતે ","ઉંમર":"47 ","શિક્ષણ":"M.A,B.Ed","વૈવાહિક દરજજો":"પરણિત ","વ્યવસાય":"શિક્ષક ","વાર્ષિક કુલ આવક":"7,00,000 "},{"_row_idx":3,"ક્રમ":"3 ","નામ":"ઋષભ જે બોરીસાગર ","પુરુષ/સ્ત્રી":"પુરુષ ","ઉત્તરદાતાસાથેસંબંધ":"પુત્ર ","ઉંમર":"21 ","શિક્ષણ":"B.Tech","વૈવાહિક દરજજો":"અપરણિત ","વ્યવસાય":"વિધાર્થી 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","નામ":"વિજયભાઈ કેશાભાઈ પટેલ","પુરુષ/સ્ત્રી":"પુરુષ ","ઉત્તરદાતાસાથેસંબંધ":"સસરા ","ઉંમર":"57 ","શિક્ષણ":"બી કોમ","વૈવાહિક દરજજો":"પરણીત","વ્યવસાય":"ખેતી","વાર્ષિક કુલ આવક":"1,00,000"},{"_row_idx":2,"ક્રમ":"2 ","નામ":"શકુન્તલાબેન વિજયભાઈ પટેલ","પુરુષ/સ્ત્રી":"સ્ત્રી ","ઉત્તરદાતાસાથેસંબંધ":"સાસુ ","ઉંમર":"55 ","શિક્ષણ":"10 પાસ ","વૈવાહિક દરજજો":"પરણિત ","વ્યવસાય":"ઘરકામ ","વાર્ષિક કુલ આવક":"-"},{"_row_idx":3,"ક્રમ":"3 ","નામ":"કૌશલ વિજયભાઈ પટેલ","પુરુષ/સ્ત્રી":"પુરુષ ","ઉત્તરદાતાસાથેસંબંધ":"પતિ ","ઉંમર":"32 ","શિક્ષણ":"M. A","વૈવાહિક દરજજો":"પરણિત ","વ્યવસાય":"નોકરી ","વાર્ષિક કુલ આવક":"1,00,000 "},{"_row_idx":4,"ક્રમ":"4 ","નામ":"જૈમિનીબેન કૌશલભાઈ પટેલ ","પુરુષ/સ્ત્રી":"સ્ત્રી ","ઉત્તરદાતાસાથેસંબંધ":"પોતે ","ઉંમર":"32 ","શિક્ષણ":"B.A","વૈવાહિક દરજજો":"પરણિત ","વ્યવસાય":"શિક્ષક ","વાર્ષિક કુલ આવક":"1,50,000 "},{"_row_idx":5,"ક્રમ":"5 ","નામ":"ધાની કૌશલભાઈ પટેલ","પુરુષ/સ્ત્રી":"સ્ત્રી ","ઉત્તરદાતાસાથેસંબંધ":"પુત્રી ","ઉંમર":"06 ","શિક્ષણ":"KG 1 ","વૈવાહિક દરજજો":"-","વ્યવસાય":"વિદ્યાર્થી ","વાર્ષિક કુલ આવક":"-"},{"_row_idx":6,"ક્રમ":"6 ","નામ":"મહર્ષ કૌશલભાઈ પટેલ","પુરુષ/સ્ત્રી":"પુરુષ ","ઉત્તરદાતાસાથેસંબંધ":"પુત્ર ","ઉંમર":"03 ","શિક્ષણ":"-","વૈવાહિક દરજજો":"-","વ્યવસાય":"વિદ્યાર્થી ","વાર્ષિક કુલ આવક":"-"}]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[{"_row_idx":1,"ક્રમ":"1","નામ":"નિકિતા ધવલ સેવક","પુરુષ/સ્ત્રી":"સ્ત્રી","ઉત્તરદાતાસાથેસંબંધ":"પોતે ","ઉંમર":"34","શિક્ષણ":"M.A , B.ED","વૈવાહિક દરજજો":"પરિણીત  ","વ્યવસાય":"શિક્ષક ","વાર્ષિક કુલ આવક":"2.75 લાખ"},{"_row_idx":2,"ક્રમ":"2","નામ":"ધવલ જગદીશભાઈ સેવક","પુરુષ/સ્ત્રી":"પુરુષ ","ઉત્તરદાતાસાથેસંબંધ":"પતિ ","ઉંમર":"35","શિક્ષણ":"BCA","વૈવાહિક દરજજો":"પરિણીત  ","વ્યવસાય":"બિઝનેસ ","વાર્ષિક કુલ આવક":"-"},{"_row_idx":3,"ક્રમ":"3","નામ":"જિગવા જગદીશભાઈ સેવક","પુરુષ/સ્ત્રી":"સ્ત્રી","ઉત્તરદાતાસાથેસંબંધ":"પુત્રી","ઉંમર":"09","શિક્ષણ":"3RD","વૈવાહિક દરજજો":"અપરિણીત","વ્યવસાય":"સ્ટડી","વાર્ષિક કુલ આવક":"-"},{"_row_idx":4,"ક્રમ":"4","નામ":"જગદીશભાઈ હરિભાઈ સેવક ","પુરુષ/સ્ત્રી":"પુરુષ ","ઉત્તરદાતાસાથેસંબંધ":"સસરા ","ઉંમર":"65","શિક્ષણ":"B.A, LLB","વૈવાહિક દરજજો":"પરિણીત  ","વ્યવસાય":"રીટાયર્ડ","વાર્ષિક કુલ આવક":"4 લાખ"},{"_row_idx":5,"ક્રમ":"5","નામ":"દામિનીબેન જગદીશભાઈ સેવક ","પુરુષ/સ્ત્રી":"સ્ત્રી","ઉત્તરદાતાસાથેસંબંધ":"સાસુ ","ઉંમર":"60","શિક્ષણ":"M.COM","વૈવાહિક દરજજો":"પરિણીત  ","વ્યવસાય":"હાઉસવાઈફ ","વાર્ષિક કુલ આવક":"-"},{"_row_idx":6,"ક્રમ":"6","નામ":"જયદેવ જગદીશભાઈ સેવક","પુરુષ/સ્ત્રી":"પુરુષ ","ઉત્તરદાતાસાથેસંબંધ":"દિયર","ઉંમર":"29","શિક્ષણ":"MBA","વૈવાહિક દરજજો":"અપરિણીત","વ્યવસાય":"મેનેજર","વાર્ષિક કુલ આવક":" 4 લાખ"}]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નૈતિક કુમાર પી","પુરુષ/સ્ત્રી":"પુરુષ","ઉત્તરદાતાસાથેસંબંધ":"પતિ ","ઉંમર":"34 ","શિક્ષણ":"BE.Mec","વૈવાહિક દરજજો":"વૈવાહિક ","વ્યવસાય":"નોકરી ","વાર્ષિક કુલ આવક":"40,00,000 "},{"_row_idx":2,"ક્રમ":"2 ","નામ":"પટેલ કિઆરા નૈતિક કુમાર","પુરુષ/સ્ત્રી":"સ્ત્રી ","ઉત્તરદાતાસાથેસંબંધ":"પુત્રી ","ઉંમર":"03 ","શિક્ષણ":"-","વૈવાહિક દરજજો":"-","વ્યવસાય":"-","વાર્ષિક કુલ આવક":"-"},{"_row_idx":3,"ક્રમ":"3 ","નામ":"પટેલ પ્રહલાદભાઈ  આર","પુરુષ/સ્ત્રી":"પુરુષ ","ઉત્તરદાતાસાથેસંબંધ":"સસરા ","ઉંમર":"60 ","શિક્ષણ":"12 પાસ ","વૈવાહિક દરજજો":"વૈવાહિક ","વ્યવસાય":"-","વાર્ષિક કુલ આવક":"-"},{"_row_idx":4,"ક્રમ":"4 ","નામ":"પટેલ શારદાબેન પી","પુરુષ/સ્ત્રી":"સ્ત્રી ","ઉત્તરદાતાસાથેસંબંધ":"સાસુ ","ઉંમર":"56 ","શિક્ષણ":"12 પાસ ","વૈવાહિક દરજજો":"વૈવાહિક ","વ્યવસાય":"-","વાર્ષિક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[{"_row_idx":1,"ક્રમ":"1","નામ":"ઘનશ્યામ આર હિરપરા","પુરુષ/સ્ત્રી":"પુરુષ ","ઉત્તરદાતાસાથેસંબંધ":"પતિ ","ઉંમર":"38 ","શિક્ષણ":"M. Farm","વૈવાહિક દરજજો":"વિવાહિત ","વ્યવસાય":"નોકરી ","વાર્ષિક કુલ આવક":"-"},{"_row_idx":2,"ક્રમ":"2 ","નામ":"વૈશાલીબેન જી હિરપરા","પુરુષ/સ્ત્રી":"સ્ત્રી ","ઉત્તરદાતાસાથેસંબંધ":"-","ઉંમર":"35 ","શિક્ષણ":"M.Sc,B.Ed.","વૈવાહિક દરજજો":"વિવાહિત ","વ્યવસાય":"નોકરી ","વાર્ષિક કુલ આવક":"-"},{"_row_idx":3,"ક્રમ":"3 ","નામ":"દિયાન ઘનશ્યામભાઈ હિરપરા","પુરુષ/સ્ત્રી":"પુરુષ ","ઉત્તરદાતાસાથેસંબંધ":"પુત્ર ","ઉંમર":"07 ","શિક્ષણ":"1 ધોરણ ","વૈવાહિક દરજજો":"-","વ્યવસાય":"-","વાર્ષિક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[{"_row_idx":1,"ક્રમ":"1","નામ":"મીનાક્ષીબેન  આર પટેલ","પુરુષ/સ્ત્રી":"સ્ત્રી","ઉત્તરદાતાસાથેસંબંધ":"માતા ","ઉંમર":"66","શિક્ષણ":"M.A, B.ED","વૈવાહિક દરજજો":"વિડો","વ્યવસાય":"રીટાયર્ડ","વાર્ષિક કુલ આવક":"-"},{"_row_idx":2,"ક્રમ":"2","નામ":"મોનીકા આર પટેલ","પુરુષ/સ્ત્રી":"સ્ત્રી","ઉત્તરદાતાસાથેસંબંધ":"બહેન","ઉંમર":"34","શિક્ષણ":"M.PHARMA, REGULATORY","વૈવાહિક દરજજો":"પરિણીત  ","વ્યવસાય":"Scientist","વાર્ષિક કુલ આવક":"-"},{"_row_idx":3,"ક્રમ":"","નામ":"","પુરુષ/સ્ત્રી":"","ઉત્તરદાતાસાથેસંબંધ":"","ઉંમર":"","શિક્ષણ":"","વૈવાહિક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[{"_row_idx":1,"ક્રમ":"1","નામ":"પરમાર ઇન્દ્રજીતસિંહ એલ","પુરુષ/સ્ત્રી":"પુરુષ ","ઉત્તરદાતાસાથેસંબંધ":"પતિ ","ઉંમર":"58","શિક્ષણ":"BSC","વૈવાહિક દરજજો":"પરિણીત ","વ્યવસાય":"બિઝનેસ ","વાર્ષિક કુલ આવક":"-"},{"_row_idx":2,"ક્રમ":"2","નામ":"પરમાર સમર્થસિંહ  આઈ ","પુરુષ/સ્ત્રી":"પુરુષ ","ઉત્તરદાતાસાથેસંબંધ":"દીકરો ","ઉંમર":"27","શિક્ષણ":"physiotherapist","વૈવાહિક દરજજો":"અપરિણીત ","વ્યવસાય":"બિઝનેસ ","વાર્ષિક કુલ આવક":"-"},{"_row_idx":3,"ક્રમ":"3","નામ":"પરમાર સ્વપનીલ આઈ ","પુરુષ/સ્ત્રી":"પુરુષ ","ઉત્તરદાતાસાથેસંબંધ":"દીકરો ","ઉંમર":"24","શિક્ષણ":"LLB","વૈવાહિક દરજજો":"અપરિણીત ","વ્યવસાય":"ઇન્ટર્નશીપ 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[{"_row_idx":1,"ક્રમ":"1","નામ":"શેઠ રાજેશકુમાર ચીમનલાલ","પુરુષ/સ્ત્રી":"પુરુષ ","ઉત્તરદાતાસાથેસંબંધ":"પતિ ","ઉંમર":"66","શિક્ષણ":"M.COM","વૈવાહિક દરજજો":"પરિણીત  ","વ્યવસાય":"રીટાયર્ડ","વાર્ષિક કુલ આવક":"2,500"},{"_row_idx":2,"ક્રમ":"2","નામ":"શેઠ મંથનકુમાર ચીમનલાલ","પુરુષ/સ્ત્રી":"પુરુષ ","ઉત્તરદાતાસાથેસંબંધ":"દીકરો ","ઉંમર":"28","શિક્ષણ":"mechanical engineering","વૈવાહિક દરજજો":"અપરિણીત ","વ્યવસાય":"નોકરી ","વાર્ષિક કુલ આવક":"6 લાખ 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[{"_row_idx":1,"ક્રમ":"1","નામ":"પનારા હરેશ જેરામભાઈ","પુરુષ/સ્ત્રી":"પુરુષ ","ઉત્તરદાતાસાથેસંબંધ":"પતિ ","ઉંમર":"40 ","શિક્ષણ":"BE","વૈવાહિક દરજજો":"પરણિત ","વ્યવસાય":"નોકરી ","વાર્ષિક કુલ આવક":"-"},{"_row_idx":2,"ક્રમ":"2 ","નામ":"પનારા હિતાર્થ હરેશભાઈ","પુરુષ/સ્ત્રી":"પુરુષ ","ઉત્તરદાતાસાથેસંબંધ":"પુત્ર ","ઉંમર":"12 ","શિક્ષણ":"7 ધોરણ ","વૈવાહિક દરજજો":"અપર્ણીત ","વ્યવસાય":"-","વાર્ષિક કુલ આવક":"-"},{"_row_idx":3,"ક્રમ":"3 ","નામ":"પનારા પ્રાહીહરેશભાઈ","પુરુષ/સ્ત્રી":"સ્ત્રી ","ઉત્તરદાતાસાથેસંબંધ":"પુત્રી ","ઉંમર":"6 ","શિક્ષણ":"KG","વૈવાહિક દરજજો":"અપર્ણીત ","વ્યવસાય":"-","વાર્ષિક કુલ આવક":"-"},{"_row_idx":4,"ક્રમ":"4 ","નામ":"પનારા હર્ષિલ શૈલેષભાઈ","પુરુષ/સ્ત્રી":"પુરુષ ","ઉત્તરદાતાસાથેસંબંધ":"ભત્રીજો ","ઉંમર":"16 ","શિક્ષણ":"11 ધોરણ ","વૈવાહિક દરજજો":"અપરણિત ","વ્યવસાય":"-","વાર્ષિક કુલ આવક":"-"},{"_row_idx":5,"ક્રમ":"5 ","નામ":"પનારા જયાબેન જેરામભાઈ","પુરુષ/સ્ત્રી":"સ્ત્રી ","ઉત્તરદાતાસાથેસંબંધ":"સાસુ ","ઉંમર":"68 ","શિક્ષણ":"-","વૈવાહિક દરજજો":"પરણિત ","વ્યવસાય":"-","વાર્ષિક કુલ આવક":"-"},{"_row_idx":6,"ક્રમ":"","નામ":"","પુરુષ/સ્ત્રી":"","ઉત્તરદાતાસાથેસંબંધ":"","ઉંમર":"","શિક્ષણ":"","વૈવાહિક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","નામ":"સિંગલ ચંદ્રેશકુમાર એન","પુરુષ/સ્ત્રી":"પુરુષ ","ઉત્તરદાતાસાથેસંબંધ":"પતિ ","ઉંમર":"39 ","શિક્ષણ":"M.A,B.Ed","વૈવાહિક દરજજો":"પરણિત ","વ્યવસાય":"શિક્ષક ","વાર્ષિક કુલ આવક":"6,00,000 "},{"_row_idx":2,"ક્રમ":"2 ","નામ":"સિંગલ શાશ્વત સી","પુરુષ/સ્ત્રી":"પુરુષ ","ઉત્તરદાતાસાથેસંબંધ":"પુત્ર ","ઉંમર":"12 ","શિક્ષણ":"પ્રાથમિક ","વૈવાહિક દરજજો":"-","વ્યવસાય":"-","વાર્ષિક કુલ આવક":"-"},{"_row_idx":3,"ક્રમ":"","નામ":"","પુરુષ/સ્ત્રી":"","ઉત્તરદાતાસાથેસંબંધ":"","ઉંમર":"","શિક્ષણ":"","વૈવાહિક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[{"_row_idx":1,"ક્રમ":"1","નામ":"ગોહેલ દિલીપભાઈ છગનભાઈ","પુરુષ/સ્ત્રી":"પુરુષ ","ઉત્તરદાતાસાથેસંબંધ":"સસરા ","ઉંમર":"70","શિક્ષણ":"10 પાસ ","વૈવાહિક દરજજો":"પરિણીત ","વ્યવસાય":"દરજી ","વાર્ષિક કુલ આવક":"1,20,000"},{"_row_idx":2,"ક્રમ":"2","નામ":"ગોહેલ કમળબેન દિલીપભાઈ","પુરુષ/સ્ત્રી":"સ્ત્રી","ઉત્તરદાતાસાથેસંબંધ":"સાસુ ","ઉંમર":"63","શિક્ષણ":"8 પાસ ","વૈવાહિક દરજજો":"પરિણીત ","વ્યવસાય":"-","વાર્ષિક કુલ આવક":"-"},{"_row_idx":3,"ક્રમ":"3","નામ":"ગોહેલ જલ્પેશ દિલીપભાઈ","પુરુષ/સ્ત્રી":"પુરુષ ","ઉત્તરદાતાસાથેસંબંધ":"પતિ ","ઉંમર":"38","શિક્ષણ":"ડિપ્લોમા ","વૈવાહિક દરજજો":"પરિણીત ","વ્યવસાય":"નોકરી ","વાર્ષિક કુલ આવક":"6,50,000"},{"_row_idx":4,"ક્રમ":"4","નામ":"ગોહેલ વાની જલ્પેશ","પુરુષ/સ્ત્રી":"સ્ત્રી","ઉત્તરદાતાસાથેસંબંધ":"પુત્રી ","ઉંમર":"5","શિક્ષણ":"jr KG","વૈવાહિક દરજજો":"અપરિણીત ","વ્યવસાય":"-","વાર્ષિક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કલ્પનાબેન મહેન્દ્રભાઇ ","પુરુષ/સ્ત્રી":"પુરુષ ","ઉત્તરદાતાસાથેસંબંધ":"પોતે ","ઉંમર":"50 ","શિક્ષણ":"M.A,B.Ed","વૈવાહિક દરજજો":"પત્ની ","વ્યવસાય":"શિક્ષિકા ","વાર્ષિક કુલ આવક":"8 લાખ "},{"_row_idx":2,"ક્રમ":"2 ","નામ":"પટેલ મહેન્દ્રકુમાર ધનાભાઈ ","પુરુષ/સ્ત્રી":"પુરુષ ","ઉત્તરદાતાસાથેસંબંધ":"પતિ ","ઉંમર":"52 ","શિક્ષણ":"M.A","વૈવાહિક દરજજો":"પતિ ","વ્યવસાય":"ખેડૂત ","વાર્ષિક કુલ આવક":"5 લાખ "},{"_row_idx":3,"ક્રમ":"3 ","નામ":"પટેલ પૂર્તિ મહેન્દ્રભાઇ ","પુરુષ/સ્ત્રી":"સ્ત્રી ","ઉત્તરદાતાસાથેસંબંધ":"દીકરી ","ઉંમર":"17 ","શિક્ષણ":"-","વૈવાહિક દરજજો":"-","વ્યવસાય":"વિદ્યાર્થી 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","નામ":"મોનિકા મહેન્દ્ર વાણવી ","પુરુષ/સ્ત્રી":"સ્ત્રી ","ઉત્તરદાતાસાથેસંબંધ":"પોતે ","ઉંમર":"29 ","શિક્ષણ":"M.Sc,B.Ed","વૈવાહિક દરજજો":"વૈવાહિક ","વ્યવસાય":"ટીચર ","વાર્ષિક કુલ આવક":"4,89,600 "},{"_row_idx":2,"ક્રમ":"2 ","નામ":"પરેશ દેવજીભાઈ રાઠોડ ","પુરુષ/સ્ત્રી":"પુરુષ ","ઉત્તરદાતાસાથેસંબંધ":"પતિ ","ઉંમર":"29 ","શિક્ષણ":"B.E","વૈવાહિક દરજજો":"વૈવાહિક ","વ્યવસાય":"સિવિલ એંજીનિયર ","વાર્ષિક કુલ આવક":"3,00,000 "},{"_row_idx":3,"ક્રમ":"3 ","નામ":"દમુબેન દેવજીભાઈ રાઠોડ ","પુરુષ/સ્ત્રી":"સ્ત્રી ","ઉત્તરદાતાસાથેસંબંધ":"સાસુ ","ઉંમર":"52 ","શિક્ષણ":"7 પાસ ","વૈવાહિક દરજજો":"વિડો ","વ્યવસાય":"-","વાર્ષિક કુલ આવક":"-"},{"_row_idx":4,"ક્રમ":"4 ","નામ":"પ્રગ્વાન પરેશ રાઠોડ ","પુરુષ/સ્ત્રી":"પુરુષ ","ઉત્તરદાતાસાથેસંબંધ":"પુત્ર ","ઉંમર":"6 માસ ","શિક્ષણ":"-","વૈવાહિક દરજજો":"-","વ્યવસાય":"-","વાર્ષિક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જિજ્ઞાસાબેન ","પુરુષ/સ્ત્રી":"સ્ત્રી ","ઉત્તરદાતાસાથેસંબંધ":"-","ઉંમર":"49 ","શિક્ષણ":"M.A, B.Ed","વૈવાહિક દરજજો":"પત્ની ","વ્યવસાય":"શિક્ષક ","વાર્ષિક કુલ આવક":"10 લાખ "},{"_row_idx":2,"ક્રમ":"2 ","નામ":"પટેલ ભરતકુમાર ","પુરુષ/સ્ત્રી":"પુરુષ ","ઉત્તરદાતાસાથેસંબંધ":"પતિ ","ઉંમર":"52 ","શિક્ષણ":"B.A","વૈવાહિક દરજજો":"- ","વ્યવસાય":"ખેડૂત ","વાર્ષિક કુલ આવક":"10 લાખ "},{"_row_idx":3,"ક્રમ":"3 ","નામ":"પટેલ ધ્વનિબેન ","પુરુષ/સ્ત્રી":"સ્ત્રી ","ઉત્તરદાતાસાથેસંબંધ":"દીકરી ","ઉંમર":"24 ","શિક્ષણ":"B.S.C, નર્સિંગ ","વૈવાહિક દરજજો":"-","વ્યવસાય":"નર્સ ","વાર્ષિક કુલ આવક":"-"},{"_row_idx":4,"ક્રમ":"4 ","નામ":"પટેલ પર્વ ","પુરુષ/સ્ત્રી":"પુરુષ ","ઉત્તરદાતાસાથેસંબંધ":"દીકરો ","ઉંમર":"19 ","શિક્ષણ":"કમ્પ્યુટર ડિપ્લોમા ","વૈવાહિક દરજજો":"-","વ્યવસાય":"વિદ્યાર્થી 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[{"_row_idx":1,"ક્રમ":"1","નામ":"ટેલર રીન્કી કે ","પુરુષ/સ્ત્રી":"સ્ત્રી ","ઉત્તરદાતાસાથેસંબંધ":"પોતે ","ઉંમર":"38 ","શિક્ષણ":"M.Com, B.Ed.","વૈવાહિક દરજજો":"પરણિત ","વ્યવસાય":"શિક્ષિકા ","વાર્ષિક કુલ આવક":"6,00,000 "},{"_row_idx":2,"ક્રમ":"2 ","નામ":"ટોપીવાલા સુનિલ ધીરેનભાઈ","પુરુષ/સ્ત્રી":"પુરુષ","ઉત્તરદાતાસાથેસંબંધ":"પતિ","ઉંમર":"42 ","શિક્ષણ":"સિવિલ એન્જિનિયર","વૈવાહિક દરજજો":"પરણિત ","વ્યવસાય":"સુપરવાઇઝર ","વાર્ષિક કુલ આવક":"300000"},{"_row_idx":3,"ક્રમ":"3 ","નામ":"ટોપીવાલા ભવ્યા સુનિલ","પુરુષ/સ્ત્રી":"પુરુષ ","ઉત્તરદાતાસાથેસંબંધ":"પુત્ર ","ઉંમર":"15 ","શિક્ષણ":"9 ","વૈવાહિક દરજજો":"અપરણિત 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","નામ":"શિલ્પી અગ્રવાલ ","પુરુષ/સ્ત્રી":"સ્ત્રી ","ઉત્તરદાતાસાથેસંબંધ":"પોતે ","ઉંમર":"46 ","શિક્ષણ":"પીએચડી ","વૈવાહિક દરજજો":"છૂટાછેડા ","વ્યવસાય":"શિક્ષક ","વાર્ષિક કુલ આવક":"1500000 "},{"_row_idx":2,"ક્રમ":"2 ","નામ":"મોહક અગ્રવાલ ","પુરુષ/સ્ત્રી":"પુરુષ ","ઉત્તરદાતાસાથેસંબંધ":"પુત્ર ","ઉંમર":"17 ","શિક્ષણ":"10 ધોરણ ","વૈવાહિક દરજજો":"-","વ્યવસાય":"વિદ્યાર્થી ","વાર્ષિક કુલ આવક":"-"},{"_row_idx":3,"ક્રમ":"","નામ":"","પુરુષ/સ્ત્રી":"","ઉત્તરદાતાસાથેસંબંધ":"","ઉંમર":"","શિક્ષણ":"","વૈવાહિક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