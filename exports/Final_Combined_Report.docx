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Result Report - Final Combined</w:t>
      </w:r>
    </w:p>
    <w:p>
      <w:r>
        <w:t>Total Respondents: 330</w:t>
      </w:r>
    </w:p>
    <w:p>
      <w:r>
        <w:t>__________________________________________________</w:t>
      </w:r>
    </w:p>
    <w:p>
      <w:pPr>
        <w:pStyle w:val="Heading2"/>
      </w:pPr>
      <w:r>
        <w:t>Q1. નામ: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પટેલ ધરાબેન કાંતિલાલ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રિતુલ બાલકૃષ્ણ આનંદ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ડૉ. યજ્ઞના જોશી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અરુણા એમ ચૌધરી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મિસ્ત્રી કામિનીબેન સુરેશકુમાર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પરમાર નિરુપાબેન રણછોડ 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ચૌધરી ભાવનાબેન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વર્ષા અમૃતલાલ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મિરલબેન વી પ્રજાપતિ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આનંદીબેન પી જોશી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દેસાઇ ચેતનાબેન એચ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બારડ શિલ્પાબેન ગોપાલજી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 સુનિતાબેન એન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યોગીનબેન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ઝંખના અનિષ રાવલ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ડૉ આરતીબેન આર પંડયા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કે. આર.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અમિતાબેન ડી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કાજલબેન રંજીતભાઈ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પારૂલબેન કે ગજ્જર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જાડેજા રીન્કુ બેન જિતેન્દ્ર સિંહ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મીનાબેન જે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વિસ્વા  શિતલબેન આર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રસિલાબેન ડી પંડયા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ગાયત્રીબેન બળવંતભાઈ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જાદવ વિભૂતિ એમ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રાવલ નેહાબેન કોદરભાઈ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નેહાબેન જે ભરીયાણી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જયાબેન પી બ્રહમભટ્ટ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દિપ્તી કે વૈષ્ણવ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પ્રજાપતિ પરવીણા ડી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લીના ગોવિંદભાઈ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ગેલોત સેજલબેન ભરતભાઇ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મેગાવીબેન  જયેશભાઈ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વંદનાબેન ફ્રાન્સીભાઈ પલાત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પરમાર હિના પરસોતમભાઈ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શાહ સિમ્પલ શિવનારાયણ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કમિનીબેન ડાહયાભાઈ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બિનલ આર વૈષ્ણવ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ગીતાબેન એમ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શ્રીમતી મોનાબેન જે પરમાર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ડોડીયા જયા બી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પરમાર સોનલબેન શંકરલાલ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સખિયા કાજલબેન આર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પરમાર સેજલ રામજી 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આરતી એચ અપરણથી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વસાવા શિતલબેન રામજીભાઇ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સરિતા બેન રાકેશ કુમાર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સંગીતા બેન ભીખા 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પંડયા ભાવના વી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રાવલ વંદન ભરતકુમાર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સથવારા નેહાબેન નિતીનકુમાર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સરિતાબેન રાઠવા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બિનબેન ખોડીદાસ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શ્રીમતી સરોજભાઈ આર દેસાઇ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મંજુલાબેન રાહુલકુમાર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કિશોરી અનિતાબેન સી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ખાચર બિનાબા  શાંતુ 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રૂપા ઝા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જયા પી શર્મા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પરવીન રાજગુરુ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તુલસી જીતેન્દ્રનાથ સરકાર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નુતન સિંઘ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હર્ષિદાબેન પ્રવીણભાઈ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કોમલબેન વ્રજલાલ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રાજપૂત જિજ્ઞાસાબેન અમરસિંહ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પન્ના બેન રમણ 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ચૌધરી રોનક બેન બી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કવિતા પી રાવલ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રચના એન ચોક્સી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ચૌધરી  રશ્મિકાં 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રુચા જાની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નર્મિતા મંસૂકભાઈ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કલ્પના બી પુરોહિત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સ્મિતાબેન એન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અવંતીકાબેન પ્રવીણચંદ્ર પંડયા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ડૉ.ધારિણી બુરણપુરી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રાઠોડ ધરતીબેન અરવિંદ 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રૂપાકર કિન્નરીબેન બળવંતભાઈ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ચૌધરી કિન્નારી બેન આરવિંદભાઈ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પ્રજાપતિ જાનવી રાકેશ 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પાર્થવીબેન એમ પટોળિયા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રથવી કિરણબેન આર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તેજલબેન ચંદ્રકાંતભાઈ  બ્રહમભટ્ટ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ખરાડી પુષ્પાબેન મયુરભાઈ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પૂજા પી બ્રહમભટ્ટ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ગઢવી નંદાબેન રાતીદાન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ગીતાબેન મહેન્દ્રકુમાર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કરંગિયા સાવધી બી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કીરાંગી મુકેશભાઇ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સુથાર ગાયત્રીબેન અરવિંદભાઇ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વહીદા વલીભાઈ સૈયદ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ઉર્વશી રમેશચંદ્ર જોશી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તાનિયા જિતેન્દ્રકુમાર ચૌધરી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શર્મિષ્ઠા એન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સ્વેતા  ચૌધરી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મહંત જયશ્રી બેન ગોપાલદાસ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નૈનશાબેન રમેશ ભાઈ  હેડપરા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સોનલબેન બાબુભાઇ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પાર્વતીબેન .સી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મંજુલાબેન એ ચૌધરી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ઉષાબેન બિપિન 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પન્નાબેન રમણલાલ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દિવ્યાબેન અશ્વિન કુમાર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નિશાબેન એસ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ચૌધરી પ્રિયંકાબેન મછૂ 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રશ્મિબેન બી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ચેતનાબેન ચૌધરી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વ્યાસ નિયતીબેન જે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ચૌધરી જઈશ્રી  શંકર 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તન્ના દિપાલી સાંજયકુમાર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ડૉ સરસ્વતીબેન આર ગાંવીત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હેતલ નેણ ભટ્ટ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ઠાકોર હિનાબેન પૂનમભાઈ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ધરાબેન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દેવાણી હિનાબેન ધીરભાઈ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ધનની ક્રિશા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ઠાકોર કામીનાબેન ભાનુજી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દેસાઇ ઝલકબેન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નિમિષાબેન નવરભાઈ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દેસસાઈ કપિલબેન મોતીભાઈ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શર્મા પૂનમબેન એલ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ગોહિલ ધરામિષ્ટા બેન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પ્રજાપતિ મીનાક્ષીબેન સુરેશભાઇ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મન્સૂરી ફિરોજબાનું આર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રાકવા ભાવના એ.એમ.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પરાગી પારૂલબેન  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બીજલ એચ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વણોલ વર્ષાબેન એન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મુમતાજ આઈ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સપનાબેન વિષ્ણુપ્રશાદ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વશોયા અલ્પાબેન એન .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પરીખ ભૂમી 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જાગૃતિ ગુર્જર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મૌલીબહેન બિપીનભાઈ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રીના પી ભટ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જોશી હિના એમ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જેસિકા શાહ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ઉર્વશીબેન આર દવે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પરમાર મંદાકિની સૂર્યકાંત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મિસ્ત્રી ઈબાબેન કાળીદાસ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પરમાર લક્ષ્મીબેન મહેન્દ્રભાઇ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કૃપાલિબેન વિશાલકુમાર મેહતા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વાઘેલા અનિતાબા મહેન્દ્રસિંહ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ઇન્દુબા એસ ચૌહાણ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સોનમ યાદવ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ડો . છાયાબેન નારાયણભાઈ વણકર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શ્રીમતી પ્રિયંકા કોષતી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લીના સી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વોરા યાસ્મિન આર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જશીબેન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શ્રીમતી સ્વાતીબેન સંજયભાઇ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હિરલ સંદીપ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જ્યોત્સના દીનેશકુમાર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ડૉ કાજલ સી ત્રિવેદી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પરમાર સુનિતાબેન દિનેશચંદ્ર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પરમાર સ્નેહાબેન હિમ્મત 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દિપન્કર  હેમંગીની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શ્રીમતી ઉજમાં ખાન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શ્રીમતી ગોમેશ્વરી દેવી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કૂમારી  નીકીતા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શ્રીમતી દવનિષ્ઠા ભટ્ટ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બેટ્ટી જૉસોન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ભરત દીપા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નૌકા બી મુન્શી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વિરલબેન વિષ્ણુભાઈ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દવે પૂજા અશોકકુમાર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શર્મા દીપા પી.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રંજનબેન રાકેશ કુમાર શેઠ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પરમાર નલિનીબેન જસવંતસિંહ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નિપાબેન પી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આશાબેન વિષ્ણુભાઈ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સમીન વિભૂતિબેન કિરીટભાઈ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શાહ નેહાબેન જિગ્નેશભાઈ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સોની ભક્તિ રસિકલાલ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પાંડર લતાબેન મનજીભાઈ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સોલંકી શિલ્પા વિષ્ણુભાઈ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ઠાકોર સંધ્યાબેન સુરસિંહજી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મોઢ ઝરણાબેન હર્ષદભાઈ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ટેલર રીન્કી કિશોરભાઇ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જિજ્ઞાસાબેન ભરતકુમાર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વાણવી મોનિકા મહેન્દ્ર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પૂજારા ભાવિકા કે.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કલ્પનાબેન રમણાભાઈ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પોરીયા પરીતા હસમુખભાઈ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ચૌહાણ સુનિતા કે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જ્યોતિબેન જે. કડેલ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અમિષાબેન અર્જુનભાઇ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જોશી રિદ્ધિ જીત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સ્નેહા રૉય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મનીષાબેન બળદેવભાઈ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જયશ્રી કુબેરભાઈ પ્રજાપતિ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ઘાટિયા વંદનાબેન એસ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પંડયા બ્રિન્દા અરુણકુમાર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શિલ્પી અગ્રવાલ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રિચય તિવારી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અંશુ સિંઘલ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મનોરમા ગઢવી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ખુશ્બુબેન ધવાલકુમાર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સુખવીનદાસ કૌર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પ્રતિભા ગઢવી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જયશ્રીબેન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મનીષા લુહાર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યોગિની પરમાર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હર્ષિદા બી પરમાર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સરલાબેન કે. માલવિયા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ડો.અસ્મિતા એમ જેતપરિયા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પાલ ગીતા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છાયાબેન ડાહ્યાભાઈ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વાઘેલા સોનલબેન એલ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સોલંકી  વિમલબેન  હિમાંશુ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સોલંકી વંદનાબેન કાળુસિંહ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રાઠોડ મીનાબેન લક્ષ્મણસિંહ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ગીતાબેન અમૃતભાઈ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નાયક બીના એમ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મનસુરી મયસરાબેન  ઈનુંસભાઈ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ચૌહાણ  જયશ્રીબેન ધનજીભાઈ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વ્યાસ હેતલબેન હસમુખભાઇ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ચૌધરી અંજલિ ભગુભાઈ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ચૌધરી સ્વાતિવાળા અમરસિંહ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ઝાલૈયા મિનલબેન દીલીપકુમાર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ભવ્યાબેન અનિલભાઈ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કિંજલબેન વિષ્ણુભાઈ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રમીલાબેન વિઠ્ઠલભાઈ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ચૌધરી મનુબેન જીવણભાઈ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વ્યાસ વિભૂતી વિનાયકભાઈ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પ્રજાપતિ મનીષાબેન પુરષોતમ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રશ્મિકાબેન જે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સ્નેહબેન બાબુલાલ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ચૌધરી કોકિલાબેન લાલજીભાઈ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લોહ ભારતીબેન દલાભાઈ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સ્વાતિબેન આર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ફળદુ વૈશાલીબેન ગોપાલભાઈ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હેતલબેન પી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નિકિતા ધવલ સેવક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જૈમિનીબેન દિપકકુમાર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મહેતા સંગીતાબેન કરુણાશંકર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ઠાકર પરેશાબહેન હરિહરપ્રસાદ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ભરવાડ પ્રિયંકા અશોકભાઈ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શુક્લ  માધવીબેન કે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નિહારિકા અમૃતલાલ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અંકિતા  મનુબેન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આશાબેન કુબેરભાઈ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ચૌધરી વિભાબેન આર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બિનલ ડી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ચૌધરી અંજણાબેન ડી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ચેતનાબેન મધવલાલ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ચૌધરી તોરલબેન કેશરભાઈ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જયશ્રીબેન અમૃતલાલ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કડિયા સ્મિતાબેન અરવિંદભાઇ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કિરણભાઈ ડાહ્યાલાલ સોલંકી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ડૉ. અલ્પા રમેશભાઈ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કેનાબેન જયેશકુમાર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સુમરા રેહના ઈસ્માઈલ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ભટ્ટ ડીમ્પલ એચ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દર્શનાબેન ભગુભાઈ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ભગવતી દેસાઇ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પ્રજાપતિ શિલ્પાબેન જયંતીભાઈ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રમીલાબેન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પ્રિતી એલ વાઘેલા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ચૌધરી ભાવના બેન શગંભાઈ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સંગીત ગોવિંદભાઇ પાટેલ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અવનીતા બેન રસિક 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સુધા આર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છાયાબેન એ સોલંકી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પરમાર વાસંતી બેન ભગવાન 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ચૌધરી રેખાબેન કંજઇબેન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ગોસાઇ મંજુલા બેન એમ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એ કે ભટ્ટ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ડો. રેખા કે વણજારા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જાનકી બેન ચાવડા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કિંજલબેન વિરેનકુમાર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ભગોરા રોફાલીકા લાલજીભાઈ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વર્ષાબેન બબાભાઈ દેસાઇ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ઓઝા ખંજન રાજેશકુમાર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રબારી કાજલબેન ગહુરભાઈ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હેતલબેન વી સુરાણી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પરમાર રેખાબેન નગીનભાઈ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પરમાર નીલમબેન જગદીશચંદ્ર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મીનલબેન મનીષકુમાર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સોનલબેન ઉપેન્દ્રકુમાર દવે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ચૌહાણ પ્રતિક્ષા જી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મનિશાબેન દશરથભાઈ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ડિમ્પલબેન ડાહ્યાભાઈ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મોદી પાયલ આર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નલિયાપુરા સગુણા એમ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શ્રીમતિ  હેચ પી ગજ્જર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પ્રજાપતિ મનીષા આર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મેમણ શબિયન અબ્દુલકડેર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માંઢ પાયલબેન મનું 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ચૌધરી ઊર્મિલા બેન ગલંબ 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રીન્કુબેન એસ સોલંકી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ડૉ આરતીબેન રતિલાલ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દક્ષાબેન બાબુલાલ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પંડયા ભાર્ગવીબેન મહેશકુમાર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ઊર્મિલાબેન નાથુભાઈ ગાંવિત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મૈત્રી બી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સંગીતાબેન કે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ત્રિવેદી કૌશલ એચ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મેકવાન પારુલ સી.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ડૉ ઉર્વી બેન પ્રમોદ ભાઈ ભટ્ટ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પરમાર અશ્રુમતી નટવરલાલ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મેકવાન નિશા આર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ગુસાઈ પ્રિયંકાબેન રમેશગર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હેમલતા બેન માવજીભાઈ બલાત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હેમા ગોવિંદભાઇ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ખુશ્બુબેન નરેન્દ્રભાઈ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અર્ચનાબેન ડાહ્યાભાઈ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અર્પિતા ઓ જાધવ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મારુ હેતલબેન હાજાbhai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હિપલ પી દવે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ભાવના બેન  નાથાલાલ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રચનાબેન ગોવિંદભાઇ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પરમાર સેજળ વદન સિંહ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સોલંકી દિપીકા એસ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રાવલ નેહલ બેન એમ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ધર્મિષ્ઠાબેન અંબાલાલ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ભકરિયા બેન એમ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અંકિતા કાંતિભાઈ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રાણા નિમિષા મુશવદન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રાવળ હંસાબેન મફતલાલ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બોરસનીય પ્રીતિબેન  ભોગીલાલ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પરમાર  પ્રિયંકા બેન  ટી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રાવલ રીનાબેન મનુભાઈ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કંચનબેન  રાજેશકુમાર શ્ર્રીગોડ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ચૌધરી ભાવનાબેન ભગવાનભાઇ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કિંજલબેન જીગ્નેશકુમાર પ્રજાપતિ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ચૌહાણ હિનાબેન વી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શાંતિ રવાળિયા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Q17. તમને તમારી શિક્ષકની નોકરીથી આત્મસંતોષ છે ? (જો ના હોય, તો કારણ જણાવો)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331</w:t>
            </w:r>
          </w:p>
        </w:tc>
        <w:tc>
          <w:tcPr>
            <w:tcW w:type="dxa" w:w="2880"/>
          </w:tcPr>
          <w:p>
            <w:r>
              <w:t>100.3%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</w:tbl>
    <w:p/>
    <w:p>
      <w:pPr>
        <w:pStyle w:val="Heading2"/>
      </w:pPr>
      <w:r>
        <w:t>Q34. શિક્ષક તરીકે તમે વિદ્યાર્થી સાથે કેવા પ્રકારના સંબંધો રાખવા જોઈએ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119</w:t>
            </w:r>
          </w:p>
        </w:tc>
        <w:tc>
          <w:tcPr>
            <w:tcW w:type="dxa" w:w="2880"/>
          </w:tcPr>
          <w:p>
            <w:r>
              <w:t>290</w:t>
            </w:r>
          </w:p>
        </w:tc>
        <w:tc>
          <w:tcPr>
            <w:tcW w:type="dxa" w:w="2880"/>
          </w:tcPr>
          <w:p>
            <w:r>
              <w:t>87.88%</w:t>
            </w:r>
          </w:p>
        </w:tc>
      </w:tr>
      <w:tr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8.18%</w:t>
            </w:r>
          </w:p>
        </w:tc>
      </w:tr>
      <w:tr>
        <w:tc>
          <w:tcPr>
            <w:tcW w:type="dxa" w:w="2880"/>
          </w:tcPr>
          <w:p>
            <w:r>
              <w:t>121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5.15%</w:t>
            </w:r>
          </w:p>
        </w:tc>
      </w:tr>
    </w:tbl>
    <w:p/>
    <w:p>
      <w:pPr>
        <w:pStyle w:val="Heading2"/>
      </w:pPr>
      <w:r>
        <w:t>Q47. સહકર્મચારી સાથેના તમારા આંતરસંબંધો કયા પ્રકારના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165</w:t>
            </w:r>
          </w:p>
        </w:tc>
        <w:tc>
          <w:tcPr>
            <w:tcW w:type="dxa" w:w="2880"/>
          </w:tcPr>
          <w:p>
            <w:r>
              <w:t>335</w:t>
            </w:r>
          </w:p>
        </w:tc>
        <w:tc>
          <w:tcPr>
            <w:tcW w:type="dxa" w:w="2880"/>
          </w:tcPr>
          <w:p>
            <w:r>
              <w:t>101.52%</w:t>
            </w:r>
          </w:p>
        </w:tc>
      </w:tr>
    </w:tbl>
    <w:p/>
    <w:p>
      <w:pPr>
        <w:pStyle w:val="Heading2"/>
      </w:pPr>
      <w:r>
        <w:t>Q57. તમારા આચાર્ય સાથેના સંબંધ કેવા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185</w:t>
            </w:r>
          </w:p>
        </w:tc>
        <w:tc>
          <w:tcPr>
            <w:tcW w:type="dxa" w:w="2880"/>
          </w:tcPr>
          <w:p>
            <w:r>
              <w:t>330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186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Q68. તમે શિક્ષિકા અને ગૃહિણી તરીકેની બેવડી ભૂમિકા ભજવો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209</w:t>
            </w:r>
          </w:p>
        </w:tc>
        <w:tc>
          <w:tcPr>
            <w:tcW w:type="dxa" w:w="2880"/>
          </w:tcPr>
          <w:p>
            <w:r>
              <w:t>322</w:t>
            </w:r>
          </w:p>
        </w:tc>
        <w:tc>
          <w:tcPr>
            <w:tcW w:type="dxa" w:w="2880"/>
          </w:tcPr>
          <w:p>
            <w:r>
              <w:t>97.58%</w:t>
            </w:r>
          </w:p>
        </w:tc>
      </w:tr>
      <w:tr>
        <w:tc>
          <w:tcPr>
            <w:tcW w:type="dxa" w:w="2880"/>
          </w:tcPr>
          <w:p>
            <w:r>
              <w:t>210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</w:tbl>
    <w:p/>
    <w:p>
      <w:pPr>
        <w:pStyle w:val="Heading2"/>
      </w:pPr>
      <w:r>
        <w:t>Q79. શિક્ષિકા તરીકેના વ્યવસાયને કારણે તમારા દરજ્જામાં પરિવર્તન આવ્યું છે ? (જો હા, તો કયા ક્ષેત્રમાં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233</w:t>
            </w:r>
          </w:p>
        </w:tc>
        <w:tc>
          <w:tcPr>
            <w:tcW w:type="dxa" w:w="2880"/>
          </w:tcPr>
          <w:p>
            <w:r>
              <w:t>282</w:t>
            </w:r>
          </w:p>
        </w:tc>
        <w:tc>
          <w:tcPr>
            <w:tcW w:type="dxa" w:w="2880"/>
          </w:tcPr>
          <w:p>
            <w:r>
              <w:t>85.45%</w:t>
            </w:r>
          </w:p>
        </w:tc>
      </w:tr>
      <w:tr>
        <w:tc>
          <w:tcPr>
            <w:tcW w:type="dxa" w:w="2880"/>
          </w:tcPr>
          <w:p>
            <w:r>
              <w:t>234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13.33%</w:t>
            </w:r>
          </w:p>
        </w:tc>
      </w:tr>
    </w:tbl>
    <w:p/>
    <w:p>
      <w:pPr>
        <w:pStyle w:val="Heading2"/>
      </w:pPr>
      <w:r>
        <w:t>Q35. હાલના આધુનિક અને કમ્પ્યુટર યુગના સમયમાં શિક્ષકનું સમાજમાં સ્થાન કેવું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123</w:t>
            </w:r>
          </w:p>
        </w:tc>
        <w:tc>
          <w:tcPr>
            <w:tcW w:type="dxa" w:w="2880"/>
          </w:tcPr>
          <w:p>
            <w:r>
              <w:t>175</w:t>
            </w:r>
          </w:p>
        </w:tc>
        <w:tc>
          <w:tcPr>
            <w:tcW w:type="dxa" w:w="2880"/>
          </w:tcPr>
          <w:p>
            <w:r>
              <w:t>53.03%</w:t>
            </w:r>
          </w:p>
        </w:tc>
      </w:tr>
      <w:tr>
        <w:tc>
          <w:tcPr>
            <w:tcW w:type="dxa" w:w="2880"/>
          </w:tcPr>
          <w:p>
            <w:r>
              <w:t>124</w:t>
            </w:r>
          </w:p>
        </w:tc>
        <w:tc>
          <w:tcPr>
            <w:tcW w:type="dxa" w:w="2880"/>
          </w:tcPr>
          <w:p>
            <w:r>
              <w:t>149</w:t>
            </w:r>
          </w:p>
        </w:tc>
        <w:tc>
          <w:tcPr>
            <w:tcW w:type="dxa" w:w="2880"/>
          </w:tcPr>
          <w:p>
            <w:r>
              <w:t>45.15%</w:t>
            </w:r>
          </w:p>
        </w:tc>
      </w:tr>
      <w:tr>
        <w:tc>
          <w:tcPr>
            <w:tcW w:type="dxa" w:w="2880"/>
          </w:tcPr>
          <w:p>
            <w:r>
              <w:t>125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</w:tbl>
    <w:p/>
    <w:p>
      <w:pPr>
        <w:pStyle w:val="Heading2"/>
      </w:pPr>
      <w:r>
        <w:t>Q48. સહકર્મચારી તમને તમારા કામમાં મદદ કરે તેવી અપેક્ષા રાખો છો ? (જો હા, તો કેવા કામમાં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167</w:t>
            </w:r>
          </w:p>
        </w:tc>
        <w:tc>
          <w:tcPr>
            <w:tcW w:type="dxa" w:w="2880"/>
          </w:tcPr>
          <w:p>
            <w:r>
              <w:t>257</w:t>
            </w:r>
          </w:p>
        </w:tc>
        <w:tc>
          <w:tcPr>
            <w:tcW w:type="dxa" w:w="2880"/>
          </w:tcPr>
          <w:p>
            <w:r>
              <w:t>77.88%</w:t>
            </w:r>
          </w:p>
        </w:tc>
      </w:tr>
      <w:tr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22.73%</w:t>
            </w:r>
          </w:p>
        </w:tc>
      </w:tr>
    </w:tbl>
    <w:p/>
    <w:p>
      <w:pPr>
        <w:pStyle w:val="Heading2"/>
      </w:pPr>
      <w:r>
        <w:t>Q69. તમારી બેવડી ભૂમિકાને કારણે ભૂમિક સંઘર્ષનો અનુભવ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211</w:t>
            </w:r>
          </w:p>
        </w:tc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57.88%</w:t>
            </w:r>
          </w:p>
        </w:tc>
      </w:tr>
      <w:tr>
        <w:tc>
          <w:tcPr>
            <w:tcW w:type="dxa" w:w="2880"/>
          </w:tcPr>
          <w:p>
            <w:r>
              <w:t>212</w:t>
            </w:r>
          </w:p>
        </w:tc>
        <w:tc>
          <w:tcPr>
            <w:tcW w:type="dxa" w:w="2880"/>
          </w:tcPr>
          <w:p>
            <w:r>
              <w:t>138</w:t>
            </w:r>
          </w:p>
        </w:tc>
        <w:tc>
          <w:tcPr>
            <w:tcW w:type="dxa" w:w="2880"/>
          </w:tcPr>
          <w:p>
            <w:r>
              <w:t>41.82%</w:t>
            </w:r>
          </w:p>
        </w:tc>
      </w:tr>
    </w:tbl>
    <w:p/>
    <w:p>
      <w:pPr>
        <w:pStyle w:val="Heading2"/>
      </w:pPr>
      <w:r>
        <w:t>Q89. ગામ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17.27%</w:t>
            </w:r>
          </w:p>
        </w:tc>
      </w:tr>
      <w:tr>
        <w:tc>
          <w:tcPr>
            <w:tcW w:type="dxa" w:w="2880"/>
          </w:tcPr>
          <w:p>
            <w:r>
              <w:t>અમદાવાદ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5.45%</w:t>
            </w:r>
          </w:p>
        </w:tc>
      </w:tr>
      <w:tr>
        <w:tc>
          <w:tcPr>
            <w:tcW w:type="dxa" w:w="2880"/>
          </w:tcPr>
          <w:p>
            <w:r>
              <w:t>કલોલ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  <w:tr>
        <w:tc>
          <w:tcPr>
            <w:tcW w:type="dxa" w:w="2880"/>
          </w:tcPr>
          <w:p>
            <w:r>
              <w:t>દેહગામ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માણસા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ચાંદખેડા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મેહસાણા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વિસનગર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શેરથા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નરોડા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કડી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મોરબી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મહેસાણા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રાજકોટ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ગણેશપુરા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ભાવનગર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સાંતેજ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પાલનપુર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બળાદ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અમદાબાદ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ગ્રામભારતી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ઉનાવા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નાંદોલ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વિજાપુર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કોલવડા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ભરતપુર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સરગાસણ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અમરપુર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વાવોલ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રાંધેજા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અડાલજ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જુનાગઢ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ઝુંડાલ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વડોદરા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સરઘાસણ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ગિયોડ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સાબરમતી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ડભોડા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પાટણ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ઇશનપુર મોટા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કામલી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કડાદરા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વિઠોડા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ઉવારસદ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શંખેશ્વર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ભાડેર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ભિલોડા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વડગામ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લીલદવ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આકોલી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રાંદેસણ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ડીસા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બદ્ધપુર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તળાજા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આનંદપુરા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ધબોડા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રણાસણ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વેડા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ખાંભા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ડિંગુયા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ઝૂન્ડ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કપડવાની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સુરેન્દ્રનગર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હિમતનગર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મોડાસા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લણવા, પાટણ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પ્રતાપપુરા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ચારડા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મોડાસા, અરવલ્લી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અમરેલી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કાકરોલ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રબારીકા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લાછડી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બેડકૂવાદૂર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લાંભા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વલભીપુર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કુંડાસન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કામના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માલિયાતજ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માંડવા બારી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અંબાપુર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રમોદડી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વલાસણા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શિયાવાડા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ડાંગરવા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લીંચ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અનસમેર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સુનસર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કોલવાડા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થલતેજ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પઢારિયા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સિંગા,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ડુમાલ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ગુનાગર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ઝારીસુર , કેરેલા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કેરાનલા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વાલમ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સિદ્ધપુર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પ્રતાપપૂરા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જખોરા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પાલડી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ગોધરા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મોગરી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કાલાવડ(ન. ખીજડીયા)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ઇડર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સાંપ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રખિયાલ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જીંડવા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જશોદાનગર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આકૃંદ,ધનસુરા,અરવલ્લી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ચીખલી(નવસારી)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દિલ્લી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જાનીહિદ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આગ્રા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બરવાળા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વઘવાડી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કલોલ,કલોલ,કલોલ,ગાંધીનગર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જેપુર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દહેગામ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નવા આગરીયા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સિધ્ધપુર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વડેચા પાલનપુર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પેથાપુર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સરગાસન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ડેર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પીંપળ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પારસા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વાવ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મીઠીધારીયલ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ફતેહપુર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ડોલવણ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ડોળી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ઉમેડગઢ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ઇન્દ્રપુર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આમજા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જામ રાવલ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મોટી દુમાલી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ખારીધારીયાલ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કોઇન્ટિય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મીઠા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ગવાડા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પ્રતાપગડ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છત્રાલ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વાસણા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સામૈયા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નવા વાડજ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ગઢળી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પુંધારા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કનવર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મોટેરા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ખેરાલુ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સંદિર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શેરધા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ન્યુ રાણીપ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કચ્છ-મસ્કા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પારડી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ચરાડા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કરછ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બરોડા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શુકલતીર્થ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જામનગર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કેશર તૂરા -ડભોડા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બડોલી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જામડા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ભરૂચ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કુંકારવાડ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સતલાસણા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કનીજ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પાન્છા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ભાડેડર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Q107. જો હા તો કયા ક્ષેત્ર 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સામાજિક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9.09%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સામાજિક, આર્થિક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સામાજિક અને આર્થિક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સામાજિક આર્થિક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સામાજિક કૌટુંબિક ક્ષેત્રે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સામાજિક કૌટુંબિક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સામાજિક ક્ષેત્રે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સામાજિક ક્ષેત્ર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સમાજ માં કુટુંબ માં આદર સન્માન વધ્યા છે.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સામાજિક સ્થાન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સામાજિક અને વહીવટી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દરેક  માં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સામાજિક ક્ષેત્ર માં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શિક્ષિકા તરીકે ની ઇજ્જત સમાજ માં મડે છે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સમાજ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સમ્માન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શિસ્ત અને સમય પાલન આયોજન પૂર્ણ રીતે કાર્ય કરવા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આર્થિક રીતે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આર્થિક સામાજિક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કુટુંબ ઘર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સમાજ માં ઊંચું સ્થાન મળ્યું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માન મલે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સમાજ માં બધા માન સન્માન થી જોવે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કુટુંબ અને સમાજ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અને આર્થિક દરજ્જો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સમાજ માં  તથા ગામ માં માન વધ્યું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કૌટુંબિક સામાજિક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પરિસ્થિતિ માં આદરણીય વ્યક્તિત્વ તરીકે નું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આર્થિક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પરિસ્થિ માં આદરણીય વ્યક્તિ તરીકે નું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માન સન્માન માં વધારો થયો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અને આર્થિક દરજજો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આર્થિક અને સામાજિક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શામજીક , કૌટુંબીક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આત્મશમન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સમાજ માં માન સમાન વધ્યુ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ક્ષેત્રે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સગા સંબંધી ,કુટુંબ, પાડોશી ,મિત્રો સાથે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સામાજિક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કુટંબ સમાજ માં માન મોભો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ધાર્મિક આર્થિક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,ધાર્મિક,આર્થિક ક્ષેત્રે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સામાજિક,ધાર્મિક,આર્થિક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કુટુંબ અને સમાજ માં માન મળ્યું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અને શૈક્ષણિક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વર્ગશિક્ષક તેમજ સ્ત્રી સન્માન ની ભાવના વિષયક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સમાજ મિત્રો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વ્યવહારિક,સામાજિક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સર્વ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માન વધીયું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બધાજ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આદર સન્માન મળે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આદર અને આર્થિક રીતે સગવડ રહે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સમાજ માં શિક્ષક ની છબી ઊભી થાય છે સન્માન મળે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કાર્યો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ક્ષેત્રે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, આર્થિક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આત્મસન્માન વધ્યું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કૌટુંબિક,સામાજિક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સ્કૂલ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કૌટુંબિક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આર્થિક વ્યક્તિગત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સમાજ ની માન ની દ્રષ્ટિ થી જોવે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અને કૌટુંબિક ક્ષેત્રે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કૌટુંબિક માન મોભો વધ્યો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ક્ષેત્રમાં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જ્ઞાન વધે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જગ્યા પર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સ્થાન ઉચ્ચ થયું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હકારાત્મક વર્ણન આવે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સ્થાન ઊંચું આવ્યું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સામાજિક, આર્થિક,શૈક્ષણિક,વ્યક્તિગત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આત્મસાન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લોકોના દ્રષ્ટિકોણમાં પરિવર્તન આવ્યું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પરિવારમાં સંબંધીઓ વચ્ચે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 અને સામાજીક ક્ષેત્ર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જેવુ એક આત્મનિર્ભર સ્ત્રીને સન્માન મળે એ  રીત નું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આત્મવિશ્વાસ પ્રબળ બને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સામાજીક ક્ષેત્ર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માન સન્માન મા વધારો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કૌટુંબિક અને સામાજિક દરજ્જામાં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શૈક્ષણિક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સમાજ માં કુટુંબ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ક્ષેત્ર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ક્ષેત્રે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તમામ ક્ષેત્ર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આર્થિક કર્યા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ઘર,સમાજ,જાતિ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પ્રતિષ્ઠા માં વધારો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અને કુટુંબીક ક્ષેત્રે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બધીજ બાબતે પૂરતો જાણકારી મળે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સંજીક અને આર્થિક શેકત્ર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બધા જ શૈક્ષણિક બાબત ને લગતા પ્રશ્નો વિશે ની જાણકારી પ્રાપ્ત થાય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બધા જ શૈક્ષણિક બાબતે લગતા પ્રશ્નો વિષે ની જાણકારી પ્રાપ્ત થાય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દ્રાસ્ટી 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ના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સામાજીક આર્થિક બાબતમાં વૃદ્ધિ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આર્થિક સામાજીક વૃદ્ધિ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કૌટુંબિક આર્થિક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બાળકોનો પ્રેમ લાગણી મળવાથી - ખુશી મળે છે બાળકો માં આપે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રીતે શિક્ષક રીતે વાણી પોશાક વર્તન હોવું જોઈએ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સમાજિક, આર્થિક દરજજામાં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સામાજીક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તેમજ સામાજિક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દરજજા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Q109. જો ના હોય,તો કારણ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  <w:tr>
        <w:tc>
          <w:tcPr>
            <w:tcW w:type="dxa" w:w="2880"/>
          </w:tcPr>
          <w:p>
            <w:r>
              <w:t>--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શોખ અને સામાજિક ખર્ચને પહોંચી વળવા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કોન્ટ્રાક્ટ છે. કાયમી નથી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મને લોકોને શિક્ષિત કરવાનું મોકો મળ્યો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પ્રત્યે રસ હોવાથી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અધ્યમક બનવું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નિર્દોષ બાળકો સાથે પ્રવૃતિ મયતા નો આનંદ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Q115. જો હકારાત્મક તો કેવા પ્રકાર નો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સુમેળભર્યા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શૈક્ષણિક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શાળાકીય કામગીરી અને સરકાર ભર્યું વલણ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આત્મીયતા ના, આદર સન્માન ના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શાળાકીય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સંસ્થા ના વિકાસ માટે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આત્મીયતા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શાળાકીય કામગીરી અને સહકાર ભર્યું વલણ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યોગ્ય માર્ગ દર્શન કરે છે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વિદ્યાર્થી સંખ્યા અને પદ ની ગરિમા જળવાય તે પ્રકાર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યોગ્ય માર્ગદર્શક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સંસ્થા ના વિકાસ અને એક બજા ને સમજ વની  શક્તિ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શિક્ષણિક અનુસણદાન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યોગ્ય માર્ગદર્શન મળે છે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સહકાર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સારા સંબંધો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માર્ગદર્શક સહકાર ભર્યા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કોઈપણ કાર્ય કરવા માં ક્યારેય મનાઈ નથી કરતાં.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શાળાકીય કામકાજ માં મદદરૂપ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સહકારભર્યો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શાળાકીય બાબતો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સહકાર પૂર્વક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દરેક ને સમજી અકે 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પ્રશ્નો ને સોલ્વ કરવા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વ્યવસાયિક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 દરેક કાર્ય માં મદદરૂપ આપની મુજવાનો નો ઉકેલ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હળી-મળી ને રડે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આત્મીયતા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 પડે ત્યારે માર્ગદર્શન મળે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 દરેક બાબત માં માર્ગદર્શન તથા યોગ્ય સલાહ આપે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સંવાદીતતા પૂર્ણ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વાત ને સમજે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યોગ્ય માર્ગદર્શન મળી રહે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અમારી બધી જ સમસ્યા નો સમજે છે અને સુલજે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કામ ની પ્રશંશા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સંવાદીત પૂર્ણ અને અભિપ્રાયોનો આવકાર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અમારા આચાર્ય અમારા કામ માં મદદરૂપ થાય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ઓનલાઇન રૂપ માં મદદરૂપ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સ્ટુડન્ટ અને સ્કૂલ ને વિકાસ માટે મદદ રૂપ થઈ સકે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સહકાર ની ભાવના સાપેક્ષતા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માનવતાપૂર્ણ અને હકારાત્મક માર્ગદર્શન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માર્ગદર્શન આપે છે સહકાર આપે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માર્ગદર્શન સંભાળ રાખનાર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બધી જ બાબત ના પ્રશ્નો નું યોગ્ય માર્ગદર્શન અને સલાહ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બધી જ બાબત ના પ્રશ્નો નું માર્ગદર્શન સલાહ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બધા જ બાબત માં પ્રશ્નો નું યોગ્ય માર્ગદર્શન અને સલાહ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બધી જ બાબત ના પ્રશ્નો ની યોગ્ય માર્ગદર્શન અને સલાહ હમેશા આપે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હમેશા યાદગાર માર્ગદર્શન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સૌજન્યપૂર્ણ વ્યવહાર યોગ્ય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વિષયમા આગાડ વધવા લગતી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સુમેળભર્યા આત્મીય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વ્યક્તિત્વ મહત્વ આપે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કાર્ય માં કરવું જોઇએ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યોગ્ય માર્ગ દર્શન કરે છે  બબ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ના કામમાં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સામાજિક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કાર્ય માં સંપૂર્ણ માર્ગદર્શન મળે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આચાર્ય માર્ગદર્શન હેઠળ શૈક્ષણિક કાર્ય કરવું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આચાર્ય ની શિક્ષણ ને લગતી વાત નું ધ્યાન આપવું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કામગીરી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કર્મચારી તરીકે સપોરટીવ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સમર્ગ માર્ગદર્શન , વિકાશ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બધી જ બાબતો માં હકારાત્મક ભાગ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 દરેક કાર્ય માં મદદરૂપ આપની મુંજવન માં ઉકેલ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બાબત માં મદદરૂપ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માર્ગદર્શિય/સહાનુભૂતિ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યોગ્ય માર્ગદર્શન સહાનુભૂતિ વાળા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બધી બાબતો સમજે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હમેશા મદદગાર માર્ગદર્શક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તેઓ દરેકને શામજે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તમામ કામ માં માર્ગદર્શન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 જેવા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 બધા કાર્યો હળી મળીને કરીએ છીએ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હમેશા કામ માં મદદરૂપ યોગ્ય સલાહ આપવી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કાર્ય ના સહકરાત્મક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સાથે મળીને સમજીને કામ લેવું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ફરજ માં આવતું બધું કામ ઉત્સાહથી કરવી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સુમેળ ભર્યા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બધા જ કામમાં તેમનો સહયોગ પૂર્ણ વ્યવહાર હોય છે.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જે કામ અમને સોંપ્યું હોય તે કામ અમે સારી રીતે કરીએ છીએ તેથી તેઓ અમારી સાથે હકારાત્મક વલણ દાખવે 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કાર્ય માં પ્રગતિ કરવા માં સહકાર મળી રહે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યથા યોગ્ય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આચાર્ય દરેક બાબતમાં પ્રોત્સાહન આપે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કામગીરીમાં સુમેળભર્યું વર્તન હોય છે.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સહકારપૂર્ણ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સરજી શકે એ રીતના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માર્ગદર્શન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કામોમાં હકારાત્મકતા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પરિસ્થિતી સમજી ને શકે છે.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આચાર્ય તથા શિક્ષકને શોભે તેવા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--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કાર્ય ને લગતા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સારો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મૈત્રીપૂર્ણ અને સહકારભયી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પ્રેરણાદાયી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સહકાર પ્રાપ્ત થાય તેવા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યોગ્ય સલાહકાર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સુમેળભર્યો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સહકર્મચારી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 શૈક્ષણિક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 શિક્ષણિક કાર્ય માં મદદરૂપ થાય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બાબત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 કર્યો માં સહકાર નો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સ્ટુડન્ટ અને સ્કૂલ નો વિકાસ વધર્વ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માર્ગદર્શન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મૈત્રીપૂર્વ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માર્ગદર્શક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કામગીરી માં સંપૂર્ણ માર્ગદર્શન અને સહકાર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સંસ્થાન લગ્ન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સાતત્યપૂર્ણ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મર્યાદિત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પરિકક્ષેપય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કાર્ય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આદર પૂર્વક ના શિક્ષણિક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શાળાના દરેક કાર્યમાં અમારા અંગત પ્રશ્નોમાં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સોંપેલી જવાબદારી યોગ્ય રીતે નિભાવવાળી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સહકારભર્યા, સુમેળભર્યા , મદદરુપ થવાના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આત્મીયતા ભર્યો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સુમેળભર્યા, હકારાત્મક, શૈક્ષણિક સંબંધો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સંબંધો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કર્યા માં માર્ગદર્શન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આત્મીયતાભર્યો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કોઈ પણ કામ માટે ક્યારે પણ ના ન પાડવી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માર્ગદર્શક અને મદદગાર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મિત્રતા પૂર્ણ વ્યવહાર સહકાર પૂર્વક વ્યવહાર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કામગીરી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કાર્ય માં યોગ્ય સહકાર મળી રહે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બાબત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બાબત ને સમજે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Q18. નોકરી કરવા પાછળના કારણો જણાવો.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231</w:t>
            </w:r>
          </w:p>
        </w:tc>
        <w:tc>
          <w:tcPr>
            <w:tcW w:type="dxa" w:w="2880"/>
          </w:tcPr>
          <w:p>
            <w:r>
              <w:t>70.0%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216</w:t>
            </w:r>
          </w:p>
        </w:tc>
        <w:tc>
          <w:tcPr>
            <w:tcW w:type="dxa" w:w="2880"/>
          </w:tcPr>
          <w:p>
            <w:r>
              <w:t>65.45%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132</w:t>
            </w:r>
          </w:p>
        </w:tc>
        <w:tc>
          <w:tcPr>
            <w:tcW w:type="dxa" w:w="2880"/>
          </w:tcPr>
          <w:p>
            <w:r>
              <w:t>40.0%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39.39%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129</w:t>
            </w:r>
          </w:p>
        </w:tc>
        <w:tc>
          <w:tcPr>
            <w:tcW w:type="dxa" w:w="2880"/>
          </w:tcPr>
          <w:p>
            <w:r>
              <w:t>39.09%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20.3%</w:t>
            </w:r>
          </w:p>
        </w:tc>
      </w:tr>
    </w:tbl>
    <w:p/>
    <w:p>
      <w:pPr>
        <w:pStyle w:val="Heading2"/>
      </w:pPr>
      <w:r>
        <w:t>Q36. શિક્ષક પાસે માર્ગદર્શન મેળવવા વિદ્યાર્થીઓ પૂર્વમંજૂરી કેવી રીતે મેળવે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127</w:t>
            </w:r>
          </w:p>
        </w:tc>
        <w:tc>
          <w:tcPr>
            <w:tcW w:type="dxa" w:w="2880"/>
          </w:tcPr>
          <w:p>
            <w:r>
              <w:t>194</w:t>
            </w:r>
          </w:p>
        </w:tc>
        <w:tc>
          <w:tcPr>
            <w:tcW w:type="dxa" w:w="2880"/>
          </w:tcPr>
          <w:p>
            <w:r>
              <w:t>58.79%</w:t>
            </w:r>
          </w:p>
        </w:tc>
      </w:tr>
      <w:tr>
        <w:tc>
          <w:tcPr>
            <w:tcW w:type="dxa" w:w="2880"/>
          </w:tcPr>
          <w:p>
            <w:r>
              <w:t>126</w:t>
            </w:r>
          </w:p>
        </w:tc>
        <w:tc>
          <w:tcPr>
            <w:tcW w:type="dxa" w:w="2880"/>
          </w:tcPr>
          <w:p>
            <w:r>
              <w:t>106</w:t>
            </w:r>
          </w:p>
        </w:tc>
        <w:tc>
          <w:tcPr>
            <w:tcW w:type="dxa" w:w="2880"/>
          </w:tcPr>
          <w:p>
            <w:r>
              <w:t>32.12%</w:t>
            </w:r>
          </w:p>
        </w:tc>
      </w:tr>
      <w:tr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9.7%</w:t>
            </w:r>
          </w:p>
        </w:tc>
      </w:tr>
    </w:tbl>
    <w:p/>
    <w:p>
      <w:pPr>
        <w:pStyle w:val="Heading2"/>
      </w:pPr>
      <w:r>
        <w:t>Q70. તમારો શિક્ષિકા નો વ્યવસાય તમને ઘરની સંભાળ રાખવામાં બાધક બને છે ? (જો હા, તો કઈ રીતે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214</w:t>
            </w:r>
          </w:p>
        </w:tc>
        <w:tc>
          <w:tcPr>
            <w:tcW w:type="dxa" w:w="2880"/>
          </w:tcPr>
          <w:p>
            <w:r>
              <w:t>263</w:t>
            </w:r>
          </w:p>
        </w:tc>
        <w:tc>
          <w:tcPr>
            <w:tcW w:type="dxa" w:w="2880"/>
          </w:tcPr>
          <w:p>
            <w:r>
              <w:t>79.7%</w:t>
            </w:r>
          </w:p>
        </w:tc>
      </w:tr>
      <w:tr>
        <w:tc>
          <w:tcPr>
            <w:tcW w:type="dxa" w:w="2880"/>
          </w:tcPr>
          <w:p>
            <w:r>
              <w:t>213</w:t>
            </w:r>
          </w:p>
        </w:tc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18.79%</w:t>
            </w:r>
          </w:p>
        </w:tc>
      </w:tr>
    </w:tbl>
    <w:p/>
    <w:p>
      <w:pPr>
        <w:pStyle w:val="Heading2"/>
      </w:pPr>
      <w:r>
        <w:t>Q80. કુટુંબના અંગતના સામાજિક અને આર્થિક નિર્ણયોમાં તમારી ભાગીદારી કેટલી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236</w:t>
            </w:r>
          </w:p>
        </w:tc>
        <w:tc>
          <w:tcPr>
            <w:tcW w:type="dxa" w:w="2880"/>
          </w:tcPr>
          <w:p>
            <w:r>
              <w:t>222</w:t>
            </w:r>
          </w:p>
        </w:tc>
        <w:tc>
          <w:tcPr>
            <w:tcW w:type="dxa" w:w="2880"/>
          </w:tcPr>
          <w:p>
            <w:r>
              <w:t>67.27%</w:t>
            </w:r>
          </w:p>
        </w:tc>
      </w:tr>
      <w:tr>
        <w:tc>
          <w:tcPr>
            <w:tcW w:type="dxa" w:w="2880"/>
          </w:tcPr>
          <w:p>
            <w:r>
              <w:t>237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25.45%</w:t>
            </w:r>
          </w:p>
        </w:tc>
      </w:tr>
      <w:tr>
        <w:tc>
          <w:tcPr>
            <w:tcW w:type="dxa" w:w="2880"/>
          </w:tcPr>
          <w:p>
            <w:r>
              <w:t>235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5.45%</w:t>
            </w:r>
          </w:p>
        </w:tc>
      </w:tr>
      <w:tr>
        <w:tc>
          <w:tcPr>
            <w:tcW w:type="dxa" w:w="2880"/>
          </w:tcPr>
          <w:p>
            <w:r>
              <w:t>238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</w:tbl>
    <w:p/>
    <w:p>
      <w:pPr>
        <w:pStyle w:val="Heading2"/>
      </w:pPr>
      <w:r>
        <w:t>Q90. શહેર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29.09%</w:t>
            </w:r>
          </w:p>
        </w:tc>
      </w:tr>
      <w:tr>
        <w:tc>
          <w:tcPr>
            <w:tcW w:type="dxa" w:w="2880"/>
          </w:tcPr>
          <w:p>
            <w:r>
              <w:t>અમદાવાદ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11.82%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8.48%</w:t>
            </w:r>
          </w:p>
        </w:tc>
      </w:tr>
      <w:tr>
        <w:tc>
          <w:tcPr>
            <w:tcW w:type="dxa" w:w="2880"/>
          </w:tcPr>
          <w:p>
            <w:r>
              <w:t>કલોલ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7.58%</w:t>
            </w:r>
          </w:p>
        </w:tc>
      </w:tr>
      <w:tr>
        <w:tc>
          <w:tcPr>
            <w:tcW w:type="dxa" w:w="2880"/>
          </w:tcPr>
          <w:p>
            <w:r>
              <w:t>દેહગામ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માણસા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મેહસાણા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વિસનગર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વિજાપુર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શેરથા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મોરબી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પાટણ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ભિલોડા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વડોદરા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વ્યારા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રાજકોટ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મહેસાણા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કડી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ખેરાલુ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જામનગર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ભરતપુર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હિમતનગર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ચાંદખેડા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જુનાગઢ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ભાવનગર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આણંદ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અમદાબાદ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મોડાસા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પાલનપુર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ડીસા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માણસ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કુંડાસન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ગોધરા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રાણીપ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ખાંભા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વલસાડ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તળાજા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અમરેલી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ઉવારસદ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વાવોલ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સુરેન્દ્રનગર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ફિરોઝાબાદ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નડિયાદ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સિદ્ધપુર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દુમાલી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સતલાસણા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વિજયનગર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અડાલજ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વાવ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પીંપળ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ગ્રામભારતી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દહેગામ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સિધ્ધપુર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કાલાવડ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આકૃંદ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દિલ્લી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ભાગલપુર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આગ્રા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અમદાબાદ / માણસા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સઈજ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ભરૂચ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બરોડા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કરછ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માંડવી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વિરમગામ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ભાડેડર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Q99. જો હા, તો કેવા કામમાં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શૈક્ષણિક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શાળાકીય કામગીરી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શિક્ષણિક અને વહીવટી કર્યા માં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રિજલ્ટ બનાવા માં સહ શૈક્ષણિક પ્રવૃતિઓ માં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માર્ગદર્શન માટે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રિજલ્ટ બનાવવા એડમિશન ની પ્રક્રિયા માં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શાળા ના કામ માં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કઈક નવું કામ માટે માર્ગદર્શન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શિક્ષણને લગતા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જ્યાં સમજણ ન પડે ત્યાં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કોમ્પુટર માહિતી આપવા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માર્ગદર્શન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વહીવટી અને શૈક્ષણિક માં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શાળા તથા વિદ્યાર્થી ના વિકાસ અર્થે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શિક્ષણિક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શૈક્ષણિક કાર્ય માં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સહ અભ્યાસ પ્રવૃતિ કરાવતી વખતે કોઈ કાર્યક્રમ કરતાં હોઈએ ત્યારે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પરિણામ બનવા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 વિકાસ ની પ્રવૃતિ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સંબંધી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 એક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સહઅભ્યાસિક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સંસ્થા ના વીકસ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ને લગતા શૈક્ષણિક કામો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સંબધી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સ્કૂલ ના શિક્ષણિક થતાં અનય કર્યા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સ્કૂલ ના કોઈપણ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શાડા  શિક્ષણિક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મદદરૂપ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કાર્ય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ની વ્યવસ્થા રૂપે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ખૂબ જ મદદરૂપ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શિસ્ત બાબતે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સયુક્ત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જરૂરિયાત અનુસાર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જરૂરિયાત ના સમય મદદ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 સમૂહકામ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--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પરિણામ ચેક કરવા ના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વહીવટી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 હોય ત્યારે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સ્કૂલ ના સહ અભ્યાસિક કાર્યક્રમ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માં ગેરહાજર હોઈએ ત્યારે આપનું કામ સંભાડે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ગેરહાજર વખતે પોતાનું કામ બાળક પાસે કરાવે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શેક્ષિનીક કામ મા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ગેરહાજર વખતે જરૂરી કામકાજ કે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સહાભ્યાસિક પ્રવૃતિ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કામો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કોઈપણ પ્રકાર ના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નું વિદ્યાર્થી ઓ ના પરિણામ તૈયાર કરવા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શૈ. અને શાળાકીય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સાથ સહકાર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ઓલ વર્ક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ને લગતી કામગીરી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જરૂરિયાત  ઊભી થાય ત્યારે સાથે રહે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કોઈપણ પ્રવૃતિ માં સલાહ માર્ગદર્શન આપે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કમ્પ્યુટર ને લગતા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જરૂરિયાત ના સમયે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સહ અભ્યાસિક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શિષ્યવૃતિ કામ માં રજિસ્ટર સાચવા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ઈતર પ્રવૃતિ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શિક્ષણિક  કામમાં માર્ગદર્શન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એકબીજાના સહકાર થી કર્યા સેલી રીતે થઈ સકે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દફતરી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બધા જ પ્રકારના કામમાં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જે કામ વિશે જાણતા ના હોય તો તેમાં મદદ જોઈએ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શાળામાં ઉજવાતા ઉત્સવો કાર્યક્રમ વગેરેમાં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શાળાના પ્રોગ્રામ દરમિયાન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જરૂરિયાત સમયે દરેક કાર્યમાં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જરૂરિયાતના સમય દરેક કાર્યમાં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કાંઈ નવું કામ આવે તો સાથે મળી સમજવામાં આને શીખવા માં જેમ કે અપાર આડી બનવામાં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તેમજ બિન શૈક્ષણિક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જા મૂંઝવણ લાગે તેવા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વ્યવસાય ને લગતી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કમ્પ્યુટર ના ફંકશન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કમ્પ્યુટર ને લગતા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 દરેક કાર્યમાં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----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વધુ પડતો કાર્યભાર હોય , જે દિવસે સ્ટાફ ઓછો હોય તો તાસ લેવામાં મદદ કરે એ અપેક્ષા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ઈત્તર પ્રવૃત્તિઑમાં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સામૂહિક પ્રવૃતિમાં સંકલન અને સહકાર ની અપેક્ષા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સહઅભ્યાસિક પ્રવૃત્તિમાં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કીય સબંધી  બાબતો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બાબતો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વહીવટી કામ મા માર્ગદર્શક પૂરું પાડે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સહશૈક્ષણિક કામગીરી મા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કામો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પત્રકો પુરા કરવામાં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જ્યાં ટેકનોલોજી નો પ્રયોગ કરવાનો હોય ત્યાં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બધાજ પ્રકાર ના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કાર્ય મા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કામ નું ભારણ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સહ શૈક્ષણિક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માર્ગદર્શન માં મદદ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કમ્પ્યુટર માહિતી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શીટ બનવા ચોકસ કામ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કમ્પ્યુટર વર્ક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કાર્ય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કમ્પ્યુટર આધારિત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પ્રવૃત્તિ વિધાર્થીઓના સંદર્ભ અભ્યાસકીય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પ્રવૃત્તિ , વિધાર્થીઓના સંદર્ભ અભ્યાસકીય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કાર્યોમાં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બાબતમાં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સરળ અને વધુ સારી રીતે કરી શકાય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અને સહઅભ્યાસિક પ્રવૃત્તિઓમાં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કાર્યમાં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તેમજ સામાજિક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ની શૈક્ષણિક તેમજ બિન શૈક્ષણિક કામ માં માર્ગદર્શન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વિદ્યાર્થીઓ ને લગતા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કેટલીકવાર ડ્યૂટિ અને એસ્કોરતીનગ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કામગીરી સારી થાય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વહીવટી લક્ષી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ને લગતા કર્યો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પ્રવૃતી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Q116. જો નકારાત્મક તો કેવા પ્રકારનો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3.64%</w:t>
            </w:r>
          </w:p>
        </w:tc>
      </w:tr>
      <w:tr>
        <w:tc>
          <w:tcPr>
            <w:tcW w:type="dxa" w:w="2880"/>
          </w:tcPr>
          <w:p>
            <w:r>
              <w:t>માત્ર કાર્ય પૂરતો જ સંબંધ રાખે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Q19. તમારા કાર્યની સૌથી વધારે કદર કોણ કરે છે ? (સાસરિયા પક્ષના સભ્યો)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275</w:t>
            </w:r>
          </w:p>
        </w:tc>
        <w:tc>
          <w:tcPr>
            <w:tcW w:type="dxa" w:w="2880"/>
          </w:tcPr>
          <w:p>
            <w:r>
              <w:t>83.33%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216</w:t>
            </w:r>
          </w:p>
        </w:tc>
        <w:tc>
          <w:tcPr>
            <w:tcW w:type="dxa" w:w="2880"/>
          </w:tcPr>
          <w:p>
            <w:r>
              <w:t>65.45%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181</w:t>
            </w:r>
          </w:p>
        </w:tc>
        <w:tc>
          <w:tcPr>
            <w:tcW w:type="dxa" w:w="2880"/>
          </w:tcPr>
          <w:p>
            <w:r>
              <w:t>54.85%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178</w:t>
            </w:r>
          </w:p>
        </w:tc>
        <w:tc>
          <w:tcPr>
            <w:tcW w:type="dxa" w:w="2880"/>
          </w:tcPr>
          <w:p>
            <w:r>
              <w:t>53.94%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23.33%</w:t>
            </w:r>
          </w:p>
        </w:tc>
      </w:tr>
    </w:tbl>
    <w:p/>
    <w:p>
      <w:pPr>
        <w:pStyle w:val="Heading2"/>
      </w:pPr>
      <w:r>
        <w:t>Q37. વિદ્યાર્થીઓ કેવા પ્રકારના પ્રશ્નો લઈને તમારી પાસે આવે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293</w:t>
            </w:r>
          </w:p>
        </w:tc>
        <w:tc>
          <w:tcPr>
            <w:tcW w:type="dxa" w:w="2880"/>
          </w:tcPr>
          <w:p>
            <w:r>
              <w:t>303</w:t>
            </w:r>
          </w:p>
        </w:tc>
        <w:tc>
          <w:tcPr>
            <w:tcW w:type="dxa" w:w="2880"/>
          </w:tcPr>
          <w:p>
            <w:r>
              <w:t>91.82%</w:t>
            </w:r>
          </w:p>
        </w:tc>
      </w:tr>
      <w:tr>
        <w:tc>
          <w:tcPr>
            <w:tcW w:type="dxa" w:w="2880"/>
          </w:tcPr>
          <w:p>
            <w:r>
              <w:t>295</w:t>
            </w:r>
          </w:p>
        </w:tc>
        <w:tc>
          <w:tcPr>
            <w:tcW w:type="dxa" w:w="2880"/>
          </w:tcPr>
          <w:p>
            <w:r>
              <w:t>173</w:t>
            </w:r>
          </w:p>
        </w:tc>
        <w:tc>
          <w:tcPr>
            <w:tcW w:type="dxa" w:w="2880"/>
          </w:tcPr>
          <w:p>
            <w:r>
              <w:t>52.42%</w:t>
            </w:r>
          </w:p>
        </w:tc>
      </w:tr>
      <w:tr>
        <w:tc>
          <w:tcPr>
            <w:tcW w:type="dxa" w:w="2880"/>
          </w:tcPr>
          <w:p>
            <w:r>
              <w:t>294</w:t>
            </w:r>
          </w:p>
        </w:tc>
        <w:tc>
          <w:tcPr>
            <w:tcW w:type="dxa" w:w="2880"/>
          </w:tcPr>
          <w:p>
            <w:r>
              <w:t>138</w:t>
            </w:r>
          </w:p>
        </w:tc>
        <w:tc>
          <w:tcPr>
            <w:tcW w:type="dxa" w:w="2880"/>
          </w:tcPr>
          <w:p>
            <w:r>
              <w:t>41.82%</w:t>
            </w:r>
          </w:p>
        </w:tc>
      </w:tr>
      <w:tr>
        <w:tc>
          <w:tcPr>
            <w:tcW w:type="dxa" w:w="2880"/>
          </w:tcPr>
          <w:p>
            <w:r>
              <w:t>296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24.85%</w:t>
            </w:r>
          </w:p>
        </w:tc>
      </w:tr>
      <w:tr>
        <w:tc>
          <w:tcPr>
            <w:tcW w:type="dxa" w:w="2880"/>
          </w:tcPr>
          <w:p>
            <w:r>
              <w:t>129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131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Q49. શાળાના બધા શિક્ષકો સાથે તમે સામાજિક સંબંધો બંધાવાનું પસંદ કરશો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169</w:t>
            </w:r>
          </w:p>
        </w:tc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69.09%</w:t>
            </w:r>
          </w:p>
        </w:tc>
      </w:tr>
      <w:tr>
        <w:tc>
          <w:tcPr>
            <w:tcW w:type="dxa" w:w="2880"/>
          </w:tcPr>
          <w:p>
            <w:r>
              <w:t>170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30.3%</w:t>
            </w:r>
          </w:p>
        </w:tc>
      </w:tr>
    </w:tbl>
    <w:p/>
    <w:p>
      <w:pPr>
        <w:pStyle w:val="Heading2"/>
      </w:pPr>
      <w:r>
        <w:t>Q58. આચાર્ય સાથેની તમારી વ્યવહાર સહકારસભર રહે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187</w:t>
            </w:r>
          </w:p>
        </w:tc>
        <w:tc>
          <w:tcPr>
            <w:tcW w:type="dxa" w:w="2880"/>
          </w:tcPr>
          <w:p>
            <w:r>
              <w:t>333</w:t>
            </w:r>
          </w:p>
        </w:tc>
        <w:tc>
          <w:tcPr>
            <w:tcW w:type="dxa" w:w="2880"/>
          </w:tcPr>
          <w:p>
            <w:r>
              <w:t>100.91%</w:t>
            </w:r>
          </w:p>
        </w:tc>
      </w:tr>
    </w:tbl>
    <w:p/>
    <w:p>
      <w:pPr>
        <w:pStyle w:val="Heading2"/>
      </w:pPr>
      <w:r>
        <w:t>Q81. શિક્ષિકા તરીકેની નોકરીથી સમાજમાં તમારું સામાજિક સ્થાન ઊંચું ગયું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239</w:t>
            </w:r>
          </w:p>
        </w:tc>
        <w:tc>
          <w:tcPr>
            <w:tcW w:type="dxa" w:w="2880"/>
          </w:tcPr>
          <w:p>
            <w:r>
              <w:t>324</w:t>
            </w:r>
          </w:p>
        </w:tc>
        <w:tc>
          <w:tcPr>
            <w:tcW w:type="dxa" w:w="2880"/>
          </w:tcPr>
          <w:p>
            <w:r>
              <w:t>98.18%</w:t>
            </w:r>
          </w:p>
        </w:tc>
      </w:tr>
      <w:tr>
        <w:tc>
          <w:tcPr>
            <w:tcW w:type="dxa" w:w="2880"/>
          </w:tcPr>
          <w:p>
            <w:r>
              <w:t>240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</w:tbl>
    <w:p/>
    <w:p>
      <w:pPr>
        <w:pStyle w:val="Heading2"/>
      </w:pPr>
      <w:r>
        <w:t>Q91. તાલુકો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31.21%</w:t>
            </w:r>
          </w:p>
        </w:tc>
      </w:tr>
      <w:tr>
        <w:tc>
          <w:tcPr>
            <w:tcW w:type="dxa" w:w="2880"/>
          </w:tcPr>
          <w:p>
            <w:r>
              <w:t>અમદાવાદ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8.48%</w:t>
            </w:r>
          </w:p>
        </w:tc>
      </w:tr>
      <w:tr>
        <w:tc>
          <w:tcPr>
            <w:tcW w:type="dxa" w:w="2880"/>
          </w:tcPr>
          <w:p>
            <w:r>
              <w:t>કલોલ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7.88%</w:t>
            </w:r>
          </w:p>
        </w:tc>
      </w:tr>
      <w:tr>
        <w:tc>
          <w:tcPr>
            <w:tcW w:type="dxa" w:w="2880"/>
          </w:tcPr>
          <w:p>
            <w:r>
              <w:t>માણસા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4.85%</w:t>
            </w:r>
          </w:p>
        </w:tc>
      </w:tr>
      <w:tr>
        <w:tc>
          <w:tcPr>
            <w:tcW w:type="dxa" w:w="2880"/>
          </w:tcPr>
          <w:p>
            <w:r>
              <w:t>દેહગામ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  <w:tr>
        <w:tc>
          <w:tcPr>
            <w:tcW w:type="dxa" w:w="2880"/>
          </w:tcPr>
          <w:p>
            <w:r>
              <w:t>મેહસાણા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વિજાપુર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વિસનગર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ખેરાલુ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મોરબી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ઇડર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દહેગામ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ભાવનગર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રાજકોટ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વડોદરા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ભિલોડા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ચાણસ્મા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વિરમગામ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મહેસાણા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કડી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મોડાસા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પાટણ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દેત્રોજ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આણંદ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દસ્ક્રોઇ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વ્યારા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પાલનપુર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અમદાબાદ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ડીસા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ધરમપુર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ગોધરા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શંખેશ્વર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ધરી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વસો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પાટડી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અરવલ્લી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કાંકરેજ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જોધપુર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માણસ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તળાજા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ખાંભા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હિમતનગર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હીમતનગર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વઢવાણ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સિદ્ધપુર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પેટલાદ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અમરેલી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ચણસમાં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છોટાઉદેપુર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જુનાગઢ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ફિરોઝાબાદ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ગઢળી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સંતરામપુર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વાવ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સરસ્વતી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સિધ્ધપુર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રાજુલા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ધનસુરા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કહલગાવ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આગ્રા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અમદાબાદ / માણસા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કાગોલ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મહેમદાવાદ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સતલાસણા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મહમવાદ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ભરૂચ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બરોડા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કરછ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પારડી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માંડવી-કચ્છ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ઊંઝા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બહુચરાજી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વિજયનગર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પોરબંદર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Q120. જો હા તો કઈ રીતે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બાળક ને સાચવવા  માં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સામાજિક પ્રસંગે જવાનું થાય ત્યારે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બાળકને પૂરતો સમય આપવામાં અભાવ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બાબત માં સમય બાબતે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સમય ના ચુસ્ત બહેન ને લીધે ઘર ને ઓછો સમય આપવાનો થાય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સમય ની મર્યાદા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 ની સંભાળ રાખવા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શિસ્ત પાલન સાથે ની કાર્ય પ્રણાલી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ઘરકામ/પ્રસંગ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સમય નો અભાવ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સમય બાબત એ , મેહેમાનગતિ સમય એ ,છોકરાઓ પ્રતેએ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ક્યારેક શાળા માં અને બાળક ની પરીક્ષા સાથે હોવાથી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કાર્ય માં ક્યારેક હાજરી આપી શકતા નથી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 કાર્યક્રમ માં સમય ની કમી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ક્યારેક ઘરકામ કરવામાં સમયનો અભાવ અનુભવે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સમય પાબંધી ને કારણે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બાળકોને સમય આપી શકાતો નથી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ને સમય નથી આવી શકાતો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ઘણી વખત સમસ્યાનો અભાવ નડે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સમયનો અભાવ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બાળકોને પૂરતા પ્રમાણમાં સમય ફાળવી નથી શકતો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નોકરીનું કામ પહેલા કરવા જતા ઘરનું કામ રહી જાય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ઘણીવાર પોતાના બાળકોના વિકાસ પર ધ્યાન રાખવાનો સમય મળતો નથી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 નું ધ્યાન ઓછું અપાય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ક્યારેક સમય મર્યાદા ના કારણે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ઘરમાં પ્રસંગ આવે ત્યારે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પ્રસંગોમાં જવું આવવું બાળકો અને ઘરના વડીલોની સાચવણીમાં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સામાજીક પ્રસંગ માં હાજરી બાબત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કેટલાક પ્રવૃતિઓ નો ત્યાગ કરવો પડે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Q20. તમારા કાર્યની સૌથી વધારે કદર કોણ કરે છે ? (પિયર પક્ષના સભ્યો)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306</w:t>
            </w:r>
          </w:p>
        </w:tc>
        <w:tc>
          <w:tcPr>
            <w:tcW w:type="dxa" w:w="2880"/>
          </w:tcPr>
          <w:p>
            <w:r>
              <w:t>264</w:t>
            </w:r>
          </w:p>
        </w:tc>
        <w:tc>
          <w:tcPr>
            <w:tcW w:type="dxa" w:w="2880"/>
          </w:tcPr>
          <w:p>
            <w:r>
              <w:t>80.0%</w:t>
            </w:r>
          </w:p>
        </w:tc>
      </w:tr>
      <w:tr>
        <w:tc>
          <w:tcPr>
            <w:tcW w:type="dxa" w:w="2880"/>
          </w:tcPr>
          <w:p>
            <w:r>
              <w:t>307</w:t>
            </w:r>
          </w:p>
        </w:tc>
        <w:tc>
          <w:tcPr>
            <w:tcW w:type="dxa" w:w="2880"/>
          </w:tcPr>
          <w:p>
            <w:r>
              <w:t>247</w:t>
            </w:r>
          </w:p>
        </w:tc>
        <w:tc>
          <w:tcPr>
            <w:tcW w:type="dxa" w:w="2880"/>
          </w:tcPr>
          <w:p>
            <w:r>
              <w:t>74.85%</w:t>
            </w:r>
          </w:p>
        </w:tc>
      </w:tr>
      <w:tr>
        <w:tc>
          <w:tcPr>
            <w:tcW w:type="dxa" w:w="2880"/>
          </w:tcPr>
          <w:p>
            <w:r>
              <w:t>308</w:t>
            </w:r>
          </w:p>
        </w:tc>
        <w:tc>
          <w:tcPr>
            <w:tcW w:type="dxa" w:w="2880"/>
          </w:tcPr>
          <w:p>
            <w:r>
              <w:t>218</w:t>
            </w:r>
          </w:p>
        </w:tc>
        <w:tc>
          <w:tcPr>
            <w:tcW w:type="dxa" w:w="2880"/>
          </w:tcPr>
          <w:p>
            <w:r>
              <w:t>66.06%</w:t>
            </w:r>
          </w:p>
        </w:tc>
      </w:tr>
      <w:tr>
        <w:tc>
          <w:tcPr>
            <w:tcW w:type="dxa" w:w="2880"/>
          </w:tcPr>
          <w:p>
            <w:r>
              <w:t>310</w:t>
            </w:r>
          </w:p>
        </w:tc>
        <w:tc>
          <w:tcPr>
            <w:tcW w:type="dxa" w:w="2880"/>
          </w:tcPr>
          <w:p>
            <w:r>
              <w:t>192</w:t>
            </w:r>
          </w:p>
        </w:tc>
        <w:tc>
          <w:tcPr>
            <w:tcW w:type="dxa" w:w="2880"/>
          </w:tcPr>
          <w:p>
            <w:r>
              <w:t>58.18%</w:t>
            </w:r>
          </w:p>
        </w:tc>
      </w:tr>
      <w:tr>
        <w:tc>
          <w:tcPr>
            <w:tcW w:type="dxa" w:w="2880"/>
          </w:tcPr>
          <w:p>
            <w:r>
              <w:t>309</w:t>
            </w:r>
          </w:p>
        </w:tc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54.55%</w:t>
            </w:r>
          </w:p>
        </w:tc>
      </w:tr>
      <w:tr>
        <w:tc>
          <w:tcPr>
            <w:tcW w:type="dxa" w:w="2880"/>
          </w:tcPr>
          <w:p>
            <w:r>
              <w:t>262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4.85%</w:t>
            </w:r>
          </w:p>
        </w:tc>
      </w:tr>
      <w:tr>
        <w:tc>
          <w:tcPr>
            <w:tcW w:type="dxa" w:w="2880"/>
          </w:tcPr>
          <w:p>
            <w:r>
              <w:t>264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  <w:tr>
        <w:tc>
          <w:tcPr>
            <w:tcW w:type="dxa" w:w="2880"/>
          </w:tcPr>
          <w:p>
            <w:r>
              <w:t>263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  <w:tr>
        <w:tc>
          <w:tcPr>
            <w:tcW w:type="dxa" w:w="2880"/>
          </w:tcPr>
          <w:p>
            <w:r>
              <w:t>265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3.64%</w:t>
            </w:r>
          </w:p>
        </w:tc>
      </w:tr>
      <w:tr>
        <w:tc>
          <w:tcPr>
            <w:tcW w:type="dxa" w:w="2880"/>
          </w:tcPr>
          <w:p>
            <w:r>
              <w:t>267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266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</w:tbl>
    <w:p/>
    <w:p>
      <w:pPr>
        <w:pStyle w:val="Heading2"/>
      </w:pPr>
      <w:r>
        <w:t>Q38. શિક્ષકનું વિદ્યાર્થીઓ અંગેનું અભિપ્રાય વિષેનું મતદાન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133</w:t>
            </w:r>
          </w:p>
        </w:tc>
        <w:tc>
          <w:tcPr>
            <w:tcW w:type="dxa" w:w="2880"/>
          </w:tcPr>
          <w:p>
            <w:r>
              <w:t>232</w:t>
            </w:r>
          </w:p>
        </w:tc>
        <w:tc>
          <w:tcPr>
            <w:tcW w:type="dxa" w:w="2880"/>
          </w:tcPr>
          <w:p>
            <w:r>
              <w:t>70.3%</w:t>
            </w:r>
          </w:p>
        </w:tc>
      </w:tr>
      <w:tr>
        <w:tc>
          <w:tcPr>
            <w:tcW w:type="dxa" w:w="2880"/>
          </w:tcPr>
          <w:p>
            <w:r>
              <w:t>134</w:t>
            </w:r>
          </w:p>
        </w:tc>
        <w:tc>
          <w:tcPr>
            <w:tcW w:type="dxa" w:w="2880"/>
          </w:tcPr>
          <w:p>
            <w:r>
              <w:t>204</w:t>
            </w:r>
          </w:p>
        </w:tc>
        <w:tc>
          <w:tcPr>
            <w:tcW w:type="dxa" w:w="2880"/>
          </w:tcPr>
          <w:p>
            <w:r>
              <w:t>61.82%</w:t>
            </w:r>
          </w:p>
        </w:tc>
      </w:tr>
      <w:tr>
        <w:tc>
          <w:tcPr>
            <w:tcW w:type="dxa" w:w="2880"/>
          </w:tcPr>
          <w:p>
            <w:r>
              <w:t>136</w:t>
            </w:r>
          </w:p>
        </w:tc>
        <w:tc>
          <w:tcPr>
            <w:tcW w:type="dxa" w:w="2880"/>
          </w:tcPr>
          <w:p>
            <w:r>
              <w:t>169</w:t>
            </w:r>
          </w:p>
        </w:tc>
        <w:tc>
          <w:tcPr>
            <w:tcW w:type="dxa" w:w="2880"/>
          </w:tcPr>
          <w:p>
            <w:r>
              <w:t>51.21%</w:t>
            </w:r>
          </w:p>
        </w:tc>
      </w:tr>
      <w:tr>
        <w:tc>
          <w:tcPr>
            <w:tcW w:type="dxa" w:w="2880"/>
          </w:tcPr>
          <w:p>
            <w:r>
              <w:t>135</w:t>
            </w:r>
          </w:p>
        </w:tc>
        <w:tc>
          <w:tcPr>
            <w:tcW w:type="dxa" w:w="2880"/>
          </w:tcPr>
          <w:p>
            <w:r>
              <w:t>152</w:t>
            </w:r>
          </w:p>
        </w:tc>
        <w:tc>
          <w:tcPr>
            <w:tcW w:type="dxa" w:w="2880"/>
          </w:tcPr>
          <w:p>
            <w:r>
              <w:t>46.06%</w:t>
            </w:r>
          </w:p>
        </w:tc>
      </w:tr>
      <w:tr>
        <w:tc>
          <w:tcPr>
            <w:tcW w:type="dxa" w:w="2880"/>
          </w:tcPr>
          <w:p>
            <w:r>
              <w:t>137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36.36%</w:t>
            </w:r>
          </w:p>
        </w:tc>
      </w:tr>
      <w:tr>
        <w:tc>
          <w:tcPr>
            <w:tcW w:type="dxa" w:w="2880"/>
          </w:tcPr>
          <w:p>
            <w:r>
              <w:t>138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</w:tbl>
    <w:p/>
    <w:p>
      <w:pPr>
        <w:pStyle w:val="Heading2"/>
      </w:pPr>
      <w:r>
        <w:t>Q50. સહકર્મચારી મિત્રો તમારી સાથે સહકારપૂર્ણ વ્યવહાર કરે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171</w:t>
            </w:r>
          </w:p>
        </w:tc>
        <w:tc>
          <w:tcPr>
            <w:tcW w:type="dxa" w:w="2880"/>
          </w:tcPr>
          <w:p>
            <w:r>
              <w:t>332</w:t>
            </w:r>
          </w:p>
        </w:tc>
        <w:tc>
          <w:tcPr>
            <w:tcW w:type="dxa" w:w="2880"/>
          </w:tcPr>
          <w:p>
            <w:r>
              <w:t>100.61%</w:t>
            </w:r>
          </w:p>
        </w:tc>
      </w:tr>
      <w:tr>
        <w:tc>
          <w:tcPr>
            <w:tcW w:type="dxa" w:w="2880"/>
          </w:tcPr>
          <w:p>
            <w:r>
              <w:t>172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Q59. શાળીય નિયંત્રણ લેતી વખતે શિક્ષકોનો અભિપ્રાય લેવામાં આવે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189</w:t>
            </w:r>
          </w:p>
        </w:tc>
        <w:tc>
          <w:tcPr>
            <w:tcW w:type="dxa" w:w="2880"/>
          </w:tcPr>
          <w:p>
            <w:r>
              <w:t>309</w:t>
            </w:r>
          </w:p>
        </w:tc>
        <w:tc>
          <w:tcPr>
            <w:tcW w:type="dxa" w:w="2880"/>
          </w:tcPr>
          <w:p>
            <w:r>
              <w:t>93.64%</w:t>
            </w:r>
          </w:p>
        </w:tc>
      </w:tr>
      <w:tr>
        <w:tc>
          <w:tcPr>
            <w:tcW w:type="dxa" w:w="2880"/>
          </w:tcPr>
          <w:p>
            <w:r>
              <w:t>190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6.06%</w:t>
            </w:r>
          </w:p>
        </w:tc>
      </w:tr>
    </w:tbl>
    <w:p/>
    <w:p>
      <w:pPr>
        <w:pStyle w:val="Heading2"/>
      </w:pPr>
      <w:r>
        <w:t>Q71. નોકરીના કારણે તમારે તમારા પતિ સાથે ઝઘડો થાય છે ? (જો હા, તો કેવા પ્રકારના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216</w:t>
            </w:r>
          </w:p>
        </w:tc>
        <w:tc>
          <w:tcPr>
            <w:tcW w:type="dxa" w:w="2880"/>
          </w:tcPr>
          <w:p>
            <w:r>
              <w:t>223</w:t>
            </w:r>
          </w:p>
        </w:tc>
        <w:tc>
          <w:tcPr>
            <w:tcW w:type="dxa" w:w="2880"/>
          </w:tcPr>
          <w:p>
            <w:r>
              <w:t>67.58%</w:t>
            </w:r>
          </w:p>
        </w:tc>
      </w:tr>
      <w:tr>
        <w:tc>
          <w:tcPr>
            <w:tcW w:type="dxa" w:w="2880"/>
          </w:tcPr>
          <w:p>
            <w:r>
              <w:t>215</w:t>
            </w:r>
          </w:p>
        </w:tc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16.36%</w:t>
            </w:r>
          </w:p>
        </w:tc>
      </w:tr>
      <w:tr>
        <w:tc>
          <w:tcPr>
            <w:tcW w:type="dxa" w:w="2880"/>
          </w:tcPr>
          <w:p>
            <w:r>
              <w:t>217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15.45%</w:t>
            </w:r>
          </w:p>
        </w:tc>
      </w:tr>
    </w:tbl>
    <w:p/>
    <w:p>
      <w:pPr>
        <w:pStyle w:val="Heading2"/>
      </w:pPr>
      <w:r>
        <w:t>Q82. સમાજની અન્ય સ્ત્રીઓ કરતા તમારો દરજ્જો કેવો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241</w:t>
            </w:r>
          </w:p>
        </w:tc>
        <w:tc>
          <w:tcPr>
            <w:tcW w:type="dxa" w:w="2880"/>
          </w:tcPr>
          <w:p>
            <w:r>
              <w:t>254</w:t>
            </w:r>
          </w:p>
        </w:tc>
        <w:tc>
          <w:tcPr>
            <w:tcW w:type="dxa" w:w="2880"/>
          </w:tcPr>
          <w:p>
            <w:r>
              <w:t>76.97%</w:t>
            </w:r>
          </w:p>
        </w:tc>
      </w:tr>
      <w:tr>
        <w:tc>
          <w:tcPr>
            <w:tcW w:type="dxa" w:w="2880"/>
          </w:tcPr>
          <w:p>
            <w:r>
              <w:t>243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23.33%</w:t>
            </w:r>
          </w:p>
        </w:tc>
      </w:tr>
    </w:tbl>
    <w:p/>
    <w:p>
      <w:pPr>
        <w:pStyle w:val="Heading2"/>
      </w:pPr>
      <w:r>
        <w:t>Q92. જિલ્લો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167</w:t>
            </w:r>
          </w:p>
        </w:tc>
        <w:tc>
          <w:tcPr>
            <w:tcW w:type="dxa" w:w="2880"/>
          </w:tcPr>
          <w:p>
            <w:r>
              <w:t>50.61%</w:t>
            </w:r>
          </w:p>
        </w:tc>
      </w:tr>
      <w:tr>
        <w:tc>
          <w:tcPr>
            <w:tcW w:type="dxa" w:w="2880"/>
          </w:tcPr>
          <w:p>
            <w:r>
              <w:t>અમદાવાદ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11.82%</w:t>
            </w:r>
          </w:p>
        </w:tc>
      </w:tr>
      <w:tr>
        <w:tc>
          <w:tcPr>
            <w:tcW w:type="dxa" w:w="2880"/>
          </w:tcPr>
          <w:p>
            <w:r>
              <w:t>મેહસાણા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8.79%</w:t>
            </w:r>
          </w:p>
        </w:tc>
      </w:tr>
      <w:tr>
        <w:tc>
          <w:tcPr>
            <w:tcW w:type="dxa" w:w="2880"/>
          </w:tcPr>
          <w:p>
            <w:r>
              <w:t>પાટણ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મહેસાણા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સાબરકાંઠા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મોરબી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અરવલ્લી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ભાવનગર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બનાસકાંઠા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અમરેલી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અમદાબાદ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આણંદ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વડોદરા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તાપી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જુનાગઢ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વલસાડ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સુરેન્દ્રનગર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રાજકોટ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અરવલી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ખેડા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આગ્રા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જામનગર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d. k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સાંબાંરરકાંઠા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હિમતનગર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જિલ્લો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અમેરલી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છોટાઉદેપુર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ગુનાગર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વિસનગર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પંચમહાલ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ભરૂચ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ખેરાલુ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કચ્છ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કરછ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બરોડા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વાવ -થરાદ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અમદાબાદ /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ભાવનાગર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રાજસ્થાન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ભાગલપુર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મહિસાગર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અમદાવાદ .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રોજકોટ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પોરબંદર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Q3. ઉંમર: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240</w:t>
            </w:r>
          </w:p>
        </w:tc>
        <w:tc>
          <w:tcPr>
            <w:tcW w:type="dxa" w:w="2880"/>
          </w:tcPr>
          <w:p>
            <w:r>
              <w:t>72.73%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18.18%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7.88%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</w:tbl>
    <w:p/>
    <w:p>
      <w:pPr>
        <w:pStyle w:val="Heading2"/>
      </w:pPr>
      <w:r>
        <w:t>Q21. નોકરીના કારણે તમારું સન્માન/આત્મસન્માન વધ્યું છે ? (જો હા, તો શેમાં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280</w:t>
            </w:r>
          </w:p>
        </w:tc>
        <w:tc>
          <w:tcPr>
            <w:tcW w:type="dxa" w:w="2880"/>
          </w:tcPr>
          <w:p>
            <w:r>
              <w:t>84.85%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272</w:t>
            </w:r>
          </w:p>
        </w:tc>
        <w:tc>
          <w:tcPr>
            <w:tcW w:type="dxa" w:w="2880"/>
          </w:tcPr>
          <w:p>
            <w:r>
              <w:t>82.42%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259</w:t>
            </w:r>
          </w:p>
        </w:tc>
        <w:tc>
          <w:tcPr>
            <w:tcW w:type="dxa" w:w="2880"/>
          </w:tcPr>
          <w:p>
            <w:r>
              <w:t>78.48%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258</w:t>
            </w:r>
          </w:p>
        </w:tc>
        <w:tc>
          <w:tcPr>
            <w:tcW w:type="dxa" w:w="2880"/>
          </w:tcPr>
          <w:p>
            <w:r>
              <w:t>78.18%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223</w:t>
            </w:r>
          </w:p>
        </w:tc>
        <w:tc>
          <w:tcPr>
            <w:tcW w:type="dxa" w:w="2880"/>
          </w:tcPr>
          <w:p>
            <w:r>
              <w:t>67.58%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205</w:t>
            </w:r>
          </w:p>
        </w:tc>
        <w:tc>
          <w:tcPr>
            <w:tcW w:type="dxa" w:w="2880"/>
          </w:tcPr>
          <w:p>
            <w:r>
              <w:t>62.12%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186</w:t>
            </w:r>
          </w:p>
        </w:tc>
        <w:tc>
          <w:tcPr>
            <w:tcW w:type="dxa" w:w="2880"/>
          </w:tcPr>
          <w:p>
            <w:r>
              <w:t>56.36%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25.45%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Q39. શિક્ષક દ્વારા વિદ્યાર્થીઓને દરરોજ માર્ગદર્શન કરવામાં આવે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139</w:t>
            </w:r>
          </w:p>
        </w:tc>
        <w:tc>
          <w:tcPr>
            <w:tcW w:type="dxa" w:w="2880"/>
          </w:tcPr>
          <w:p>
            <w:r>
              <w:t>327</w:t>
            </w:r>
          </w:p>
        </w:tc>
        <w:tc>
          <w:tcPr>
            <w:tcW w:type="dxa" w:w="2880"/>
          </w:tcPr>
          <w:p>
            <w:r>
              <w:t>99.09%</w:t>
            </w:r>
          </w:p>
        </w:tc>
      </w:tr>
      <w:tr>
        <w:tc>
          <w:tcPr>
            <w:tcW w:type="dxa" w:w="2880"/>
          </w:tcPr>
          <w:p>
            <w:r>
              <w:t>140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</w:tbl>
    <w:p/>
    <w:p>
      <w:pPr>
        <w:pStyle w:val="Heading2"/>
      </w:pPr>
      <w:r>
        <w:t>Q51. તમારી સાથે સહકર્મચારીની વર્તણૂક તમારી દૃષ્ટિએ યોગ્ય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173</w:t>
            </w:r>
          </w:p>
        </w:tc>
        <w:tc>
          <w:tcPr>
            <w:tcW w:type="dxa" w:w="2880"/>
          </w:tcPr>
          <w:p>
            <w:r>
              <w:t>327</w:t>
            </w:r>
          </w:p>
        </w:tc>
        <w:tc>
          <w:tcPr>
            <w:tcW w:type="dxa" w:w="2880"/>
          </w:tcPr>
          <w:p>
            <w:r>
              <w:t>99.09%</w:t>
            </w:r>
          </w:p>
        </w:tc>
      </w:tr>
      <w:tr>
        <w:tc>
          <w:tcPr>
            <w:tcW w:type="dxa" w:w="2880"/>
          </w:tcPr>
          <w:p>
            <w:r>
              <w:t>174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</w:tbl>
    <w:p/>
    <w:p>
      <w:pPr>
        <w:pStyle w:val="Heading2"/>
      </w:pPr>
      <w:r>
        <w:t>Q60. શાળા વિકાસના કાર્યોમાં આચાર્ય તમારા દ્વારા કરાયેલ સૂચનોને માન્ય ગણવી અમલમાં મૂકે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307</w:t>
            </w:r>
          </w:p>
        </w:tc>
        <w:tc>
          <w:tcPr>
            <w:tcW w:type="dxa" w:w="2880"/>
          </w:tcPr>
          <w:p>
            <w:r>
              <w:t>93.03%</w:t>
            </w:r>
          </w:p>
        </w:tc>
      </w:tr>
      <w:tr>
        <w:tc>
          <w:tcPr>
            <w:tcW w:type="dxa" w:w="2880"/>
          </w:tcPr>
          <w:p>
            <w:r>
              <w:t>192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6.97%</w:t>
            </w:r>
          </w:p>
        </w:tc>
      </w:tr>
    </w:tbl>
    <w:p/>
    <w:p>
      <w:pPr>
        <w:pStyle w:val="Heading2"/>
      </w:pPr>
      <w:r>
        <w:t>Q72. નોકરીના કારણે તમે તમારા બાળક માટે એક આદર્શ ‘મા’ તરીકેની ભૂમિકા ભજવી શકો છો ? (જો ના,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218</w:t>
            </w:r>
          </w:p>
        </w:tc>
        <w:tc>
          <w:tcPr>
            <w:tcW w:type="dxa" w:w="2880"/>
          </w:tcPr>
          <w:p>
            <w:r>
              <w:t>223</w:t>
            </w:r>
          </w:p>
        </w:tc>
        <w:tc>
          <w:tcPr>
            <w:tcW w:type="dxa" w:w="2880"/>
          </w:tcPr>
          <w:p>
            <w:r>
              <w:t>67.58%</w:t>
            </w:r>
          </w:p>
        </w:tc>
      </w:tr>
      <w:tr>
        <w:tc>
          <w:tcPr>
            <w:tcW w:type="dxa" w:w="2880"/>
          </w:tcPr>
          <w:p>
            <w:r>
              <w:t>219</w:t>
            </w:r>
          </w:p>
        </w:tc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24.55%</w:t>
            </w:r>
          </w:p>
        </w:tc>
      </w:tr>
    </w:tbl>
    <w:p/>
    <w:p>
      <w:pPr>
        <w:pStyle w:val="Heading2"/>
      </w:pPr>
      <w:r>
        <w:t>Q83. તમારા પગાર થી થતી આવક નું તમે શું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245</w:t>
            </w:r>
          </w:p>
        </w:tc>
        <w:tc>
          <w:tcPr>
            <w:tcW w:type="dxa" w:w="2880"/>
          </w:tcPr>
          <w:p>
            <w:r>
              <w:t>142</w:t>
            </w:r>
          </w:p>
        </w:tc>
        <w:tc>
          <w:tcPr>
            <w:tcW w:type="dxa" w:w="2880"/>
          </w:tcPr>
          <w:p>
            <w:r>
              <w:t>43.03%</w:t>
            </w:r>
          </w:p>
        </w:tc>
      </w:tr>
      <w:tr>
        <w:tc>
          <w:tcPr>
            <w:tcW w:type="dxa" w:w="2880"/>
          </w:tcPr>
          <w:p>
            <w:r>
              <w:t>244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24.85%</w:t>
            </w:r>
          </w:p>
        </w:tc>
      </w:tr>
      <w:tr>
        <w:tc>
          <w:tcPr>
            <w:tcW w:type="dxa" w:w="2880"/>
          </w:tcPr>
          <w:p>
            <w:r>
              <w:t>246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15.76%</w:t>
            </w:r>
          </w:p>
        </w:tc>
      </w:tr>
    </w:tbl>
    <w:p/>
    <w:p>
      <w:pPr>
        <w:pStyle w:val="Heading2"/>
      </w:pPr>
      <w:r>
        <w:t>Q4. જાતિ-પેટા જાતિ: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હિન્દુ કડવા પાટીદાર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6.36%</w:t>
            </w:r>
          </w:p>
        </w:tc>
      </w:tr>
      <w:tr>
        <w:tc>
          <w:tcPr>
            <w:tcW w:type="dxa" w:w="2880"/>
          </w:tcPr>
          <w:p>
            <w:r>
              <w:t>કડવા પાટીદાર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  <w:tr>
        <w:tc>
          <w:tcPr>
            <w:tcW w:type="dxa" w:w="2880"/>
          </w:tcPr>
          <w:p>
            <w:r>
              <w:t>બ્રાહ્મણ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  <w:tr>
        <w:tc>
          <w:tcPr>
            <w:tcW w:type="dxa" w:w="2880"/>
          </w:tcPr>
          <w:p>
            <w:r>
              <w:t>પટેલ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કડવા પટેલ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હિન્દુ બ્રાહ્મણ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હિન્દુ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હિન્દુ રાજપૂત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લેઉવા પટેલ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હિન્દુ ચૌધરી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જનરલ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હિન્દુ લેઉવા પટેલ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હિન્દુ વણકર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હિન્દુ સુથાર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હિન્દુ-વણકર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હિન્દુ ઠાકોર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ચૌધરી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હિન્દુ કુંભાર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આંજણા ચૌધરી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લેઉવા પાટીદાર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હિન્દુ બારોટ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વણકર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હિન્દુ આંજણા પટેલ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હિન્દુ કડવા પટેલ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હિન્દુ રાવળ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ભ્રમણ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હિન્દુ ક. પા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ચૌધરી હિન્દુ ચૌધરી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બ્રાહ્મણ હિન્દુ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હિન્દુ-કુંભાર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હિન્દુ પાટીદાર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નાગર બ્રાહ્મણ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હિન્દુ આદિવાસી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રબારી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હિન્દુ ચમાર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હિન્દુ મોચી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ગોસ્વામી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પંડયા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વસાવા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જાડેજા હિન્દુ દરબાર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વસાવા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તળપદા કોડી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ગજ્જર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બ્રાહમીન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સથવારા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પંડયા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ચૌધરી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શ્રીમાળી બ્રાહ્મણ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અનુસૂચિ જન જાતિ (st)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બ્રહમન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સિંધી બ્રાહ્મણ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દરબાર- ક્ષત્રિય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કડી દરબાર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લેઉવા પાટેલ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લેઉઆ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મોદી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ઔદિચ્ય બ્રાહ્મણ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ભ્રમણ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કે પી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નાડોદા રાજપૂત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કણબી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ગુર્જર હિન્દુ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માડોદા રાજપૂત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દેસાઇ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માળી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ચૌધરી હિન્દુ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મુસ્લિમ પિંજારા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હિન્દુ-નાડોદ  રાજપૂત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નાગર, બ્રાહ્મણ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રોહિત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ઔદિચ્ય સહસ્ત્ર બ્રાહ્મણ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મુસ્લિમ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રાકવા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ગઢવી ચારણ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લે. પા.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કડિયા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હિંદુડોડિયા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મુસ્લિમ-સિપાહી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કુંભાર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આંજણા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ઓ બી સી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કંકણા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સુન્ની વારા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વૈષ્ણવ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ક્ષત્રિય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આંજણા ચૌધરી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બ્રાહ્મણ ઐ. સહસ્ત્ર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ધોબી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 . ક . પા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અનુસૂચિત જાતિ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એસ સી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દશા ખડાયત વણિક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ST આદિવાસી ડુંગરી ગરાસિયા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તપોઘન બ્રાહ્મણ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લેવા પાટીદાર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પમપતિ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ઍેે. સ. બ્રાહ્મણ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બારોટ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એસ. ટી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ડુંગરી ગરાસિયા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વાણિયા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રબારી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અંજના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મોઢ ઘાંચી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કડિયા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દરજી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હિન્દુ-મોઢ-મોદી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S.T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હિન્દુ-સોની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(વાણિયા) શાહ (શ્વેતાંબર)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સોની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ઢોડિયા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બ્રાહ્મણ(ગિરિનારાયણ બ્રાહ્મણ)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s. 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લુહાર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ગઢવી-ચારણ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ગઢવી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સિંઘલ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તિવારી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લોહાણા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હિન્દુ-રોહિત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પ્રજાપતિ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વણિક (વાણીયા)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ચૌધરી - હિન્દુ આંજણા ચૌધરી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ભીલ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હિન્દુ-ચૌધરી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હી.ઔ.સ.બ્રાહમણ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દરજી ચૌહાણ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મનસુરી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નાયક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ગરાસિયા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- રોહિત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કડવા પાટીદાર (પટેલ)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કે. પી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રોજગાર બ્રાહ્મણ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બ્રાહ્મણ(રોજગાર)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તપોધન બ્રાહ્મણ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પાલ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અગ્રવાલ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બ્રાહ્મણ પ્રશ્નોશનાગર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આદિવાસી ડુંગરી ગિરિયાસી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અંજણા ચૌધરી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વણકર એસસી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હિન્દુઠાકોર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આજના ચૌધરી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મોદી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મુસ્લિમ-મેમોન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અનુ જાતિ હિન્દુ માહ્યાવંશી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ઝાલાવાડી સાઈ સુથાર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ઑ બી સી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મિસ્ત્રી ગુજર ક્ષત્રિય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કડવા પાટીદાર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પ્રજાપતિ (હિન્દુ કુંભાર)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ઘોડિયા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સુમરા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પટેલ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-વણકર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ઘરનું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 કડવા પાટીદાર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ગોલા રાણા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બક્ષીપંચ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(એલ. પી)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સાથવારા કડિયા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એસસી હિન્દુ ચમાર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ડુંગરી ગરાસીયા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અતિત બાવા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દેશી-ખ્રીસ્તી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હિન્દુ- વણકર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ગુજ્જર સુથાર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ક પાટીદાર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S.T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sc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- ભ્રમણ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ઔદીમ્ય સહસ્ત્ર બ્રાહ્મણ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- વર્ણકાર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લોહાણા તન્ના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Q22. તમારી શિક્ષક તરીકેની નોકરીથી તમારા મિત્રોને ઈર્ષા થાય છે ? (જો હા,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312</w:t>
            </w:r>
          </w:p>
        </w:tc>
        <w:tc>
          <w:tcPr>
            <w:tcW w:type="dxa" w:w="2880"/>
          </w:tcPr>
          <w:p>
            <w:r>
              <w:t>267</w:t>
            </w:r>
          </w:p>
        </w:tc>
        <w:tc>
          <w:tcPr>
            <w:tcW w:type="dxa" w:w="2880"/>
          </w:tcPr>
          <w:p>
            <w:r>
              <w:t>80.91%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12.42%</w:t>
            </w:r>
          </w:p>
        </w:tc>
      </w:tr>
      <w:tr>
        <w:tc>
          <w:tcPr>
            <w:tcW w:type="dxa" w:w="2880"/>
          </w:tcPr>
          <w:p>
            <w:r>
              <w:t>311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7.58%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Q40. વિદ્યાર્થી દ્વારા શિક્ષકનો આદર થાય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141</w:t>
            </w:r>
          </w:p>
        </w:tc>
        <w:tc>
          <w:tcPr>
            <w:tcW w:type="dxa" w:w="2880"/>
          </w:tcPr>
          <w:p>
            <w:r>
              <w:t>316</w:t>
            </w:r>
          </w:p>
        </w:tc>
        <w:tc>
          <w:tcPr>
            <w:tcW w:type="dxa" w:w="2880"/>
          </w:tcPr>
          <w:p>
            <w:r>
              <w:t>95.76%</w:t>
            </w:r>
          </w:p>
        </w:tc>
      </w:tr>
      <w:tr>
        <w:tc>
          <w:tcPr>
            <w:tcW w:type="dxa" w:w="2880"/>
          </w:tcPr>
          <w:p>
            <w:r>
              <w:t>142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3.64%</w:t>
            </w:r>
          </w:p>
        </w:tc>
      </w:tr>
      <w:tr>
        <w:tc>
          <w:tcPr>
            <w:tcW w:type="dxa" w:w="2880"/>
          </w:tcPr>
          <w:p>
            <w:r>
              <w:t>143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Q52. તમે સહકર્મચારી ને તેના કામ માં મદદ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280</w:t>
            </w:r>
          </w:p>
        </w:tc>
        <w:tc>
          <w:tcPr>
            <w:tcW w:type="dxa" w:w="2880"/>
          </w:tcPr>
          <w:p>
            <w:r>
              <w:t>330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281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Q61. આચાર્ય દ્વારા તમારી સાથે ભેદભાવ રાખવામાં આવે છે ? (જો હા,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194</w:t>
            </w:r>
          </w:p>
        </w:tc>
        <w:tc>
          <w:tcPr>
            <w:tcW w:type="dxa" w:w="2880"/>
          </w:tcPr>
          <w:p>
            <w:r>
              <w:t>299</w:t>
            </w:r>
          </w:p>
        </w:tc>
        <w:tc>
          <w:tcPr>
            <w:tcW w:type="dxa" w:w="2880"/>
          </w:tcPr>
          <w:p>
            <w:r>
              <w:t>90.61%</w:t>
            </w:r>
          </w:p>
        </w:tc>
      </w:tr>
      <w:tr>
        <w:tc>
          <w:tcPr>
            <w:tcW w:type="dxa" w:w="2880"/>
          </w:tcPr>
          <w:p>
            <w:r>
              <w:t>193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8.18%</w:t>
            </w:r>
          </w:p>
        </w:tc>
      </w:tr>
    </w:tbl>
    <w:p/>
    <w:p>
      <w:pPr>
        <w:pStyle w:val="Heading2"/>
      </w:pPr>
      <w:r>
        <w:t>Q104. જો ના 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પૂરતો સમય આપી શકતો નથી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સમય નો અભાવ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શાળા સમય દરમિયાન માં તરીકે ભૂમિકા ભજવી શકાતી નથી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શાળા સમય દરમિયાન માં તરીકે ની ભૂમિકા ભજવી શકાતી નથી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સંપૂર્ણત નહીં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ટાઇમ નો અભાવ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પૂરતો સમય બાળકો ને સમય આપી શકતો નથી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 ને સમય આપી શકતો નથી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પૂરો સમય આપી શકાય નથી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પૂરતો સામે ના આપી શકે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લાગુ પડતું  નથી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સમય સારી આપી શકતો નથી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પરિવારને સમય ઓછો થાય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સમય આપી શકાતો નથી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ઘણી વખત સમય આપી શકાતો નથી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યોગ્ય સમયે સમય ફાળવી શકતા નથી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શિક્ષકને આદરપૂર્વક સમાજમાં જોવામાં આવે છે.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ઘણી વખત બાળક ને સમય આપી શકતો નથી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પૂરતો સમય નથી આપી શકતો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Q108. જો અન્ય તો શું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રોકાણ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Investment, Household Expensees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કુટુંબ ના દરેક સભ્યો ને મદદરૂપ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જરૂર મુજબ વપરાશ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ઘર ખર્ચ સામાજિક કર્યો, ભેટ-સોગાદ, જરૂરિયાત મંદ લોકો વિદ્યાર્થીઑ ને મદદરૂપ થવા માં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થોડી આવક પોતા ની પાસે રાખી બાકીની કુટુંબ ના સભ્યોને આપે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 હોય ત્યાં ઉપયોગ કરીએ છીએ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જીવન નિર્વાહ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બચત તથા પોતાના ખર્ચ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કુટુંબ ના નોકરી ના કરતાં તમામ ને મદદરૂપ થઈએ  છીએ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 અને બાળકો ના શૈક્ષણિક ખર્ચ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શિક્ષણ માટે પતિ ને મદદરૂપ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કુટુંબ ના સભ્યો ની જરૂરિયાત માં વાપરે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જ્યારે જીયા જરૂર પડે તેવી રીતે તેનો ઉપયોગ કરવો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બડકો ઉત્તમ અભ્યાસ એથી ઉપિયોગ કરવો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 મુજબ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 ના કામ માં બાળકો ને અભ્યાસ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--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 તેમજ બહાર ના વ્યવહાર ચલાવમાં સંતાનો ને ભણવા માં, ઘર ના હપ્તા ભરવા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 ખર્ચ બાળક ના ભણતર આક્રમક વગેરે માં વપરાય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જરૂરિયાત મુજબ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 ના અભ્યાસસ માં ખર્ચવા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 પરિવાર માટે આવક ઉપયોગી બને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 પડે તો ઘર માં આપું છું બાકી બચત કરું છું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 વપરાશમાં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ઘરખર્ચ ફી ભરવા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મારી પાસે રાખું છું પણ કુટુંબ વ્યવહારો માં એમાંથી જરૂરી ખર્ચ કરું છું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ઘરખર્ચ અને બાળક ના ભણતર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જરૂરિયાત પૂરતા રાખી બાકી ઘરમાં આપી દેવાના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બચત ઘર ખર્ચ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બચત કરું છું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દીકરી ના ભવિષ્ય માટે અને શોક પૂરા કરવા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કુટુંબ માટે ખર્ચ કરું છું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 ની આર્થિક જવાબદારી માં મદદરૂપ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બંને ના સહમતી થી જીવન વપરાશ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કુટુંબ માં સાથે માડીને વપ્રસ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સહમતી થી (પતિ પત્ની) કુટુંબજીવન અર્થે વપરાશ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 માં જરૂર પડીએ આપીએ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પરિવાર માં જ્યાં જરૂર જણાય ત્યાં ખર્ચ કરીએ છીએ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પતિ પત્ની સાથે મળીને આયોજન કરે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ઘરખર્ચ ,બચત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Q5. ધર્મ: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હિન્દુ</w:t>
            </w:r>
          </w:p>
        </w:tc>
        <w:tc>
          <w:tcPr>
            <w:tcW w:type="dxa" w:w="2880"/>
          </w:tcPr>
          <w:p>
            <w:r>
              <w:t>307</w:t>
            </w:r>
          </w:p>
        </w:tc>
        <w:tc>
          <w:tcPr>
            <w:tcW w:type="dxa" w:w="2880"/>
          </w:tcPr>
          <w:p>
            <w:r>
              <w:t>93.03%</w:t>
            </w:r>
          </w:p>
        </w:tc>
      </w:tr>
      <w:tr>
        <w:tc>
          <w:tcPr>
            <w:tcW w:type="dxa" w:w="2880"/>
          </w:tcPr>
          <w:p>
            <w:r>
              <w:t>મુસ્લિમ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હિંદુ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રોમન કેથોલિક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ખ્રિસ્તી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હિન્દુ વણકર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એસ એમ ટી જે એમ જી હાઈ 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બુધિષ્ટ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ઇસ્લામ(મુસ્લિમ)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બ્રાહ્મણ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Sc વણકર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ઔદીમ્ય બ્રાહ્મણ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મુસલમાન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ઇંડિયન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ખ્રીસ્તી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હિન્દુ સનાતન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શીખ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જૈન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પટેલ હિન્દુ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Q41. શિક્ષક દ્વારા વિદ્યાર્થીઓને સહઅભ્યાસિક પ્રવૃત્તિમાં મદદ અને માર્ગદર્શન મળે છે ? (જો હા, તો કેવું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259</w:t>
            </w:r>
          </w:p>
        </w:tc>
        <w:tc>
          <w:tcPr>
            <w:tcW w:type="dxa" w:w="2880"/>
          </w:tcPr>
          <w:p>
            <w:r>
              <w:t>78.48%</w:t>
            </w:r>
          </w:p>
        </w:tc>
      </w:tr>
      <w:tr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257</w:t>
            </w:r>
          </w:p>
        </w:tc>
        <w:tc>
          <w:tcPr>
            <w:tcW w:type="dxa" w:w="2880"/>
          </w:tcPr>
          <w:p>
            <w:r>
              <w:t>77.88%</w:t>
            </w:r>
          </w:p>
        </w:tc>
      </w:tr>
      <w:tr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236</w:t>
            </w:r>
          </w:p>
        </w:tc>
        <w:tc>
          <w:tcPr>
            <w:tcW w:type="dxa" w:w="2880"/>
          </w:tcPr>
          <w:p>
            <w:r>
              <w:t>71.52%</w:t>
            </w:r>
          </w:p>
        </w:tc>
      </w:tr>
      <w:tr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176</w:t>
            </w:r>
          </w:p>
        </w:tc>
        <w:tc>
          <w:tcPr>
            <w:tcW w:type="dxa" w:w="2880"/>
          </w:tcPr>
          <w:p>
            <w:r>
              <w:t>53.33%</w:t>
            </w:r>
          </w:p>
        </w:tc>
      </w:tr>
    </w:tbl>
    <w:p/>
    <w:p>
      <w:pPr>
        <w:pStyle w:val="Heading2"/>
      </w:pPr>
      <w:r>
        <w:t>Q73. શું નોકરી અને ઘર સંભાળવું તમને મુશ્કેલ લાગે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221</w:t>
            </w:r>
          </w:p>
        </w:tc>
        <w:tc>
          <w:tcPr>
            <w:tcW w:type="dxa" w:w="2880"/>
          </w:tcPr>
          <w:p>
            <w:r>
              <w:t>214</w:t>
            </w:r>
          </w:p>
        </w:tc>
        <w:tc>
          <w:tcPr>
            <w:tcW w:type="dxa" w:w="2880"/>
          </w:tcPr>
          <w:p>
            <w:r>
              <w:t>64.85%</w:t>
            </w:r>
          </w:p>
        </w:tc>
      </w:tr>
      <w:tr>
        <w:tc>
          <w:tcPr>
            <w:tcW w:type="dxa" w:w="2880"/>
          </w:tcPr>
          <w:p>
            <w:r>
              <w:t>220</w:t>
            </w:r>
          </w:p>
        </w:tc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>
              <w:t>33.33%</w:t>
            </w:r>
          </w:p>
        </w:tc>
      </w:tr>
    </w:tbl>
    <w:p/>
    <w:p>
      <w:pPr>
        <w:pStyle w:val="Heading2"/>
      </w:pPr>
      <w:r>
        <w:t>Q84. ઘરનું બજેટ બનાવતી વખતે તમારો અભિપ્રાય લેવાય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247</w:t>
            </w:r>
          </w:p>
        </w:tc>
        <w:tc>
          <w:tcPr>
            <w:tcW w:type="dxa" w:w="2880"/>
          </w:tcPr>
          <w:p>
            <w:r>
              <w:t>315</w:t>
            </w:r>
          </w:p>
        </w:tc>
        <w:tc>
          <w:tcPr>
            <w:tcW w:type="dxa" w:w="2880"/>
          </w:tcPr>
          <w:p>
            <w:r>
              <w:t>95.45%</w:t>
            </w:r>
          </w:p>
        </w:tc>
      </w:tr>
      <w:tr>
        <w:tc>
          <w:tcPr>
            <w:tcW w:type="dxa" w:w="2880"/>
          </w:tcPr>
          <w:p>
            <w:r>
              <w:t>248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4.55%</w:t>
            </w:r>
          </w:p>
        </w:tc>
      </w:tr>
    </w:tbl>
    <w:p/>
    <w:p>
      <w:pPr>
        <w:pStyle w:val="Heading2"/>
      </w:pPr>
      <w:r>
        <w:t>Q100. જો હા તો કેવા કામ 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શૈક્ષણિક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5.76%</w:t>
            </w:r>
          </w:p>
        </w:tc>
      </w:tr>
      <w:tr>
        <w:tc>
          <w:tcPr>
            <w:tcW w:type="dxa" w:w="2880"/>
          </w:tcPr>
          <w:p>
            <w:r>
              <w:t>શૈક્ષણિક કામ માં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3.64%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શૈક્ષણિક કાર્ય માં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શિક્ષણિક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શાળાકીય કામો માં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રિજલ્ટ બનાવવા, એડ્મિશન ની પ્રક્રિયા માં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જરૂરિયાત અનુસાર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જરૂરિયાત મુજબ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શિક્ષણ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શાળાકીય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કમ્પ્યુટર માં ડેટા એન્ટ્રી માટે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કોઈ પણ કામ માં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જ્યારે જરૂર હોય ત્યારે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પરિણામ પરીક્ષા ના પેપર કૌટુંબિક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જ્યાં તે સહયોગ માંગે ત્યાં માર્ગદર્શન પૂરું પાંડુ છું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શાળાકીય કામ માં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શિક્ષણિક  કર્યા માં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શાળાકાર્ય અથવા આવશ્યકતા મુજબ આંશિક પારિવારિક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રિજલ્ટ બનાવા માં સહ શૈક્ષણિક પ્રવૃતિઓમાં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શૈ. અને શાળાકીય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 સમૂહકામ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સામાજિક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કાર્ય સંબંધિત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ને લગતી કોઈપણ કામગીરી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કમ્પ્યુટર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ઈતર પ્રવૃતિ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રિજલ્ટ  બનવા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ના કમ્પ્યુટર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 તમામ કાર્ય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 લગતા વિવિધ કાર્યો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 કોઈપણ કામ માં વહીવટ ને લગતા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વઅવહટી અન્ય દરેક કર્યા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ભણતર ના માટે બાબતે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શિક્ષણિક અને વ્યાકટિકતીતય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શિક્ષણિક  અને વ્યવિહાટી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વિષય ને લગતા કામો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તથા અન્ય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વિદ્યાથી લગતા પ્રસ્નો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વિદ્યાર્થી સંગત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પરિણામ માટે લેખન કામ મા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સાંસ્કૃતિક પ્રવૃતિઓ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પરિણામ બનાવતી વખતે અને સંસ્કૃતિ પ્રવૃતિઓ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રિજલ્ટ બનાવા માં સહ શૈક્ષણિક પ્રવૃતિઓ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પ્રવૃતિ માં મદદ થાય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તાસ,ભણવામાં, વર્ગ નું કામ કરવા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તેની ગેરહાજરી માં તેની જરૂરી કાર્યો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તેની ગેરહાજરી માં તેના કાર્યો જરૂરી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વિષય ને લગતા માર્ગદર્શન માટે ઈતર પ્રવૃતિ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માર્ગદર્શન ઈતરપ્રવૃતિ કરવા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માર્ગદર્શન  ઈતરપ્રવૃતિ કરવાની હોય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શેક્ષિનીક કામ મા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માર્ગદર્શન ઈતરપ્રવૃતિ કરાવવા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આર્થિક કૌટુંબિક મુશ્કેલી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સેવા કોઈપણ કામો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વહીવટી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વાલી મીટીગ માં પરિણામ ચેક કરવા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વહીવટી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કમ્પ્યુટર અને ટેક્નોલોજી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પ્રવૃતી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સહ અભ્યાસિક પ્રવૃતિ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વિહસે વાસ્તુને લગતી માદડ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બધા 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બધા સાળા ને લગતા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માં સોંપવામાં આવેલા કાર્યો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ખૂબ જ મદદ કરું છું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ને લગતી કોઈપણ બાબત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સામાજિક આર્થિક વગેર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 પડે ત્યારે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ની લગતી અથવા તો વ્યક્તિગત મદદ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 પરિણામો ને લગતા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પરિણામ પત્રક તૈયાર કરવા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હમેશા બધાજ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કાર્ય , રજિસ્ટરને લગતી કામગીરી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વર્ગકાર્ય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કામમાં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કામ કાજ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કોઈ ઓનલાઇન કાર્ય ફોર્મ ભરવા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રિજલ્ટ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કોઈ પણ પ્રકારની શાળાકીય બાબતમાં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સાંસ્કૃતિક પ્રોગ્રામમાં કોઈ લિસ્ટ ચેક કરવામાં બે ની જરૂર હોય ત્યારે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કોઈપણ કાર્ય હોય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કોઈપણ કામમાં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શાળાની પ્રવૃત્તિ, વર્ગપ્રવૃત્તિ , શિક્ષણકામમાં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 હોય એવા કામ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શાળાના કામમાં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કોમ્પ્યુટર વર્કમાં મદદ કરું છું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વર્ક રજીસ્ટર ઓનલાઈન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ઉત્સવો, કાર્યક્રમમાં ,બીજી કોઈપણ બાબતોમાં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તમને કામનું ભારણ વધારે હોય ત્યારે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 એવા બધા જ કામમાં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 જણાય ત્યારે મદદ કરીએ છીએ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કાર્ય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ને લગતા દરેક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કામોમાં 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પોતાની આવડત હોય એ પ્રમાણે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વ્યવસાય ને લગતી મદદ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તમામ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શિક્ષણને લગતા કામમાં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શાળાના કામકાજમાં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સંબંધિત કર્યા ,તાસ  લેવો , કમ્પ્યુટર વર્ક વગેરે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પરિણામ બનાવવામાં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સંસ્થા ની સામૂહિક પ્રવૃતિ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સૈકક્ષણિક પ્રવૃત્તિ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શેક્ષણિક કામમાં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બાબતો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બાબતો સામાજિક બાબતો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વહીવટી કાર્ય મા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સહશૈક્ષણિક કામગીરી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કામો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 સહ શૈક્ષણિક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જા તમે તકલીફ હોય અથવા સહકારની જરૂર હોય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વર્ગ રજિસ્ટર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સહ અભ્યાસિક પ્રવૃતિ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કામગીરી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ઓનલાઇન કામગીરી અવેજી લેવા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ઓનલાઇન કામગીરી રિજલ્ટ બનાવું અવેજી લેવી વગેર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કર્યા માં મદદરૂપ થવું છું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શિક્ષણિક 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કાર્ય માં મદદરૂપ થવું છું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કામગીરી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ને લગતા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શિક્ષણિક  કર્યા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તમામ કામ માં માર્ગદર્શન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બધા પ્રકાર ના (શૈક્ષણિક,સામાજિક)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કોઈ પણ નાનું મોટું સાથ આપવું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સ્કૂલ ને લગતા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શિક્ષણિક કર્યા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બાબતમાં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કાર્યોમાં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શૌ કાર્ય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ના પ્રશ્નો ઉકેલવા માં શિક્ષણ ની નવી પ્રવૃતિ ઓ જાણવા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અને સહઅભ્યાસિક પ્રવૃત્તિઓમાં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કાર્યમાં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તેમજ સામાજિક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યોગ્ય માર્ગદર્શન આપી ને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ને લગતા વ્યવસાય ને લગતા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પેપર વર્ક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કમ્પ્યુટર અંગે ના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ડ્યુટી વગેરે કામોમાં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કાર્ય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વહીવટી લખી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વહીવટી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ને લગતા કર્યો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ને લગતા કાર્ય 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રિજલ્ટ બનવા ઓનલાઇન માર્કસ એન્ટ્રી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Q101. જો હા 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કાર્ય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આદરણીય સાહેબ સરેક શેકત્ર માં મરકદર્શન પૂરું પડે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Q110. જો હા,તો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317</w:t>
            </w:r>
          </w:p>
        </w:tc>
        <w:tc>
          <w:tcPr>
            <w:tcW w:type="dxa" w:w="2880"/>
          </w:tcPr>
          <w:p>
            <w:r>
              <w:t>119</w:t>
            </w:r>
          </w:p>
        </w:tc>
        <w:tc>
          <w:tcPr>
            <w:tcW w:type="dxa" w:w="2880"/>
          </w:tcPr>
          <w:p>
            <w:r>
              <w:t>36.06%</w:t>
            </w:r>
          </w:p>
        </w:tc>
      </w:tr>
      <w:tr>
        <w:tc>
          <w:tcPr>
            <w:tcW w:type="dxa" w:w="2880"/>
          </w:tcPr>
          <w:p>
            <w:r>
              <w:t>313</w:t>
            </w:r>
          </w:p>
        </w:tc>
        <w:tc>
          <w:tcPr>
            <w:tcW w:type="dxa" w:w="2880"/>
          </w:tcPr>
          <w:p>
            <w:r>
              <w:t>114</w:t>
            </w:r>
          </w:p>
        </w:tc>
        <w:tc>
          <w:tcPr>
            <w:tcW w:type="dxa" w:w="2880"/>
          </w:tcPr>
          <w:p>
            <w:r>
              <w:t>34.55%</w:t>
            </w:r>
          </w:p>
        </w:tc>
      </w:tr>
      <w:tr>
        <w:tc>
          <w:tcPr>
            <w:tcW w:type="dxa" w:w="2880"/>
          </w:tcPr>
          <w:p>
            <w:r>
              <w:t>314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21.52%</w:t>
            </w:r>
          </w:p>
        </w:tc>
      </w:tr>
      <w:tr>
        <w:tc>
          <w:tcPr>
            <w:tcW w:type="dxa" w:w="2880"/>
          </w:tcPr>
          <w:p>
            <w:r>
              <w:t>315</w:t>
            </w:r>
          </w:p>
        </w:tc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20.61%</w:t>
            </w:r>
          </w:p>
        </w:tc>
      </w:tr>
      <w:tr>
        <w:tc>
          <w:tcPr>
            <w:tcW w:type="dxa" w:w="2880"/>
          </w:tcPr>
          <w:p>
            <w:r>
              <w:t>316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8.18%</w:t>
            </w:r>
          </w:p>
        </w:tc>
      </w:tr>
    </w:tbl>
    <w:p/>
    <w:p>
      <w:pPr>
        <w:pStyle w:val="Heading2"/>
      </w:pPr>
      <w:r>
        <w:t>Q6. શાળાનું નામ: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શ્રીમતી આર જી પટેલ કન્યા વિદ્યાલય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સરદાર વલ્લભભાઈ પટેલ વિદ્યામંદિર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મ્યુનિસિપલ ગર્લ્સ હાઇસ્કુલ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શેઠ. કે. જી. એમ. ગર્લ્સ હાઇસ્કૂલ કલોલ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શ્રી સ્વામિનારાયણ ટ્રિ શતાબ્દી સ્મારક હાઇસ્કૂલ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આદર્શ નિવાસી શાળા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શ્રીમતી માણેકબા કૃષિ વિદ્યાલય,અડાલજ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શ્રીમતી માણેકબા કૃષિ વિદ્યાલય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શ્રી જે એમ ચૌધરી સર્વ કન્યા વિધ્યાલય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સેઠ શ્રી બી એન વિધ્યાલય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સરદાર વલ્લભ ભાઈ પટેલ વિધ્યા મંદિર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જ. ન. વી. ગાંધીનગર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શ્રી એમ હ વિધ્યા મંદિર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મહાત્મા ગાંધી વિદ્યા મંદિર, સેક-6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શ્રી કે આર વકીલ વિદ્યાલય કનીપુર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શ્રી વિનય વિદ્યામંદિર ખોરજ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શ્રી સ્વામિનારાયણ સંસ્કાર મંદિર હાઇસ્કૂલ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શ્રી જયપ્રકાશ વિધ્યાલય સેક્ટર ૨૬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શ્રીમતી જે એમ જી હાઇસ્કૂલ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સઈજ સાર્વજનિક વિદ્યાલય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રંગજ્યોત વિદ્યામંદિર આમજા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શ્રી સ્વામીનારાયન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શ્રીમતી એસ એસ રાઠોડ વિદ્યાલય, મહુડી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શ્રીમતી એસ એસ રાઠોડ વિધાલય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પદ્મ શ્રી વી. એચ. હાઇસ્કૂલ માણસા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શ્રીમતી કે કે પટેલ વિધ્યાલય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માઉન્ટ કાર્મેલ હાઇસ્કૂલ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નવસર્જન હાઇસ્કૂલ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શેઠ કે જી એમ ગર્લ્સ હાઇસ્કૂલ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એસ એ બી સંચાલિત અંધશાળા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સમર્પણ મૂક બધિર માદયમિક શાળા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સાહીજ  સાર્વજનિક  વિધાલય અહીજ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હીરામાણેક રાજપુરવાળા કન્યા વિદ્યાલય કલોલ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રાજમાતા હાઇસ્કૂલ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એચ કે દેસાઇ વિકલાંગ વિધ્યા મંદિર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શ્રી એમ.એચ.વિધ્યમન્દીર,ડભોડા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કારવાન ઇંગ્લિશ મીડિયમ હાઇ સ્કૂલ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શાંતિનિકેતન વિધયાવિહાર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મ્યુનિસિપલ બોયઝ હાઇસ્કુલ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સેઠ મનસુખ ભાઈ ભગુ ભાઈ માધ્યમિક શાળા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ભટ્ટ એમ વી. સી. ભગિની વિદ્યાલય નારદીપુર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આદર્શ નિવાસી શાળા રાયસણ ગાંધીનગર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સર્વોદય વિદ્યાલય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શ્રી એમ એચ  વિધ્યા મંદિર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નવયુગ વિદ્યાલય કુડાસણ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નવયુગ વિદ્યાલય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આર બી એલ ડી હાઇસ્કૂલ માણસા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સાબરમતી હિન્દી હાઇસ્કૂલ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સાબરમતી હિન્દી હાઇ સ્કૂલ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માઉન્ટ કોંરમેલ હાઇસ્કૂલ, ગાંધીનગર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વખરીયા પી જે હાઇસ્કૂલ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પી એમ શ્રી કેન્દ્રીય વિધ્યાલય ન.૧, સે-૩0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શ્રી સ્વાસ્તિક  હાઈસ્કૂલ હાસીબા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પૂર્ણિમા હાઇસ્કૂલ દેહગામ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સરકારી માધ્યમિક શાળા ઇસનપુર ડોડીયા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આદર્શ નિવાસી શાળા કન્યા , ગાંધીનગર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ગામશાળા ગ્રામભારતી અમરાપુર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આર જી પટેલ કન્યા વિદ્યાલય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ગ્રામશાળા ગ્રામભારતી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કે વી નંબર 1 સેક્ટર 30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આદર્શ નિવાસી શાળા (કન્યા)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એમ એસ વિધ્યમન્દીર ડભોડા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આદર્શ નિવાસી શાળા રાયસણ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 એચ વિદ્યામંદિર ડભોડા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એમ એસ વિધ્યમન્દીર ડભોડા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આદર્શ નિવાસી શાળા રાયસણ,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એચ કે દેસાઇ વિકલાંગ વિદ્યામંદિર, ઉવારસદ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એસ કે દેસાઇ વિકલાંગ વિદ્યામંદિર ઉવારસદ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શ્રીમતી આર જી પટેલ કન્યા માદયમિક શાળા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એસ કે દેસાઇ વિકલાંગ વિદ્યામંદિર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કે કે પટેલ વિધ્યાલય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આનિશા રાયસણ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શ્રીમતી આર જી પટેલ કન્યા માધ્યમિક શાળા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એમ આર વિધ્યમન્દીર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એમ બી પટેલ સા. ર્વ. વિદ્યાલય, વાવોલ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સ્વામિનારાયણ વી શ્વ હાઇસ્કૂલ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વિનય વિદ્યામંદિર હાઇસ્કૂલ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સ્વામિનારાયણ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પદ્મશ્રી વી. એસ. રાઈ, માણસા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શ્રીમતી એસ એસ રાઠોડ વિધાલય, મહુડી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સ્વામીનારાયાં હાઇ 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સરકારી મા. શાળા, અનોડિયા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ગાંધીનગર જયપ્રકાશ વિધ્યાલય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સ્વામિનારાયણ શતાબ્દી સમક્ષ હાઇસ્કૂલ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ગ્રામશાળા ગ્રામભરતી અમરાપુરા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સર્વોદય વિદ્યાલય રાયસન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આદર્શ નિવાસી શાળા, સેક્ટર 30,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સર્વોદય વિદ્યાલય રાયસણ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રાજમાતા દેવકુંવરબા સાર્વજનિક હાઇસ્કૂલ, માણસા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એમ એસ વિધ્યમન્દીર ધબોડ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આદર્શ નિવાસી કુમાર સેક્ટર 30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આદર્શ નિવાસી શાળા વાવોલ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એમ વી પટેલ સાર્વ વિદ્યાલય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શ્રીમતી આર જી પટેલ અને શ્રીમતી એસ બી પટેલ કન્યા શાળા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સ્વામી નારાયણ હાઇસ્કૂલ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સ્વામીનારણ હાયર સેકન્ડરી 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ક. વી  સેક્ટર 30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સ્વામીનારાયણ ગુરુકુળ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આદર્શ નિવાસી શાળા કુમાર સં-૩૦,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ગુરુકુળ (શ્રી  સ્વામિનારાયણ હાઇસ્કૂલ 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રાજમાતા દેવકુંવરબા સાર્વજનિક ઉચ્ચત્તર માધ્યમિક હાઇસ્કૂલ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માઉન્ટ ફોર્મેલ હાઇસ્કૂલ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મહાત્મ ગાઁધી વિધ્યમન્દીર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પી એમ શ્રી કેન્દ્રીય વિદ્યાલય નં-1 સે-30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માહત્યમગાંધી વિધ્યમન્દીર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માઉન્ટ કલમેળ હાઇ 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માહત્યમ ગાંધી વિધ્યમન્દીર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પી,એમ ,શ્રી કેન્દ્રીય વિધાલય નં-1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માઉન્ટ કાર્મેલ હાઇસ્કૂલ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સરસ્વતી પ્રાથમિક માધ્યમિક શાળા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સરસ્વતી શિશુ મંદિર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સ્વામી વિવેકાનંદ વિદ્યાવિહાર સેક્ટર 12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શ્રીમતી કે. કે. પટેલ વિદ્યાલય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આદર્શ નિવાસી શાલા સેક્ટર-30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આદર્શ નિવાસી શાળા અમદાવાદ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આદર્શ નિવાસી શાળા કુમાર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એમ એચ વિદ્યામંદિર ડભોડા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એમ એચ વિદ્યામંદિર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શ્રીમતી કે કે પટેલ વિદ્યાલય,કોલવડા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શ્રીમતી એસ પી પટેલ કન્યા ઉચ્ચ માદયમિક શાળા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સ્વામી યોગાનંદ હાઇસ્કૂલ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કે-કે  પટેલ વિધયલે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આદિવાસી નિવાસી શાળા અ. જા. કુમાર સેક્ટર -8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 શ્રી વસંતકુંવરબા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 શ્રી વસંતકુવરબા કન્યા વિદ્યાલય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P. V.H.H.S &amp; M. N. H. S.School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આદર્શ નિવાસી શાળા વિદ્યામંદિર કુમાર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સમર્પણ હાઇસ્કૂલ સુંધડ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શેઠ એન એચ ગલ્સ હાઇસ્કુલ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જી ડી એમ જે કોબાવાલા હાઇ સ્કૂલ કોબા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શેઠ સી યુ વિધ્યાલય  લોદરા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મ્યુનિસિપલ હાઇસ્કુલ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મ્યુનિસિપલ હાઇસ્કુલ,દેહગામ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પીએમ શ્રી સ્કૂલ જવાહર નવોદય વિદ્યાલય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જનવી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જવાહર વિનોદય વિદ્યાલય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શેઠ સી યુ વિધ્યાલય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જવાહર નવોદય વિદ્યાલય,ગાંધીનગર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j. n. v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જ. ન. વી. વિદ્યાલય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ભારતહાઇસ્કૂલ કલોલ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ભારત હાઇસ્કૂલ કલોલ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શેઠ. કે. જી. એમ.ગર્લ્સ, હાઇસ્કૂલ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શેઠ.કે. જી . એમ ગર્લ્સ હાઇસ્કૂલ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શેઠ કે. જી . એમ ગર્લ્સ હાઇસ્કૂલ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સેંટ ઝેવિયર્સ હાઇસ્કૂલ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સેંટ ઝેવિયર્સ હાઇસ્કૂલ કલોલ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સેંટ ઝેવિયર્સ હાઇસ્કૂલ  કલોલ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શેઠ સી.યુ. વિદ્યાલય, લોદરા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રંગજ્યોત વિદ્યામંદિર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મ્યુનિસિપલ બોયસ હાઇસ્કુલ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મ્યુનિસિપલ ગર્લ્સ હાઇસ્કુલ દેહગામ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વિનય વિદ્યા મંદિર હાઇસ્કૂલ ખોરજ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શ્રી. કે.આર વકીલ વિદ્યાલય, કનીપુર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શેઠ એન એચ ગલ્સ હાઇસ્કુલ , માણસા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ઉચ્ચતર ઉતરબુનિયાદી કન્યા વિધ્યાલય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આર બી એલ ડી સાર્વજનિક હાઇસ્કૂલ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ઉચ્ચતર ઉત્તર બુનિયાદી કન્યા વિદ્યાલય, અમરાપુર (ગ્રામભરતી)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ઉચ્ચતર ઉત્તર બુનિયાદી કન્યા વિદ્યાલય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ઉ બુનિયાદ કન્યા વિદ્યાલય ગ્રામભરતી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ઉ. ઉ બુ . ક.વિ, ગ્રામભારતી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બી.એન શાહ હાઇસ્કુલ દહેગામ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વી. જે .દવે હાઇસ્કુલ દહેગામ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શાસ્ત્રી કે એ ઠાકર હાઇસ્કુલ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શાસ્ત્રી કે. એ ઠાકર હાઇસ્કુલ નાંદોલ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પૂર્ણિમા હાઇસ્કુલ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આદર્શ નિવાસી શાળા (વિ.જા) કુમાર, નાંદોલ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આદર્શ નિવાસી શાળા, નાંદોલ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સ્વસ્તિક હાઇસ્કૂલ હાલીસા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સ્વસ્તિક હાઇસ્કુલ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પી એન શાહ પૂર્ણિમા હાઇસ્કુલ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RBLD high  school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શ્રી. કે. આર. વકીલ વિદ્યાલય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શેઠ સી પુ વિધ્યાલય લોદરા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સઈજ સર્વજીનીજક વિધલાય સઈજ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વખરીયા પી જે હાઇ 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વખારીયા પી જે હાઇસ્કૂલ કલોલ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સરકારી માધ્યમિક શાળા અનોડિયા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શેરથા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ભટ્ટ એચ વી. ભગિની વિદ્યાલય નારદીપુર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જે એમ જી હાઇસ્કૂલ શેરથા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શ્રીમતી એસ એસ રાઠોડ વિદ્યાલય મહુડી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ભટ્ટ એચ વી સી ભગિની વિદ્યાલય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માલી જે એન હાઇસ્કૂલ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ભટ્ટ એચ વી સી ભગિની વિદ્યાલય નારદીપુર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મતિ જે મેં જી હાઇસ્કૂલ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શ્રીમતી માણેકબા ઉ.મા. શાળા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શઠે એન એચ ગર્લ્સ હાઇ 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શ્રીમતી માણેકબા કૃષિ વિદ્યાલય અડાલજ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શેઠ શ્રી આર એન શાહ એસ સી ડી હાઇ ઝુંડાલ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શેઠ શ્રી આર એન શાહ હાઇસ્કૂલ ઝુંડાલ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સ્વામિનારાયણ સંસ્કાર મંદિર હાઇ સ્કૂલ ઝુંડાલ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સાબરમતી હિન્દી 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સાબરમતી હાયર સેકેન્ડરી 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આદર્શ નિવાસી સ્કૂલ રાયસન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શ્રીમતી જે એમ જી હાઇસ્કૂલ શેરથા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કારવાન ઇંગ્લિશ મીડિયમ હાઈસ્કૂલ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શાન્તિકેતન વિધ્યાર્થી કલોલ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શ્રીમતી ડી.જી.શાહ હાઇસ્કૂલ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વખારીયા પી જે હાઇસ્કૂલ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લખરીયા અસ જી  હાઇસ્કૂલ કલોલ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વખરીયા પી જે  કલોલ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પી જે  વખરીયા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હીરામાણેક રાજપુરવાળા કન્યા વિદ્યાલય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હીરા માણેક રાજપુરવાંડા કન્યા વિધાયલ કલોલ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હીરામાણેક રાજપુર વાડા કન્યા વિધ્યાલય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હીરામની રાજપુર કન્યા વિધલાય કલોલ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શ્રીમતી ડી જી શાહ હાઇસ્કૂલ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શાન્તિહીતેન વિધલય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શઇમિતિ ડી મ  શાહ હાઇસ્કૂલ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શ્રી સ્વામિનારાયણ હાઇસ્કૂલ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શાંતિનિકેતન વિદ્યાવિહાર કલોલ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શાંતિનિકેતા વિધ્યમન્દીર કલોલ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શાંતિ નિકેતન વિધ્યાલય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કારવાન ઇંગ્લિશ મીડિયમ હાઇ સ્કૂલ, કલોલ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શાંતિનિકતન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કેરેવાન ઇંગ્લિશ મીડિયમ હાઇસ્કૂલ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ભટ્ટ એચ વી સી ભગિની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Q23. આપ કયા વિભાગમાં કાર્ય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50.91%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164</w:t>
            </w:r>
          </w:p>
        </w:tc>
        <w:tc>
          <w:tcPr>
            <w:tcW w:type="dxa" w:w="2880"/>
          </w:tcPr>
          <w:p>
            <w:r>
              <w:t>49.7%</w:t>
            </w:r>
          </w:p>
        </w:tc>
      </w:tr>
    </w:tbl>
    <w:p/>
    <w:p>
      <w:pPr>
        <w:pStyle w:val="Heading2"/>
      </w:pPr>
      <w:r>
        <w:t>Q53. તમારી સાથેના વર્તનમાં સહકર્મચારી માન-મર્યાદા રાખે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177</w:t>
            </w:r>
          </w:p>
        </w:tc>
        <w:tc>
          <w:tcPr>
            <w:tcW w:type="dxa" w:w="2880"/>
          </w:tcPr>
          <w:p>
            <w:r>
              <w:t>327</w:t>
            </w:r>
          </w:p>
        </w:tc>
        <w:tc>
          <w:tcPr>
            <w:tcW w:type="dxa" w:w="2880"/>
          </w:tcPr>
          <w:p>
            <w:r>
              <w:t>99.09%</w:t>
            </w:r>
          </w:p>
        </w:tc>
      </w:tr>
      <w:tr>
        <w:tc>
          <w:tcPr>
            <w:tcW w:type="dxa" w:w="2880"/>
          </w:tcPr>
          <w:p>
            <w:r>
              <w:t>178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</w:tbl>
    <w:p/>
    <w:p>
      <w:pPr>
        <w:pStyle w:val="Heading2"/>
      </w:pPr>
      <w:r>
        <w:t>Q62. આચાર્ય દ્વારા તમને શિક્ષણકાર્યમાં માર્ગદર્શન મળે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195</w:t>
            </w:r>
          </w:p>
        </w:tc>
        <w:tc>
          <w:tcPr>
            <w:tcW w:type="dxa" w:w="2880"/>
          </w:tcPr>
          <w:p>
            <w:r>
              <w:t>313</w:t>
            </w:r>
          </w:p>
        </w:tc>
        <w:tc>
          <w:tcPr>
            <w:tcW w:type="dxa" w:w="2880"/>
          </w:tcPr>
          <w:p>
            <w:r>
              <w:t>94.85%</w:t>
            </w:r>
          </w:p>
        </w:tc>
      </w:tr>
      <w:tr>
        <w:tc>
          <w:tcPr>
            <w:tcW w:type="dxa" w:w="2880"/>
          </w:tcPr>
          <w:p>
            <w:r>
              <w:t>196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5.76%</w:t>
            </w:r>
          </w:p>
        </w:tc>
      </w:tr>
    </w:tbl>
    <w:p/>
    <w:p>
      <w:pPr>
        <w:pStyle w:val="Heading2"/>
      </w:pPr>
      <w:r>
        <w:t>Q74. ઘરણી ગૃહિણીની જવાબદારી અને શિક્ષિકાની ભૂમિકા ભજવવામાં બાધક બને છે ? (જો હા, તો કઈ રીતે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223</w:t>
            </w:r>
          </w:p>
        </w:tc>
        <w:tc>
          <w:tcPr>
            <w:tcW w:type="dxa" w:w="2880"/>
          </w:tcPr>
          <w:p>
            <w:r>
              <w:t>288</w:t>
            </w:r>
          </w:p>
        </w:tc>
        <w:tc>
          <w:tcPr>
            <w:tcW w:type="dxa" w:w="2880"/>
          </w:tcPr>
          <w:p>
            <w:r>
              <w:t>87.27%</w:t>
            </w:r>
          </w:p>
        </w:tc>
      </w:tr>
      <w:tr>
        <w:tc>
          <w:tcPr>
            <w:tcW w:type="dxa" w:w="2880"/>
          </w:tcPr>
          <w:p>
            <w:r>
              <w:t>222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10.91%</w:t>
            </w:r>
          </w:p>
        </w:tc>
      </w:tr>
    </w:tbl>
    <w:p/>
    <w:p>
      <w:pPr>
        <w:pStyle w:val="Heading2"/>
      </w:pPr>
      <w:r>
        <w:t>Q85. તમારા પગારમાંથી થતી આવક તમે સ્વતંત્રપણે વાપરી શકો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249</w:t>
            </w:r>
          </w:p>
        </w:tc>
        <w:tc>
          <w:tcPr>
            <w:tcW w:type="dxa" w:w="2880"/>
          </w:tcPr>
          <w:p>
            <w:r>
              <w:t>317</w:t>
            </w:r>
          </w:p>
        </w:tc>
        <w:tc>
          <w:tcPr>
            <w:tcW w:type="dxa" w:w="2880"/>
          </w:tcPr>
          <w:p>
            <w:r>
              <w:t>96.06%</w:t>
            </w:r>
          </w:p>
        </w:tc>
      </w:tr>
      <w:tr>
        <w:tc>
          <w:tcPr>
            <w:tcW w:type="dxa" w:w="2880"/>
          </w:tcPr>
          <w:p>
            <w:r>
              <w:t>250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4.55%</w:t>
            </w:r>
          </w:p>
        </w:tc>
      </w:tr>
    </w:tbl>
    <w:p/>
    <w:p>
      <w:pPr>
        <w:pStyle w:val="Heading2"/>
      </w:pPr>
      <w:r>
        <w:t>Q121. જો હા તો કેવું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પ્રવૃતિ ને અનુરૂપ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હા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વિદ્યાર્થી નો સર્વાંગીણ વિકાસ થાય ને સાચો માનવ બને તેવું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તમામ પ્રકાર નું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જીવનઘડતર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વિદ્યાર્થીઓ ની દરેક પ્રવૃતઓ ને સહકાર આપવો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જુદી જુદી પ્રવૃતિ માં માર્ગદર્શન આપવા માં આવે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શૈક્ષણિક પ્રવૃતિ અને અન્ય પ્રવૃતિઓ માં પણ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વ્યક્તિગત અને સામૂહિક બંને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જોઈએ ત્યારે સ્ટુડન્ટ ની બદદ જાની લેવી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જીવન ઘડતર વ્યક્તિત્વ વિકાસ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પ્રવૃતિ ને યોગ્ય માર્ગદર્શન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નીચેના દર્શાવેલ તમામ પ્રકાર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જુદા જુદા સંદર્ભ સાહિત્ય દ્વારા માર્ગદર્શન આપવું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હા, માર્ગદર્શન થી વિદ્યાર્થીઓ ને સાચી દિશા મળે છે.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મૂલ્ય શિક્ષણ, જીવન ઘડતર, કરિયર માર્ગદર્શન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લાઇબ્રેરીમાં વિશેષ વાંચન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ઈતરપ્રવૃતિ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કરિયર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જીવન ઘડતર અને ભવિષ્ય ના ઉપયોગી રહે તેવું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Q7. શાળાનું સરનામું (ગામ, શહેર, તાલુકો, જિલ્લો):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8.79%</w:t>
            </w:r>
          </w:p>
        </w:tc>
      </w:tr>
      <w:tr>
        <w:tc>
          <w:tcPr>
            <w:tcW w:type="dxa" w:w="2880"/>
          </w:tcPr>
          <w:p>
            <w:r>
              <w:t>કલોલ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6.36%</w:t>
            </w:r>
          </w:p>
        </w:tc>
      </w:tr>
      <w:tr>
        <w:tc>
          <w:tcPr>
            <w:tcW w:type="dxa" w:w="2880"/>
          </w:tcPr>
          <w:p>
            <w:r>
              <w:t>ગાંધીનગર,ગાંધીનગર,ગાંધીનગર,ગાંધીનગર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5.15%</w:t>
            </w:r>
          </w:p>
        </w:tc>
      </w:tr>
      <w:tr>
        <w:tc>
          <w:tcPr>
            <w:tcW w:type="dxa" w:w="2880"/>
          </w:tcPr>
          <w:p>
            <w:r>
              <w:t>કલોલ,કલોલ,કલોલ,ગાંધીનગર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  <w:tr>
        <w:tc>
          <w:tcPr>
            <w:tcW w:type="dxa" w:w="2880"/>
          </w:tcPr>
          <w:p>
            <w:r>
              <w:t>દેહગામ,દેહગામ,દેહગામ,ગાંધીનગર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નારદીપુર,કલોલ,ગાંધીનગર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સામેત્રી,દેહગામ,દેહગામ,ગાંધીનગર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કલોલ,કલોલ,ગાંધીનગર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ડભોડા, ગાંધીનગર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રાયસણ,ગાંધીનગર,ગાંધીનગર,ગાંધીનગર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શેરથા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અડાલજ,ગાંધીનગર,ગાંધીનગર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અડાલજ,ગાંધીનગર,ગાંધીનગર,ગાંધીનગર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લવારપુર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માણસા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ચાંદખેડા,અમદાવાદ,અમદાવાદ,અમદાવાદ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ગાંધીનગર,ગાંધીનગર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વાવોલ,ગાંધીનગર,ગાંધીનગર,ગાંધીનગર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ડભોડા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ગાંધીનગર, ગાંધીનગર, ગાંધીનગર, ગાંધીનગર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સઈજ,કલોલ,ગાંધીનગર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આમજા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કનીપુર,દેહગામ,ગાંધીનગર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ઝુંડાલ,ગાંધીનગર,ગાંધીનગર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માણસા, માણસા, માણસા, ગાંધીનગર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મહુડી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મહુડી, માણસા,ગાંધીનગર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અમરાપુર, માણસા, ગાંધીનગર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વડોદરા, ગાંધીનગર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પેથાપુર, ગાંધીનગર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આર બી એલ ડી હાઇસ્કૂલ માણસા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-માણસા -ગાંધીનગર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સેક્ટર ૧૩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દેહગામ,દેહગામ ,દેહગામ ,ગાંધીનગર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સેક્ટર-17,ગાંધીનગર,ગાંધીનગર,ગાંધીનગર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ઉવારસદ, ગાંધીનગર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ડભોડા , ગાંધીનગર , ગાંધીનગર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કુડાસણ,ગાંધીનગર,ગાંધીનગર,ગાંધીનગર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ઉવારસદ,ગાંધીનગર,ગાંધીનગર,ગાંધીનગર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ખોરજ,ખોરજ,ગાંધીનગર,ગાંધીનગર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લાવલપુર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કોલવડા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દહેગામ,દહેગામ,દહેગામ,ગાંધીનગર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વડોદરા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રાયસણ,ગાંધીનગર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ઉવારસદ,ઉવારસદ,ગાંધીનગર,ગાંધીનગર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રાયસણ ,ગાંધીનગર,ગાંધીનગર 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રાયસણ,ગાંધીનગર,ગાંધીનગર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વી.જા, સં-૩૦,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ગાંધીનનગર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સેક્ટર-23,ગાંધીનગર,ગાંધીનગર,ગાંધીનગર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રાયસન,ગાંધીનગર,ગાંધીનગર,ગાંધીનગર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 23 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 7 ,ગાંધીનગર,ગાંધીનગર,ગાંધીનગર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રાયસન,ગાંધીનગર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 7 , 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 9 ,ગાંધીનગર,ગાંધીનગર,ગાંધીનગર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કુડાસન,ગાંધીનગર,ગાંધીનગર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કુડાસન,ગાંધીનગર,ગાંધીનગર 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ડભોડા 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વાવોલ 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ડભોડા,ગાંધીનગર 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કોલવડા,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સેક્ટર-29,ગાંધીનગર, ગાંધીનગર,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ગાંધીનગર,ગાંધીનગર ,ગાંધીનગર 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ગાંધીનગર, ગાંધીનગર ,ગાંધીનગર, ગાંધીનગર ,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ગાંધીનગર ,ગાંધીનગર ,ગાંધીનગર 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સેક્ટર-16 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ગાંધીનગર , ગાંધીનગર 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 16 , 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ગાંધીનગર,ગાંધીનગર 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 28, 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સેક્ટર-28,ગાંધીનગર,ગાંધીનગર,ગાંધીનગર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જી. ઈ. બી. કોલોની,ગાંધીનગર,ગાંધીનગર,ગાંધીનગર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 8 ,ગાંધીનગર,ગાંધીનગર,ગાંધીનગર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 28,ગાંધીનગર,ગાંધીનગર,ગાંધીનગર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ગાંધીનગર,સેક્ટર-30,ગાંધીનગર,ગાંધીનગર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સેક્ટર-30, ગાંધીનગર, ગાંધીનગર,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ખોરાજ,ગાંધીનગર,ગાંધીનગર,ગાંધીનગર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કોલવાડ,ગાંધીનગર,ગાંધીનગર,ગાંધીનગર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કોલવડા,ગાંધીનગર,ગાંધીનગર,ગાંધીનગર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ગાંધીનગર,ગાંધીનગર ,ગાંધીનગર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ડભોડા, ગાંધીનગર 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ડભોડા,ગાંધીનગર,ગાંધીનગર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 ૭,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વાવોલ,ગાંધીનગર,ગાંધીનગર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 ૭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અમદાવાદ,અમદાવાદ,અમદાવાદ,અમદાવાદ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 30, ગાંધીનગર, ગાંધીનગર,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ગાંધીનગર ,ગાંધીનગર,ગાંધીનગર 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સેક્ટર-21,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કોલવાદડા  , ગાંધીનગર , ગાંધીનગર 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મહુડી , માણસા 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લવારપુર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અમરાપુર, ગ્રામભરતી, માણસા,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દેહગામ,દેહગામ ,દેહગામ,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હાલીસા,- , દહેગામ,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આલિશા, દેહગામ,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હાસીબા ,- , દહેગામ 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સરગાસન,ગાંધીનગર,ગાંધીનગર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નાંદોલ, -, દહેગામ,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નાંદોલ,- ,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ઇસનપુર ડોડીયા,દેહગામ,દેહગામ,ગાંધીનગર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ઇસનપુર ડોડીયા,દહેગામ,ગાંધીનગર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દહેગામ, દહેગામ, દહેગામ,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નાંદોલ,દેહગામ,ગાંધીનગર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નાંદોલ,દહેગામ,ગાંધીનગર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અમરાપુર,માણસા,ગાંધીનગર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ગ્રામભરતી,અમરાપુર,માણસા,ગાંધીનગર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અમરાપુર,ગ્રામભરતી,માણસા,ગાંધીનગર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કનીપુર, દહેગામ,ગાંધીનગર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શેઠ સી યુ વિધ્યાલય  લોદરા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શેઠ સી યુ વિધ્યાલય લોદરા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લોદરા, લોદરા,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શેઠ સી પુ વિધ્યાલય લોદરા ,માણસા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અનોડિયા માણસા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માણસા, માણસા,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P. V.H.H.S &amp; M. N. H. S.School માણસા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માણસા,માણસા ,માણસા,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-સરકારી મા. શાળા, -અનોડિયા -માણસા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માણસા,માણસા, માણસા,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-ગ્રામભારતી -માણસા  -ગાંધીનગર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ગ્રામભારતી, માણસા,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મહુડી, માણસા,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મહુડી, મેહસાણા,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કનિપુર,દેહગામ,ગાંધીનગર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દેહગામ ,દેહગામ 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ખોરજ,ગાંધીનગર,ગાંધીનગર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નારદીપુર,કલોલ,કલોલ,ગાંધીનગર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સુંધડ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કોબા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ખોરજ,ગાંધીનગર,ગાંધીનગર 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ચાંદખેડા,અમદાવાદ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ચાંદખેડા,ગાંધીનગર,ગાંધીનગર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ઝુંડાલ,ગાંધીનગર,ગાંધીનગર,ગાંધીનગર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ઝુંડાલ ,ગાંધીનગર,ગાંધીનગર,ગાંધીનગર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અડાલજ,અડાલજ,કલોલ,ગાંધીનગર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અડાલજ,ગાંધીનગર,અડાલજ,ગાંધીનગર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અડાલજ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અડાલજ,અડાલજ,ગાંધીનગર,ગાંધીનગર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શેરથ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શેરધા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શેરથા ,શેરથા ,કલોલ,ગાંધીનગર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શેરથા,ગાંધીનગર,ગાંધીનગર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મ્યુનિસિપલ ગર્લ્સ હાઇસ્કુલ દેહગામ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શરીશ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શેરીસા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શેરીસા,કલોલ,ગાંધીનગર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અંબિકા બસ સ્ટેન્ડ પાસે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સઈજ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કાલોલ 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આમમ,કલોલ,ગાંધીનગર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કલોલ,કલોલ 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કલોલ,કલોલ,ગાંધીનગર,ગાંધીનગર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કલોલ,કલોલ ,કલોલ,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સામેત્રી,દેહગામ,ગાંધીનગર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સામેત્રી, ગાંધીનગર 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સામેત્રી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સમિત્રી,દેહગામ,ગાંધીનગર,ગાંધીનગર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સેક્ટર-7,ગાંધીનગર,ગાંધીનગર,ગાંધીનગર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Q24. વિષયને લગતી તૈયારી કરવા માટે કેટલો સમય આપો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123</w:t>
            </w:r>
          </w:p>
        </w:tc>
        <w:tc>
          <w:tcPr>
            <w:tcW w:type="dxa" w:w="2880"/>
          </w:tcPr>
          <w:p>
            <w:r>
              <w:t>37.27%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118</w:t>
            </w:r>
          </w:p>
        </w:tc>
        <w:tc>
          <w:tcPr>
            <w:tcW w:type="dxa" w:w="2880"/>
          </w:tcPr>
          <w:p>
            <w:r>
              <w:t>35.76%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10.91%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9.7%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7.27%</w:t>
            </w:r>
          </w:p>
        </w:tc>
      </w:tr>
    </w:tbl>
    <w:p/>
    <w:p>
      <w:pPr>
        <w:pStyle w:val="Heading2"/>
      </w:pPr>
      <w:r>
        <w:t>Q42. શાળાના આર્થિક રીતે પછાત અને નબળા વર્ગના બાળકોને તમે કોઈ પ્રકારની મદદ કરો છો ? (જો હા, તો કયા પ્રકારની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273</w:t>
            </w:r>
          </w:p>
        </w:tc>
        <w:tc>
          <w:tcPr>
            <w:tcW w:type="dxa" w:w="2880"/>
          </w:tcPr>
          <w:p>
            <w:r>
              <w:t>82.73%</w:t>
            </w:r>
          </w:p>
        </w:tc>
      </w:tr>
      <w:tr>
        <w:tc>
          <w:tcPr>
            <w:tcW w:type="dxa" w:w="2880"/>
          </w:tcPr>
          <w:p>
            <w:r>
              <w:t>151</w:t>
            </w:r>
          </w:p>
        </w:tc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23.64%</w:t>
            </w:r>
          </w:p>
        </w:tc>
      </w:tr>
      <w:tr>
        <w:tc>
          <w:tcPr>
            <w:tcW w:type="dxa" w:w="2880"/>
          </w:tcPr>
          <w:p>
            <w:r>
              <w:t>153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12.42%</w:t>
            </w:r>
          </w:p>
        </w:tc>
      </w:tr>
      <w:tr>
        <w:tc>
          <w:tcPr>
            <w:tcW w:type="dxa" w:w="2880"/>
          </w:tcPr>
          <w:p>
            <w:r>
              <w:t>152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5.15%</w:t>
            </w:r>
          </w:p>
        </w:tc>
      </w:tr>
    </w:tbl>
    <w:p/>
    <w:p>
      <w:pPr>
        <w:pStyle w:val="Heading2"/>
      </w:pPr>
      <w:r>
        <w:t>Q54. તમારે સહકર્મચારી સાથે વાદ-વિવાદ કે ઝઘડો થાય છે ? (જો હા, તો કેવા પ્રકારના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90.91%</w:t>
            </w:r>
          </w:p>
        </w:tc>
      </w:tr>
      <w:tr>
        <w:tc>
          <w:tcPr>
            <w:tcW w:type="dxa" w:w="2880"/>
          </w:tcPr>
          <w:p>
            <w:r>
              <w:t>179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8.79%</w:t>
            </w:r>
          </w:p>
        </w:tc>
      </w:tr>
    </w:tbl>
    <w:p/>
    <w:p>
      <w:pPr>
        <w:pStyle w:val="Heading2"/>
      </w:pPr>
      <w:r>
        <w:t>Q63. આચાર્ય દ્વારા સોંપેલ કાર્ય તમે ખંત અને ઉત્સાહપૂર્વક પૂર્ણ કરો છો ? (જો ના,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197</w:t>
            </w:r>
          </w:p>
        </w:tc>
        <w:tc>
          <w:tcPr>
            <w:tcW w:type="dxa" w:w="2880"/>
          </w:tcPr>
          <w:p>
            <w:r>
              <w:t>330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198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</w:tbl>
    <w:p/>
    <w:p>
      <w:pPr>
        <w:pStyle w:val="Heading2"/>
      </w:pPr>
      <w:r>
        <w:t>Q86. આવકનું તમે રોકાણ કરો છો ? (જો હા, તો શેમાં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252</w:t>
            </w:r>
          </w:p>
        </w:tc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50.91%</w:t>
            </w:r>
          </w:p>
        </w:tc>
      </w:tr>
      <w:tr>
        <w:tc>
          <w:tcPr>
            <w:tcW w:type="dxa" w:w="2880"/>
          </w:tcPr>
          <w:p>
            <w:r>
              <w:t>254</w:t>
            </w:r>
          </w:p>
        </w:tc>
        <w:tc>
          <w:tcPr>
            <w:tcW w:type="dxa" w:w="2880"/>
          </w:tcPr>
          <w:p>
            <w:r>
              <w:t>118</w:t>
            </w:r>
          </w:p>
        </w:tc>
        <w:tc>
          <w:tcPr>
            <w:tcW w:type="dxa" w:w="2880"/>
          </w:tcPr>
          <w:p>
            <w:r>
              <w:t>35.76%</w:t>
            </w:r>
          </w:p>
        </w:tc>
      </w:tr>
      <w:tr>
        <w:tc>
          <w:tcPr>
            <w:tcW w:type="dxa" w:w="2880"/>
          </w:tcPr>
          <w:p>
            <w:r>
              <w:t>256</w:t>
            </w:r>
          </w:p>
        </w:tc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30.0%</w:t>
            </w:r>
          </w:p>
        </w:tc>
      </w:tr>
      <w:tr>
        <w:tc>
          <w:tcPr>
            <w:tcW w:type="dxa" w:w="2880"/>
          </w:tcPr>
          <w:p>
            <w:r>
              <w:t>253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14.85%</w:t>
            </w:r>
          </w:p>
        </w:tc>
      </w:tr>
      <w:tr>
        <w:tc>
          <w:tcPr>
            <w:tcW w:type="dxa" w:w="2880"/>
          </w:tcPr>
          <w:p>
            <w:r>
              <w:t>251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14.55%</w:t>
            </w:r>
          </w:p>
        </w:tc>
      </w:tr>
      <w:tr>
        <w:tc>
          <w:tcPr>
            <w:tcW w:type="dxa" w:w="2880"/>
          </w:tcPr>
          <w:p>
            <w:r>
              <w:t>255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7.88%</w:t>
            </w:r>
          </w:p>
        </w:tc>
      </w:tr>
      <w:tr>
        <w:tc>
          <w:tcPr>
            <w:tcW w:type="dxa" w:w="2880"/>
          </w:tcPr>
          <w:p>
            <w:r>
              <w:t>257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5.76%</w:t>
            </w:r>
          </w:p>
        </w:tc>
      </w:tr>
    </w:tbl>
    <w:p/>
    <w:p>
      <w:pPr>
        <w:pStyle w:val="Heading2"/>
      </w:pPr>
      <w:r>
        <w:t>Q118. જો હા તો કઈ રીતે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સમયબદ્ધ કાર્ય કરવું પડે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સમય નો અભાવ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ઘણી વખત સામાજિક ભૂમિકાઓ નિભાવી શકાતી નથી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વડીલો ની સંભાળ રાખી શકતી નથી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સમય સાચવી શકાતો નથી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વિધ્યાર્થી પર અપૂરતું ધ્યાન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સમય ની મર્યાદા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ઘણી વાર સામાજિક પ્રસંગો માં લીધે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Q25. વર્ગમાં શિક્ષણકાર્ય કરતી વખતે તમારા વિષયને લગતા સંદર્ભ પુસ્તકોનો ઉપયોગ કરો છો ? (જો હા, તો કયા કયા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252</w:t>
            </w:r>
          </w:p>
        </w:tc>
        <w:tc>
          <w:tcPr>
            <w:tcW w:type="dxa" w:w="2880"/>
          </w:tcPr>
          <w:p>
            <w:r>
              <w:t>76.36%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108</w:t>
            </w:r>
          </w:p>
        </w:tc>
        <w:tc>
          <w:tcPr>
            <w:tcW w:type="dxa" w:w="2880"/>
          </w:tcPr>
          <w:p>
            <w:r>
              <w:t>32.73%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21.52%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21.52%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</w:tbl>
    <w:p/>
    <w:p>
      <w:pPr>
        <w:pStyle w:val="Heading2"/>
      </w:pPr>
      <w:r>
        <w:t>Q43. એક શિક્ષક તરીકે તમે ક્યારે વિદ્યાર્થીઓને તેમની સમસ્યા કે મૂંઝવણમાં માર્ગદર્શન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154</w:t>
            </w:r>
          </w:p>
        </w:tc>
        <w:tc>
          <w:tcPr>
            <w:tcW w:type="dxa" w:w="2880"/>
          </w:tcPr>
          <w:p>
            <w:r>
              <w:t>303</w:t>
            </w:r>
          </w:p>
        </w:tc>
        <w:tc>
          <w:tcPr>
            <w:tcW w:type="dxa" w:w="2880"/>
          </w:tcPr>
          <w:p>
            <w:r>
              <w:t>91.82%</w:t>
            </w:r>
          </w:p>
        </w:tc>
      </w:tr>
      <w:tr>
        <w:tc>
          <w:tcPr>
            <w:tcW w:type="dxa" w:w="2880"/>
          </w:tcPr>
          <w:p>
            <w:r>
              <w:t>155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5.15%</w:t>
            </w:r>
          </w:p>
        </w:tc>
      </w:tr>
      <w:tr>
        <w:tc>
          <w:tcPr>
            <w:tcW w:type="dxa" w:w="2880"/>
          </w:tcPr>
          <w:p>
            <w:r>
              <w:t>156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4.24%</w:t>
            </w:r>
          </w:p>
        </w:tc>
      </w:tr>
    </w:tbl>
    <w:p/>
    <w:p>
      <w:pPr>
        <w:pStyle w:val="Heading2"/>
      </w:pPr>
      <w:r>
        <w:t>Q75. બેવડી ભૂમિકાથી તમને શારીરિક અને માનસિક થાક અનુભવવો પડે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224</w:t>
            </w:r>
          </w:p>
        </w:tc>
        <w:tc>
          <w:tcPr>
            <w:tcW w:type="dxa" w:w="2880"/>
          </w:tcPr>
          <w:p>
            <w:r>
              <w:t>181</w:t>
            </w:r>
          </w:p>
        </w:tc>
        <w:tc>
          <w:tcPr>
            <w:tcW w:type="dxa" w:w="2880"/>
          </w:tcPr>
          <w:p>
            <w:r>
              <w:t>54.85%</w:t>
            </w:r>
          </w:p>
        </w:tc>
      </w:tr>
      <w:tr>
        <w:tc>
          <w:tcPr>
            <w:tcW w:type="dxa" w:w="2880"/>
          </w:tcPr>
          <w:p>
            <w:r>
              <w:t>225</w:t>
            </w:r>
          </w:p>
        </w:tc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43.94%</w:t>
            </w:r>
          </w:p>
        </w:tc>
      </w:tr>
    </w:tbl>
    <w:p/>
    <w:p>
      <w:pPr>
        <w:pStyle w:val="Heading2"/>
      </w:pPr>
      <w:r>
        <w:t>Q87. તમારા આર્થિક નિર્ણયોમાં તમને સંપૂર્ણ સ્વતંત્રતા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258</w:t>
            </w:r>
          </w:p>
        </w:tc>
        <w:tc>
          <w:tcPr>
            <w:tcW w:type="dxa" w:w="2880"/>
          </w:tcPr>
          <w:p>
            <w:r>
              <w:t>315</w:t>
            </w:r>
          </w:p>
        </w:tc>
        <w:tc>
          <w:tcPr>
            <w:tcW w:type="dxa" w:w="2880"/>
          </w:tcPr>
          <w:p>
            <w:r>
              <w:t>95.45%</w:t>
            </w:r>
          </w:p>
        </w:tc>
      </w:tr>
      <w:tr>
        <w:tc>
          <w:tcPr>
            <w:tcW w:type="dxa" w:w="2880"/>
          </w:tcPr>
          <w:p>
            <w:r>
              <w:t>259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4.85%</w:t>
            </w:r>
          </w:p>
        </w:tc>
      </w:tr>
    </w:tbl>
    <w:p/>
    <w:p>
      <w:pPr>
        <w:pStyle w:val="Heading2"/>
      </w:pPr>
      <w:r>
        <w:t>Q93. ગામ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22.73%</w:t>
            </w:r>
          </w:p>
        </w:tc>
      </w:tr>
      <w:tr>
        <w:tc>
          <w:tcPr>
            <w:tcW w:type="dxa" w:w="2880"/>
          </w:tcPr>
          <w:p>
            <w:r>
              <w:t>કલોલ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12.42%</w:t>
            </w:r>
          </w:p>
        </w:tc>
      </w:tr>
      <w:tr>
        <w:tc>
          <w:tcPr>
            <w:tcW w:type="dxa" w:w="2880"/>
          </w:tcPr>
          <w:p>
            <w:r>
              <w:t>દેહગામ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4.85%</w:t>
            </w:r>
          </w:p>
        </w:tc>
      </w:tr>
      <w:tr>
        <w:tc>
          <w:tcPr>
            <w:tcW w:type="dxa" w:w="2880"/>
          </w:tcPr>
          <w:p>
            <w:r>
              <w:t>માણસા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4.55%</w:t>
            </w:r>
          </w:p>
        </w:tc>
      </w:tr>
      <w:tr>
        <w:tc>
          <w:tcPr>
            <w:tcW w:type="dxa" w:w="2880"/>
          </w:tcPr>
          <w:p>
            <w:r>
              <w:t>અડાલજ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3.64%</w:t>
            </w:r>
          </w:p>
        </w:tc>
      </w:tr>
      <w:tr>
        <w:tc>
          <w:tcPr>
            <w:tcW w:type="dxa" w:w="2880"/>
          </w:tcPr>
          <w:p>
            <w:r>
              <w:t>ડભોડા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મહુડી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સામેત્રી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રાયસણ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ચાંદખેડા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વાવોલ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નારદીપુર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ઝુંડાલ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અમરાપુર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ઉવારસદ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સઈજ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ખોરજ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શેરથા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નાંદોલ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લવારપુર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કનીપુર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લોદરા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આમજા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ગ્રામભારતી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દહેગામ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કુડાસણ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શેરીસા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અનોડિયા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રાયસન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કોલવડા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સેક્ટર-17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લાવલપુર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સેક્ટર 7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ઇસનપુર ડોડીયા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કુડાસન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સેક્ટર-28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જી. ઈ. બી. કોલોની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 28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સેક્ટર-21,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 16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સેક્ટર-16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ગાંધીનગર,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 28,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સેક્ટર-30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 30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સેક્ટર-29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 23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ગાંધીનનગર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સેક્ટર-23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વ્યારા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 9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 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કોબા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કોલવાદડા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આમમ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ગ્રામભરતી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સરગાસન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હાસીબા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આલિશા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હાલીસા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કનિપુર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સમિત્રી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સહીજ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કોલવાડ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કરછ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શેરધ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રાયસન `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સુંદદ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ખોરાજ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વડોદરા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અમદાવાદ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સેક્ટર-7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Q102. જો ના 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વિધીરથી ના શિસથા ના પ્રયાસો માં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ફરજ સમજી ને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ફરજ ના એક ભાગ રૂપે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યોગ્યતા ના હોવાને કારણે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યોગ્ય ના હોવાના કારણે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શિક્ષણિક અને બંશનીક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શિક્ષણિક લારીયા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ઓનલાઇન કર્યા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 વિકાસ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વિષય ના કર્યા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વહીવટી કર્યા સફડતા થી પાર પાડવામાં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ઓનલાઇન વહીવટી કર્યા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અભ્યાસ ના લગતા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વિદ્યાથીઓને લગતા પર્સનો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Q114. જો હા તો કેવા પ્રકાર ના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3.64%</w:t>
            </w:r>
          </w:p>
        </w:tc>
      </w:tr>
      <w:tr>
        <w:tc>
          <w:tcPr>
            <w:tcW w:type="dxa" w:w="2880"/>
          </w:tcPr>
          <w:p>
            <w:r>
              <w:t>સૈદ્ધાંતિક બાબતે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શાળાને લગતી બાબતોમાં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કાર્ય ને લગતા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લગ્ન ના કરવા જોઈએ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 કાર્ય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ધર્મ અને સામાજિક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વાદ - વિવાદ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શિક્ષક તરીકે ની મૂલ્ય બાબત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શિક્ષક તરીકે ના મૂલ્ય ની બાબત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સમજ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મતભેદ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Q44. એક શિક્ષક તરીકે શાળાના બાળકો કયા સામાજિક વાતાવરણમાંથી આવે છે તેની જાણકારી હોવી જોઈએ ? (જો હા,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272</w:t>
            </w:r>
          </w:p>
        </w:tc>
        <w:tc>
          <w:tcPr>
            <w:tcW w:type="dxa" w:w="2880"/>
          </w:tcPr>
          <w:p>
            <w:r>
              <w:t>324</w:t>
            </w:r>
          </w:p>
        </w:tc>
        <w:tc>
          <w:tcPr>
            <w:tcW w:type="dxa" w:w="2880"/>
          </w:tcPr>
          <w:p>
            <w:r>
              <w:t>98.18%</w:t>
            </w:r>
          </w:p>
        </w:tc>
      </w:tr>
      <w:tr>
        <w:tc>
          <w:tcPr>
            <w:tcW w:type="dxa" w:w="2880"/>
          </w:tcPr>
          <w:p>
            <w:r>
              <w:t>273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</w:tbl>
    <w:p/>
    <w:p>
      <w:pPr>
        <w:pStyle w:val="Heading2"/>
      </w:pPr>
      <w:r>
        <w:t>Q55. સહકર્મચારી સાથે લગ્ન અંગે આપનો અભિપ્રાય કેવો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182</w:t>
            </w:r>
          </w:p>
        </w:tc>
        <w:tc>
          <w:tcPr>
            <w:tcW w:type="dxa" w:w="2880"/>
          </w:tcPr>
          <w:p>
            <w:r>
              <w:t>214</w:t>
            </w:r>
          </w:p>
        </w:tc>
        <w:tc>
          <w:tcPr>
            <w:tcW w:type="dxa" w:w="2880"/>
          </w:tcPr>
          <w:p>
            <w:r>
              <w:t>64.85%</w:t>
            </w:r>
          </w:p>
        </w:tc>
      </w:tr>
      <w:tr>
        <w:tc>
          <w:tcPr>
            <w:tcW w:type="dxa" w:w="2880"/>
          </w:tcPr>
          <w:p>
            <w:r>
              <w:t>181</w:t>
            </w:r>
          </w:p>
        </w:tc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29.09%</w:t>
            </w:r>
          </w:p>
        </w:tc>
      </w:tr>
    </w:tbl>
    <w:p/>
    <w:p>
      <w:pPr>
        <w:pStyle w:val="Heading2"/>
      </w:pPr>
      <w:r>
        <w:t>Q64. તમારા કાર્યમાં આચાર્ય તમને મદદરૂપ બને છે ? (જો હા, તો કયા કાર્યમાં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306</w:t>
            </w:r>
          </w:p>
        </w:tc>
        <w:tc>
          <w:tcPr>
            <w:tcW w:type="dxa" w:w="2880"/>
          </w:tcPr>
          <w:p>
            <w:r>
              <w:t>92.73%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</w:tbl>
    <w:p/>
    <w:p>
      <w:pPr>
        <w:pStyle w:val="Heading2"/>
      </w:pPr>
      <w:r>
        <w:t>Q76. તમે તમારી માતા તરીકેની અને એક પત્ની તરીકેની ભૂમિકા ભજવવાથી સંતોષ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226</w:t>
            </w:r>
          </w:p>
        </w:tc>
        <w:tc>
          <w:tcPr>
            <w:tcW w:type="dxa" w:w="2880"/>
          </w:tcPr>
          <w:p>
            <w:r>
              <w:t>272</w:t>
            </w:r>
          </w:p>
        </w:tc>
        <w:tc>
          <w:tcPr>
            <w:tcW w:type="dxa" w:w="2880"/>
          </w:tcPr>
          <w:p>
            <w:r>
              <w:t>82.42%</w:t>
            </w:r>
          </w:p>
        </w:tc>
      </w:tr>
      <w:tr>
        <w:tc>
          <w:tcPr>
            <w:tcW w:type="dxa" w:w="2880"/>
          </w:tcPr>
          <w:p>
            <w:r>
              <w:t>227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8.79%</w:t>
            </w:r>
          </w:p>
        </w:tc>
      </w:tr>
      <w:tr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6.36%</w:t>
            </w:r>
          </w:p>
        </w:tc>
      </w:tr>
    </w:tbl>
    <w:p/>
    <w:p>
      <w:pPr>
        <w:pStyle w:val="Heading2"/>
      </w:pPr>
      <w:r>
        <w:t>Q88. કુટુંબના અને સમાજના માણસો તમને માનની નજરથી જુએ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260</w:t>
            </w:r>
          </w:p>
        </w:tc>
        <w:tc>
          <w:tcPr>
            <w:tcW w:type="dxa" w:w="2880"/>
          </w:tcPr>
          <w:p>
            <w:r>
              <w:t>330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261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Q94. શહેર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143</w:t>
            </w:r>
          </w:p>
        </w:tc>
        <w:tc>
          <w:tcPr>
            <w:tcW w:type="dxa" w:w="2880"/>
          </w:tcPr>
          <w:p>
            <w:r>
              <w:t>43.33%</w:t>
            </w:r>
          </w:p>
        </w:tc>
      </w:tr>
      <w:tr>
        <w:tc>
          <w:tcPr>
            <w:tcW w:type="dxa" w:w="2880"/>
          </w:tcPr>
          <w:p>
            <w:r>
              <w:t>કલોલ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12.73%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9.7%</w:t>
            </w:r>
          </w:p>
        </w:tc>
      </w:tr>
      <w:tr>
        <w:tc>
          <w:tcPr>
            <w:tcW w:type="dxa" w:w="2880"/>
          </w:tcPr>
          <w:p>
            <w:r>
              <w:t>દેહગામ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6.67%</w:t>
            </w:r>
          </w:p>
        </w:tc>
      </w:tr>
      <w:tr>
        <w:tc>
          <w:tcPr>
            <w:tcW w:type="dxa" w:w="2880"/>
          </w:tcPr>
          <w:p>
            <w:r>
              <w:t>માણસા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5.45%</w:t>
            </w:r>
          </w:p>
        </w:tc>
      </w:tr>
      <w:tr>
        <w:tc>
          <w:tcPr>
            <w:tcW w:type="dxa" w:w="2880"/>
          </w:tcPr>
          <w:p>
            <w:r>
              <w:t>અમદાવાદ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દહેગામ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અડાલજ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ખોરજ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શેરથા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ગ્રામભરતી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કરછ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સઈજ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કાલોલ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અમરાપુર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વડોદરા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ઉવારસદ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ગાંધીનગર,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ગાંધીનગર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સેક્ટર-30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ગાંધીનનગર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વ્યારા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Q111. જો અન્ય હોય તો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વિદ્યાર્થીઑ ને પુસ્તક ઉપરાંત નું ભાતું આપી શકાય માટે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નવલ કથા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ઇન્ટરનેટ મધ્યમ થી બજેટ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મોબાઈલ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યૂટ્યૂબ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મિત્ર  યૂટ્યૂબ ના શૈક્ષણિક વિડિયો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ઇનતીરનેટ ના મધ્યમ થી વિડિયો જોવાથી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અપેક્ષિત ગાલા અસાઇમેંટ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પાઠય પુસ્તક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બોર્ડ પેપર અન્ય પેપર સેટ ડિજિટલ ઇન્ટરનેટ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ટેક્નોલોજી મોબાઈલ શાળા એપ, યૂટ્યૂબ ઇન્ટરનેટ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ગૂગલ સર્ચ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આ. જી. વસી ની બુક ,ncert ની બુક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ઇન્ટરનેટ વધારા ની માહિતી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અનિમટેડ ટેક્સ્ટ , વિડિયો,પિક્ચર્સ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સાહિત્યકાર ની નવલકથા વિડિયો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શબ્દકોષ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કમ્પુટર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શબ્દકોષ વિષય સંદર્ભ ના પ્રશ્નો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લાઇબ્રેરી માંથી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ઇન્ટરનેટ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સ્માર્ટ T.V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અન્ય પ્રકાશન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સ્માર્ટ tv જી . શાળા એય .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દર્પણ ,નવનીત ,લિબર્ટી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અન્ય વિષયને રસપ્રદ બનાવતું સાહિત્ય વાર્તાઓ ઉદાહરણ દ્વારા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નવલકથા કે નવલિકા ના પુસ્તકો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ઓનલાઇન મેળવેલ માહિતી ફોટા વિડીયો ની પીપીટી દ્વારા રજૂઆત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લેખકોના પુસ્તકો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વિષય વસ્તુને અનુરૂપ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વિવિધ પ્રશ્નપત્રો, સરકારની આર્થિકનીતિઓ અંગે જાણકારી આપતા પુસ્તકો ,મેગેઝીન ન્યૂઝપેપર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પેપર સોલ્યુસન્સ (બોર્ડ ની)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સોશિયલ મીડિયા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લિટરચેર બુક્સ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ભાષા ને લગતા પુસ્તકો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સમાચાર પત્ર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યૂટ્યૂબ ના મધ્યમ દ્વારા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અંતર રા અર્થશાસ્ત્ર , ઔ અર્થશાસ્ત્ર , કૌટલ્ય અર્થશાસ્ત્ર વગેરે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વેબ સોર્સસ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ભાગવાદગીત , મહાભારત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Q26. તમે ઇત્તર વાંચન ની પ્રવૃતિ કરો છો ? (જો હા, તો કયા પ્રકારના પુસ્તકોનું વાંચન કરો છો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282</w:t>
            </w:r>
          </w:p>
        </w:tc>
        <w:tc>
          <w:tcPr>
            <w:tcW w:type="dxa" w:w="2880"/>
          </w:tcPr>
          <w:p>
            <w:r>
              <w:t>237</w:t>
            </w:r>
          </w:p>
        </w:tc>
        <w:tc>
          <w:tcPr>
            <w:tcW w:type="dxa" w:w="2880"/>
          </w:tcPr>
          <w:p>
            <w:r>
              <w:t>71.82%</w:t>
            </w:r>
          </w:p>
        </w:tc>
      </w:tr>
      <w:tr>
        <w:tc>
          <w:tcPr>
            <w:tcW w:type="dxa" w:w="2880"/>
          </w:tcPr>
          <w:p>
            <w:r>
              <w:t>286</w:t>
            </w:r>
          </w:p>
        </w:tc>
        <w:tc>
          <w:tcPr>
            <w:tcW w:type="dxa" w:w="2880"/>
          </w:tcPr>
          <w:p>
            <w:r>
              <w:t>215</w:t>
            </w:r>
          </w:p>
        </w:tc>
        <w:tc>
          <w:tcPr>
            <w:tcW w:type="dxa" w:w="2880"/>
          </w:tcPr>
          <w:p>
            <w:r>
              <w:t>65.15%</w:t>
            </w:r>
          </w:p>
        </w:tc>
      </w:tr>
      <w:tr>
        <w:tc>
          <w:tcPr>
            <w:tcW w:type="dxa" w:w="2880"/>
          </w:tcPr>
          <w:p>
            <w:r>
              <w:t>285</w:t>
            </w:r>
          </w:p>
        </w:tc>
        <w:tc>
          <w:tcPr>
            <w:tcW w:type="dxa" w:w="2880"/>
          </w:tcPr>
          <w:p>
            <w:r>
              <w:t>131</w:t>
            </w:r>
          </w:p>
        </w:tc>
        <w:tc>
          <w:tcPr>
            <w:tcW w:type="dxa" w:w="2880"/>
          </w:tcPr>
          <w:p>
            <w:r>
              <w:t>39.7%</w:t>
            </w:r>
          </w:p>
        </w:tc>
      </w:tr>
      <w:tr>
        <w:tc>
          <w:tcPr>
            <w:tcW w:type="dxa" w:w="2880"/>
          </w:tcPr>
          <w:p>
            <w:r>
              <w:t>284</w:t>
            </w:r>
          </w:p>
        </w:tc>
        <w:tc>
          <w:tcPr>
            <w:tcW w:type="dxa" w:w="2880"/>
          </w:tcPr>
          <w:p>
            <w:r>
              <w:t>121</w:t>
            </w:r>
          </w:p>
        </w:tc>
        <w:tc>
          <w:tcPr>
            <w:tcW w:type="dxa" w:w="2880"/>
          </w:tcPr>
          <w:p>
            <w:r>
              <w:t>36.67%</w:t>
            </w:r>
          </w:p>
        </w:tc>
      </w:tr>
      <w:tr>
        <w:tc>
          <w:tcPr>
            <w:tcW w:type="dxa" w:w="2880"/>
          </w:tcPr>
          <w:p>
            <w:r>
              <w:t>287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27.27%</w:t>
            </w:r>
          </w:p>
        </w:tc>
      </w:tr>
      <w:tr>
        <w:tc>
          <w:tcPr>
            <w:tcW w:type="dxa" w:w="2880"/>
          </w:tcPr>
          <w:p>
            <w:r>
              <w:t>288</w:t>
            </w:r>
          </w:p>
        </w:tc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23.03%</w:t>
            </w:r>
          </w:p>
        </w:tc>
      </w:tr>
      <w:tr>
        <w:tc>
          <w:tcPr>
            <w:tcW w:type="dxa" w:w="2880"/>
          </w:tcPr>
          <w:p>
            <w:r>
              <w:t>289</w:t>
            </w:r>
          </w:p>
        </w:tc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20.3%</w:t>
            </w:r>
          </w:p>
        </w:tc>
      </w:tr>
      <w:tr>
        <w:tc>
          <w:tcPr>
            <w:tcW w:type="dxa" w:w="2880"/>
          </w:tcPr>
          <w:p>
            <w:r>
              <w:t>283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18.18%</w:t>
            </w:r>
          </w:p>
        </w:tc>
      </w:tr>
      <w:tr>
        <w:tc>
          <w:tcPr>
            <w:tcW w:type="dxa" w:w="2880"/>
          </w:tcPr>
          <w:p>
            <w:r>
              <w:t>290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Q56. સહકર્મચારીનો વ્યવહાર તમારી સાથે મિત્રતાપૂર્ણ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183</w:t>
            </w:r>
          </w:p>
        </w:tc>
        <w:tc>
          <w:tcPr>
            <w:tcW w:type="dxa" w:w="2880"/>
          </w:tcPr>
          <w:p>
            <w:r>
              <w:t>331</w:t>
            </w:r>
          </w:p>
        </w:tc>
        <w:tc>
          <w:tcPr>
            <w:tcW w:type="dxa" w:w="2880"/>
          </w:tcPr>
          <w:p>
            <w:r>
              <w:t>100.3%</w:t>
            </w:r>
          </w:p>
        </w:tc>
      </w:tr>
      <w:tr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</w:tbl>
    <w:p/>
    <w:p>
      <w:pPr>
        <w:pStyle w:val="Heading2"/>
      </w:pPr>
      <w:r>
        <w:t>Q77. નોકરીના કારણે તમારે ઘરના અન્ય સભ્યો સાથે તકરાર કે અણબનાવ રહે છે ? (જો હા, તો કેવા પ્રકારના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230</w:t>
            </w:r>
          </w:p>
        </w:tc>
        <w:tc>
          <w:tcPr>
            <w:tcW w:type="dxa" w:w="2880"/>
          </w:tcPr>
          <w:p>
            <w:r>
              <w:t>289</w:t>
            </w:r>
          </w:p>
        </w:tc>
        <w:tc>
          <w:tcPr>
            <w:tcW w:type="dxa" w:w="2880"/>
          </w:tcPr>
          <w:p>
            <w:r>
              <w:t>87.58%</w:t>
            </w:r>
          </w:p>
        </w:tc>
      </w:tr>
      <w:tr>
        <w:tc>
          <w:tcPr>
            <w:tcW w:type="dxa" w:w="2880"/>
          </w:tcPr>
          <w:p>
            <w:r>
              <w:t>229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12.73%</w:t>
            </w:r>
          </w:p>
        </w:tc>
      </w:tr>
    </w:tbl>
    <w:p/>
    <w:p>
      <w:pPr>
        <w:pStyle w:val="Heading2"/>
      </w:pPr>
      <w:r>
        <w:t>Q95. તાલુકો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165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  <w:tr>
        <w:tc>
          <w:tcPr>
            <w:tcW w:type="dxa" w:w="2880"/>
          </w:tcPr>
          <w:p>
            <w:r>
              <w:t>કલોલ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16.06%</w:t>
            </w:r>
          </w:p>
        </w:tc>
      </w:tr>
      <w:tr>
        <w:tc>
          <w:tcPr>
            <w:tcW w:type="dxa" w:w="2880"/>
          </w:tcPr>
          <w:p>
            <w:r>
              <w:t>માણસા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12.73%</w:t>
            </w:r>
          </w:p>
        </w:tc>
      </w:tr>
      <w:tr>
        <w:tc>
          <w:tcPr>
            <w:tcW w:type="dxa" w:w="2880"/>
          </w:tcPr>
          <w:p>
            <w:r>
              <w:t>દેહગામ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8.79%</w:t>
            </w:r>
          </w:p>
        </w:tc>
      </w:tr>
      <w:tr>
        <w:tc>
          <w:tcPr>
            <w:tcW w:type="dxa" w:w="2880"/>
          </w:tcPr>
          <w:p>
            <w:r>
              <w:t>દહેગામ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અમદાવાદ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ગાંધીનનગર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ગાંધીનગર,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વડોદરા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રાયસણ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કરછ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અડાલજ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શેરથા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મેહસાણા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કાલોલ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વ્યારા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Q103. જો હા તો કયા કાર્ય 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શૈક્ષણિક કાર્ય માં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4.55%</w:t>
            </w:r>
          </w:p>
        </w:tc>
      </w:tr>
      <w:tr>
        <w:tc>
          <w:tcPr>
            <w:tcW w:type="dxa" w:w="2880"/>
          </w:tcPr>
          <w:p>
            <w:r>
              <w:t>શૈક્ષણિક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સ્કૂલ ના કાર્ય માં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શાળા ના વિકાસ કાર્ય માં મદદ રૂપ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શૈક્ષણિક તેમજ બીજા માં મદદરૂપ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દરેક કાર્ય માં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શિક્ષણિક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શાળાકીય પ્રવૃતિ માં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શૈક્ષણિક બાબત માં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વહીવટી કાર્ય માં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દરેક કર્યા માં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શાળા ના દરેક કાર્ય માં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મુંઝવતા પ્રશ્નોમાં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શાળાકીય કોઈપણ માર્ગદર્શન ની જરૂર હોય ત્યારે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બધા જ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શૈક્ષણિક માર્ગદર્શન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વિધાર્થીઓના અભ્યાસકીય પ્રવૃત્તિમાં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હમેશા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હમેશા માર્ગદર્શન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દરેક કાર્ય અને કાર્યક્રમ વખતે મદદરૂપ થાય છે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વિધ્યાર્થી પ્રવેશ માટે ની કામગીરી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શૈક્ષણિક તથા વહીવટી કાર્ય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શાળાકીય મુંજવતા દરેક કાર્ય માં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દરેક કાર્ય માં મદદ કરે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યોગ્ય માર્ગદર્શન આપી ને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કચેરી કાર્ય માં મદદરૂપ થાય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 ના હિત માં, શાળાકીય કર્યો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સાધન સામગ્રી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શિસ્ત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માર્ગદર્શન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પરિણામ બનાવવા, ઓનલાઇન ફોર્મ અને અન્ય માહિતી ઓ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શિક્ષણિક કર્યા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વિવિધ જવાબદારીઓ માં માર્ગદર્શન આપી ને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સમસ્યા સર્જાય ત્યારે ઉકેલવા માં મદદરૂપ થાય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સહાભ્યાસિક પ્રવૃતિ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પ્રકાર ના કાર્યો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કર્યો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માર્ગદર્શક ની જરૂર હોય તે તમામ જગ્યા 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કામકાજ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સાંસ્કૃતિક કાર્યક્રમ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સંપૂર્ણ માર્ગદર્શન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વિજ્ઞાન-ગણિત શિક્ષણ કાર્ય પરિણામ સુધારણા માં વિજ્ઞાન-ગણિત પ્રોજેક્ટ કાર્યો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ને લગતી તમામ બાબત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ને લગતી કામગીરી માં યોગ્ય માર્ગદર્શન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હમેશા માર્ગદર્શન અને સલાહ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વિષય વાસ્તુની લગતી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કામગીરી માં જ્યાં જ્યાં મદદ ની જરૂરિયાત તે તેમના જગ્યા 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બાબતો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શિષ્યવૃતિ ના ફોર્મ અનોથ પરિણામ તૈયાર કરવા અને શૈક્ષણિક કાર્ય માં અને અન્ય કામો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પરિણામ અપાર આઈડી વગેરે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હા હમેશા માર્ગદર્શન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કાર્ય માં પ્રેરણા માર્ગદર્શન સલાહકાર આપે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પરિણામ અપાર આઈડી કાર્યાલય ને લગતી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ના અને સહ અભ્યાસિક પ્રવૃતિ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થી મોડી બધા જ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ની બાબત માં કાર્યકમ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પ્રશ્ન ઉદ્ભવતા દરેક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વહીવટી શૈક્ષણિક ઈતર પ્રવૃતિ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બધા કામમાં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વ્યવસ્થા આયોજન પરિણામ અન્ય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જ્યાં સમજણ ન પડે ત્યાં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આયોજન વ્યવસ્થા પરિણામ અન્ય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પ્રત્યેક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શિક્ષણિક બાબત અને વિધ્યાર્થી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પ્રકાર ના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ના વિકાસ ના કાર્યો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જ્યાં સમજ ન પડે ત્યાં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સલાહ માર્ગદર્શન આપે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પ્રોત્સાહન આપે પ્રેરકબળ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સહ અભ્યાસ પ્રવૃતિ ઓ માં મદદરૂપ થાય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માર્ગદર્શન તરીકે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કાર્ય ને લગતા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અમને જરૂર પડે ત્યરે બધાજ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વિષયને અનુરૂપ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હા દરેક કાર્ય માં માર્ગદર્શન અને સહકાર આપે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વિવિધ જવાબદારીઓ માં માર્ગદર્શન આપી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પ્રાયોગિક બાબતે મદદરૂપ થાય છે / શૈક્ષણિક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ઓનલાઇન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ને મૂંઝવતા પ્રશ્નો હાલ કરવા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જરૂરી માર્ગદર્શન આપે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જરૂરી માર્ગદર્શન પૂરું પાડવામાં આવે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હા કોઈ કાર્યમાં માર્ગદર્શન ની જરૂર પડે તો તેઓ મદદરૂપ થાય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ક્રિયાત્મક સંશોધન, ઇનોવેશન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જરૂરિયાતના સંસાધનો પૂરા પાડવામાં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કાર્ય માં માર્ગદર્શન આપે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વિદ્યાર્થીને લગતા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કોઈપણ કાર્યમાં માર્ગદર્શન મળી રહે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ને લગતા કામોમાં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જરૂરી કાર્યમાં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અભ્યાસ ને લગતા અને ઓફિસિયલ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બધાંજ કાર્યમાં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બધાજ કર્યો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તમામ કાર્યમાં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મૂંઝવતા પ્રશ્નોના નિરકરણમાં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શાળકી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ક્યારેક કાર્યભારણ વધારે હોય તો એ તાસ લેવામાં મદદ કરે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કાર્ય માં , માર્ગદર્શન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માર્ગદર્શન પુરૂ પાડે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વર્ગખંડ ની બાબત મા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 પડે દરેક માર્ગદર્શન આપે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શેક્ષણિક કાર્ય  અને બિનશેક્ષણિક બાબત મા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બાબતો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માર્ગદર્શક પૂરું પાડવું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માર્ગદર્શન આપી ને મદદરૂપ થાય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શેક્ષણિક કાર્ય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બધા કર્યો માં શૈક્ષણિક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માર્ગદર્શન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શિક્ષણને લગતા પ્રશ્નો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ને લગતા પ્રશ્નો હલ કરવામાં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રિજલ્ટ કે વિકલ્પ ને લગતા મુદા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ને લગતા દરેક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પ્રવૃતિઓ ના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વિદ્યાર્થીઓ ની પ્રવેશ કામગીરી અન્ય શાળાકીય કામગીરી જેમાં આચાર્યો ના માર્ગદર્શન ની જરૂર પડે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કાર્ય માં પ્રાયોગિક બાબતે મદદરૂપ થાય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આધુનિક ટેક્નોલોજી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માર્ગદર્શન દ્વારાં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કાર્ય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શાળાની શૌ ઈતર પ્રવૃતિમાં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જરૂરી માર્ગદર્શન સાહિત્ય પૂરા પાડી ને ટેક્નોલોજી દ્વારા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શાળાના તમામ કાર્યમાં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કાર્યમાં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તેમજ અંગત કારણો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યોગ્ય માર્ગદર્શન આપી ને ઉત્સાહ વધારી ને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કર્યા માં અમને માર્ગદર્શન આપે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બાબતો માં મદદરૂપ થાય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ના કામો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 ના કોઈપણ લગતા કામમાં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અધ્યાપન વિદ્યાર્થી બાબત અને શાળાકીય બાબત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શાળાની જવાબદારીઓ નિભાવવામાં મદદરૂપ થાય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ભણવા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શૈક્ષણિક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વહીવટી લક્ષી કાર્ય માં મદદરૂપ થાય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શિસ્ત લક્ષી કાર્ય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દરેક કર્યો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સમસ્યા ને ઉકેલ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સમસ્યા ઉકેલ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ને લગતા તમામ કામ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બધા જ કામમાં જરૂર જણાય ત્યાં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શાળાકીય કામગીરીમાં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 કાર્ય માં સોંપણી કરવા કાર્ય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Q113. જો હા 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બાળક ના વિકાસ માં અવરોધ દૂર કરવા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વિધ્યાર્થી ને સમજવા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સમજવા માટે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બાળક ને સમજવા માટે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પરિણામ તથા વર્ગખંડ માં તેના વ્યવહાર માટે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સામાજિક શિક્ષણિક બાબતે મદદરૂપ થવા માટે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બાળક ના જીવન ઘડતર માટે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બાળક ને સારી રીતે સમજી શકાય તે માટે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વ્યક્તિત્વ વિકાસ માટે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બડકો ના માનો વિકાસ ને સમજવા માટે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તેમની માનસિક પરિસ્થિતિ જાણવા માટે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વિદ્યાર્થી ને સમજવા માટે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વિદ્યાર્થી સાથે સાચો સારો સંબધ બની રહે ને પ્રેમ થી વર્તી શકાય વિદ્યાર્થી ને ભૂલ થી પણ અન્યાય ન થાય માટે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અભ્યાસ અને ઘડતર માટે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સામજિક વાતા પણ અભ્યાસ માં અસર કરે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 ને વધુ સમજવા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તેમણે કેવા પ્રકાર ની માર્ગદર્શન ની જરૂર છે તે જાણવા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તેમની સાથે સહજીકતા કેળવતા ખબર પડે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કેમ કે શાળા માં બાળક ની જવાબદારી શિક્ષક ની હોય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માર્ગદર્શન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મુશ્કેલી નિવારણ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વ્યક્તિત્વ સંબંધી સમસ્યા નો ઉકેલ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વ્યક્તિત્વ ઘડતર માં સુધારા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સારું શિક્ષણ પરત કરવા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એ મુજબ શિક્ષણ આપી શકાય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આર્થિક મદદ કરવા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એક શિક્ષક તરીકે બાળક ને જાણવું જરૂરી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આત્મીયતા કેળવવા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બડકો ને મદદ થઈ સ્કાય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બડકો ને મનોવિગજ્ઞાન સમજવા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જીવન ઘડતર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આર્થિક મદદ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યોગ્ય માર્ગદર્શન આપવા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ને જાણવા માટે વ્યક્તિત્વ વિકાસ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 ને સમસ્યા જાણ તેને અભ્યાસ માં મદદરૂપ થવા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ની માનસિક સ્થિતિ ની માહિતી મેળવવા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તેને માર્ગદર્શન આપવા માં ઉપયોગી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વિદ્યાર્થીઓ ને સમજવા અને આત્મીયતા કેળવવા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માં તેના વર્તન ને સમજવા માં શીખવાની ગતિ અને વિકાસ ને સમજવા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તેને સર્વાંગી વિકાસ માટે તેની જાણકારી હોવી જરૂરી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અભ્યાસ માટે ગણવેશ માટે ગૃહકાર્ય શાળા ના સમય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 ને મદદરૂપ થઈ શકાય, ગૃહકાર્ય,શાળા ના સમય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સ્ટુડન્ટ વ્યક્તિત્વ અને  ક્ષમતા નો ખ્યાલ આવે  તે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 ની મનોવ્યથા સમજવા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સ્ટુડન્ટ ના વિકાસ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ગૃહ કાર્ય શાળા ના સમય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ના પ્રશ્નો ને સમજે શકાય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માર્ગદર્શન અને ભવિષ્ય ઘડતર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તેના ઘડતર માં સુધારો લાવવા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ગરીબી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તેના વ્યવહાર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 સાથે આત્મીયતા વધારવા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 ના ભવિષ્ય ઘડતર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માર્ગદર્શન આપી શકીએ તે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આપણે વિદ્યાર્થી ને ઓળખી શકીએ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તેમની સાથે આત્મીયતા કેળવવા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ના જીવન ઘડતર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તેમના ભણતર ના પાયા ની બાબત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આપણ ને વિદ્યાર્થી ઓ ને સમજવાની ખબર પડે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તેને સમજી ને માર્ગદર્શન આપી શકાય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તેણા વાતવરણ પાર થી અભ્યાસ મા આસાર પડે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તેની સાથે તે પ્રકાર નું કમ્યુનિકેશન કરી શકાય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 ને સમજવા માં સરળતા રહે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ની જાણકારી મેળવી તેનો સર્વાંગી વિકાસ થઈ શકે તે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યોગ્ય માર્ગદર્શન આપવુ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સાથે આત્મીયતા વધારી ને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 ઓ ને યોગ્ય સલાહ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મદદરૂપ થવા માટે માર્ગદર્શન આપવા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તેના વિકાસ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 ની અભ્યાસિક પ્રગતિ સાધવા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માર્ગદર્શન અને મદદ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તેમનું વર્ગખંડ માં વર્તન સમજવા માં સરળ પડે તે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 ને સમજવા માટે ઘડતર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બહુ મધ્યમ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 ના સર્વાંગી વિકાસ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 ના સવાગી વિકાસ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સમગ્ર લક્ષી વિકાસ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 ની માનસિક પરિસ્થિ જાની શકાય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તેના મન ની સ્તિથિ સમજવા વર્તન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ને મદદરૂપ થવા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ની સમસ્યા જાણી હલ કરવા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આપણા સમાજ આપણે ઉચ્ચ કક્ષા એ પોચવાનું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તેના કારણે બાળક ના વર્તન અંગે સમજી શકાય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 ની મનોસ્થિતિ જાણવા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શિસ્ત પાલન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એના આધારે તેનું પ્રશિક્ષણ અને માર્ગદર્શન કરી શકાય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કારણ કે દરેક બાળકને માનસિકતા અલગ હોય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તેના વર્તન અને ઉછેરનો ખ્યાલ આવે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તેના વર્તન અને વ્યવહાર સમજવામાં ઉપયોગી બને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જાણકારી હોય તો બાળકનું વર્તન વિચારો જાણી શકાય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જાણકારી હોય તો બાળકનું વર્તન વિચારો જાણી શકાય અને મદદરૂપ થઈ શકાય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તેમની સાથે સારી  રીતે અનુબંધ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તેમની સમસ્યાઓના ઉકેલ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જે બાળકને માનસિકતા મુશ્કેલીને સમજી શકીએ છીએ પ્રેમથી બાળકને અભ્યાસ તરફ વાળી શકીએ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તેના ઘડતર માટે જાણવું જરૂરી છે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અનુરૂપ પ્રતિક્રિયા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જરૂરિયાત મંદ બાળકોને જરૂરિયાત પૂરી કરવા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 માણસને સમજવા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બાળકના વ્યવહાર વર્તનને સમજી શકાય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 ના વર્તન ને સમજી શકાય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બાળકની માનસિકતા સમજી મદદરૂપ થઈ શકાય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બાળકના ઘરના વાતાવરણથી તેના શિક્ષણ પણ અસર ન પડે કે જેવું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 શૈક્ષણિક વિકાસ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એમના માં રહેલી રૂઢિયો અને વિચારધારા સમજવા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વિના અભ્યાસિક અને વ્યક્તિત્વ વિકાસ માં મદદરૂપ થવા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તેના વ્યહવાર વિષે જાની શકાય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વાતાવરણ શિક્ષણમાં ખૂબ જ અગત્યનો ભાગ ભજવે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આર્થિક પછાત વર્ગ ના બાબતે ને મદદરૂપ થવા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સાથે અન્યાય ન થાય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 સાથે આત્મીયતા ના સંબંધો બાંધવા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 સાથે અન્યાય ન થાય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ની સમસ્યાઓ સમજવા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તેમની સમસ્યા જાણી શકાય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 નું વાતાવરણ આર્થિક પરિસ્થિતિ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  ની માનસિકતા ના વલણ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બડકોની વ્યવહરિત અને માનસિક્તાની જાણકારી મડે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ને તેમના સામાજીક વિકસ મા મદદ રૂપ થવા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સમસ્યાના નિરાકરણ અર્થે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 ની અંગત કૌટુંબિક તકલીફ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વિધ્યાર્થીની સામાજીક તથા આર્થિક પરિસ્થિતિ જાણીને તેને મદદરૂપ થઈ શકાય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 નું લેવલ ચકાસવા માટે જેથી તેની પાછળ કેટલી મહેનત ની જરૂર છે એનો ખ્યાલ આવે .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----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પોતાના વિદ્યાર્થી ને ઓળખવા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એ પ્રમાણે માર્ગદર્શન આપી શકીએ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તેનું યોગ્ય ઘડતર ત્યારે જ થઈ શકે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 વિકાસ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જેથી તેમા સામાજિક અને વ્યવસ્થા આયોજન કરી શકે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 ના વર્તન જાણવા તથા માનસિક સ્તિથિ જાણવા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સાથેના વ્યવહાર માં આત્મીયતા કેળવી શકાય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ની વર્તણૂક નું સાચું કારણ અને તારણ મેળવા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તેની મુકશીકલ જાણીન દૂર કરી સ્કાય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 ના તમામ વિકાસ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તેમના સર્વાંગી વિકાસ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વિદ્યાર્થીઓ ના વર્તન માટે જરૂરી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સ્ટુડન્ટ ન્ન જીવન માં વીકસ કરી સ્કાય તે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મૂલ્યો અનુરૂપ શિક્ષણ આપી સકે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તેની સાથે કેવું વર્તન કરી સકાય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અભ્યાસ માટે અનુકૂડ પડે એ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તેના આધારે તેનું માર્ગદર્શન શૈક્ષણિક કામ કરી શકાય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આર્થિક પછાત વિધ્યાર્થી માર્ગદર્શક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નું પ્રશિક્ષણ અને માર્ગદર્શન કરી શકાય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જે થી તે પોતાના ભવિષ્ય નો પાયો શિક્ષણ થી મજબૂત કરે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તેના વર્તન વિશે જાણી શકાય દ્રષ્ટિકોણ ની સ્પષ્ટતા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તેમના વ્યક્તિત્વ ના વિકાસ કરવા માં મદદરૂપ થાય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વિધાર્થી વિશેના દ્રષ્ટિકોણ ની સ્પષ્ટતા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તેમની માનસિકતા ની ખબર પડે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કારણ કે તેમના વિશે વધારે માહિતી મળે અને તેમણે ઉપયોગી સલાહ સૂચન આપી શકાય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તેને તે મુજબ અભ્યાસ અને મનોભવ માટે મદદ કરવી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નો ઘડતર કરવામાં મદદરૂપ થાય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 નું ઘડતર અને વિકાસ થાય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ના વિકાસ અને ઘડતર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 નું ઘડતર થાય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યોગ્ય માર્ગદર્શ આપવા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ની માનસિકતા જાણી તેમણે અનુરૂપ જ્ઞાન આપવા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વિધાર્થીનું ઘડતર થાય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શિક્ષણ કાર્યમાં મદદરુપ થવા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અભ્યાસ , વર્તન , વ્યવહાર પર અસર ન થાય તે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કારણ કે તે અસર તેના અભ્યાસ તથા અન્ય વિદ્યાર્થીઓ સાથે ના વ્યવહાર માં જોવા મળે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બાળકના પ્રશ્નો સમજી શકાય માર્ગદર્શન મળે માટે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વિધાર્થી પર સામાજીક વાતાવરણની અસર શિક્ષણ પર ના થાય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આપણે તેમની તકલીફો ની જાણ થાય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Q27. નવરાશ કે રજાના સમયમાં તમે શું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304</w:t>
            </w:r>
          </w:p>
        </w:tc>
        <w:tc>
          <w:tcPr>
            <w:tcW w:type="dxa" w:w="2880"/>
          </w:tcPr>
          <w:p>
            <w:r>
              <w:t>249</w:t>
            </w:r>
          </w:p>
        </w:tc>
        <w:tc>
          <w:tcPr>
            <w:tcW w:type="dxa" w:w="2880"/>
          </w:tcPr>
          <w:p>
            <w:r>
              <w:t>75.45%</w:t>
            </w:r>
          </w:p>
        </w:tc>
      </w:tr>
      <w:tr>
        <w:tc>
          <w:tcPr>
            <w:tcW w:type="dxa" w:w="2880"/>
          </w:tcPr>
          <w:p>
            <w:r>
              <w:t>297</w:t>
            </w:r>
          </w:p>
        </w:tc>
        <w:tc>
          <w:tcPr>
            <w:tcW w:type="dxa" w:w="2880"/>
          </w:tcPr>
          <w:p>
            <w:r>
              <w:t>222</w:t>
            </w:r>
          </w:p>
        </w:tc>
        <w:tc>
          <w:tcPr>
            <w:tcW w:type="dxa" w:w="2880"/>
          </w:tcPr>
          <w:p>
            <w:r>
              <w:t>67.27%</w:t>
            </w:r>
          </w:p>
        </w:tc>
      </w:tr>
      <w:tr>
        <w:tc>
          <w:tcPr>
            <w:tcW w:type="dxa" w:w="2880"/>
          </w:tcPr>
          <w:p>
            <w:r>
              <w:t>299</w:t>
            </w:r>
          </w:p>
        </w:tc>
        <w:tc>
          <w:tcPr>
            <w:tcW w:type="dxa" w:w="2880"/>
          </w:tcPr>
          <w:p>
            <w:r>
              <w:t>185</w:t>
            </w:r>
          </w:p>
        </w:tc>
        <w:tc>
          <w:tcPr>
            <w:tcW w:type="dxa" w:w="2880"/>
          </w:tcPr>
          <w:p>
            <w:r>
              <w:t>56.06%</w:t>
            </w:r>
          </w:p>
        </w:tc>
      </w:tr>
      <w:tr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151</w:t>
            </w:r>
          </w:p>
        </w:tc>
        <w:tc>
          <w:tcPr>
            <w:tcW w:type="dxa" w:w="2880"/>
          </w:tcPr>
          <w:p>
            <w:r>
              <w:t>45.76%</w:t>
            </w:r>
          </w:p>
        </w:tc>
      </w:tr>
      <w:tr>
        <w:tc>
          <w:tcPr>
            <w:tcW w:type="dxa" w:w="2880"/>
          </w:tcPr>
          <w:p>
            <w:r>
              <w:t>303</w:t>
            </w:r>
          </w:p>
        </w:tc>
        <w:tc>
          <w:tcPr>
            <w:tcW w:type="dxa" w:w="2880"/>
          </w:tcPr>
          <w:p>
            <w:r>
              <w:t>134</w:t>
            </w:r>
          </w:p>
        </w:tc>
        <w:tc>
          <w:tcPr>
            <w:tcW w:type="dxa" w:w="2880"/>
          </w:tcPr>
          <w:p>
            <w:r>
              <w:t>40.61%</w:t>
            </w:r>
          </w:p>
        </w:tc>
      </w:tr>
      <w:tr>
        <w:tc>
          <w:tcPr>
            <w:tcW w:type="dxa" w:w="2880"/>
          </w:tcPr>
          <w:p>
            <w:r>
              <w:t>298</w:t>
            </w:r>
          </w:p>
        </w:tc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22.12%</w:t>
            </w:r>
          </w:p>
        </w:tc>
      </w:tr>
      <w:tr>
        <w:tc>
          <w:tcPr>
            <w:tcW w:type="dxa" w:w="2880"/>
          </w:tcPr>
          <w:p>
            <w:r>
              <w:t>305</w:t>
            </w:r>
          </w:p>
        </w:tc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19.7%</w:t>
            </w:r>
          </w:p>
        </w:tc>
      </w:tr>
      <w:tr>
        <w:tc>
          <w:tcPr>
            <w:tcW w:type="dxa" w:w="2880"/>
          </w:tcPr>
          <w:p>
            <w:r>
              <w:t>302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10.0%</w:t>
            </w:r>
          </w:p>
        </w:tc>
      </w:tr>
      <w:tr>
        <w:tc>
          <w:tcPr>
            <w:tcW w:type="dxa" w:w="2880"/>
          </w:tcPr>
          <w:p>
            <w:r>
              <w:t>301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Q45. શાળાના બાળકોની વિદ્યાર્થી તરીકેની છાપ કેવી હોવી જોઈએ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274</w:t>
            </w:r>
          </w:p>
        </w:tc>
        <w:tc>
          <w:tcPr>
            <w:tcW w:type="dxa" w:w="2880"/>
          </w:tcPr>
          <w:p>
            <w:r>
              <w:t>263</w:t>
            </w:r>
          </w:p>
        </w:tc>
        <w:tc>
          <w:tcPr>
            <w:tcW w:type="dxa" w:w="2880"/>
          </w:tcPr>
          <w:p>
            <w:r>
              <w:t>79.7%</w:t>
            </w:r>
          </w:p>
        </w:tc>
      </w:tr>
      <w:tr>
        <w:tc>
          <w:tcPr>
            <w:tcW w:type="dxa" w:w="2880"/>
          </w:tcPr>
          <w:p>
            <w:r>
              <w:t>276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36.36%</w:t>
            </w:r>
          </w:p>
        </w:tc>
      </w:tr>
      <w:tr>
        <w:tc>
          <w:tcPr>
            <w:tcW w:type="dxa" w:w="2880"/>
          </w:tcPr>
          <w:p>
            <w:r>
              <w:t>275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277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Q65. આચાર્ય પ્રત્યે તમે આદરભાવ રાખો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201</w:t>
            </w:r>
          </w:p>
        </w:tc>
        <w:tc>
          <w:tcPr>
            <w:tcW w:type="dxa" w:w="2880"/>
          </w:tcPr>
          <w:p>
            <w:r>
              <w:t>317</w:t>
            </w:r>
          </w:p>
        </w:tc>
        <w:tc>
          <w:tcPr>
            <w:tcW w:type="dxa" w:w="2880"/>
          </w:tcPr>
          <w:p>
            <w:r>
              <w:t>96.06%</w:t>
            </w:r>
          </w:p>
        </w:tc>
      </w:tr>
      <w:tr>
        <w:tc>
          <w:tcPr>
            <w:tcW w:type="dxa" w:w="2880"/>
          </w:tcPr>
          <w:p>
            <w:r>
              <w:t>202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</w:tbl>
    <w:p/>
    <w:p>
      <w:pPr>
        <w:pStyle w:val="Heading2"/>
      </w:pPr>
      <w:r>
        <w:t>Q96. જિલ્લો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308</w:t>
            </w:r>
          </w:p>
        </w:tc>
        <w:tc>
          <w:tcPr>
            <w:tcW w:type="dxa" w:w="2880"/>
          </w:tcPr>
          <w:p>
            <w:r>
              <w:t>93.33%</w:t>
            </w:r>
          </w:p>
        </w:tc>
      </w:tr>
      <w:tr>
        <w:tc>
          <w:tcPr>
            <w:tcW w:type="dxa" w:w="2880"/>
          </w:tcPr>
          <w:p>
            <w:r>
              <w:t>અમદાવાદ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કલોલ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દેહગામ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ત્રણ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ગંદધીનગર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વડોદરા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ગાંધીનગર,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ગાંધીનનગર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તાપી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Q105. જો હા તો કેવા પ્રકાર નો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સામાજિક પ્રસંગો ની હાજરી બાબત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ક્યારેક ઘરકામ નીં બાબત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ઘરકામ સમયસર કે વ્યવસ્થિત ન થવાને કારણે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સમજણ વગર ક્યારેક અણબનાવ થઈ નય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સમય અને કામ ની બાબત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કુટુંબ ના સભ્ય દ્વારા શાળાકીય જવાબદારી ઓછી લેવા અંગે સમજાવવા માં આવે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પ્રસંગો માં હાજરી ના આપી ત્યારે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પ્રસંગો માં હાજરી આપવા બાબતે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પ્રસંગો હાજરી ના આપી શકું ત્યારે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સરીરીક ,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સમય રસોઈ કામ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 ના સભ્યો ઘર ના કાર્યો માં બરાબર કરતાં ના હોય તો તે બાબત તકરાર અણબનાવ રહે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Q8. તમે કેટલી ભાષા જાણો છો?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328</w:t>
            </w:r>
          </w:p>
        </w:tc>
        <w:tc>
          <w:tcPr>
            <w:tcW w:type="dxa" w:w="2880"/>
          </w:tcPr>
          <w:p>
            <w:r>
              <w:t>99.39%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320</w:t>
            </w:r>
          </w:p>
        </w:tc>
        <w:tc>
          <w:tcPr>
            <w:tcW w:type="dxa" w:w="2880"/>
          </w:tcPr>
          <w:p>
            <w:r>
              <w:t>96.97%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286</w:t>
            </w:r>
          </w:p>
        </w:tc>
        <w:tc>
          <w:tcPr>
            <w:tcW w:type="dxa" w:w="2880"/>
          </w:tcPr>
          <w:p>
            <w:r>
              <w:t>86.67%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9.39%</w:t>
            </w:r>
          </w:p>
        </w:tc>
      </w:tr>
    </w:tbl>
    <w:p/>
    <w:p>
      <w:pPr>
        <w:pStyle w:val="Heading2"/>
      </w:pPr>
      <w:r>
        <w:t>Q28. તમારી નોકરીનું સ્થળ રહેઠાણથી કેટલું દૂર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151</w:t>
            </w:r>
          </w:p>
        </w:tc>
        <w:tc>
          <w:tcPr>
            <w:tcW w:type="dxa" w:w="2880"/>
          </w:tcPr>
          <w:p>
            <w:r>
              <w:t>45.76%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20.3%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18.48%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13.94%</w:t>
            </w:r>
          </w:p>
        </w:tc>
      </w:tr>
    </w:tbl>
    <w:p/>
    <w:p>
      <w:pPr>
        <w:pStyle w:val="Heading2"/>
      </w:pPr>
      <w:r>
        <w:t>Q46. વિદ્યાર્થીઓ સાથેના આંતરસંબંધો સુમેળભર્યા અને સહકારાત્મક રહે તે માટે શિક્ષકે શાળાના બધા બાળકોને આવકારવા અને સ્વીકારવા જોઈએ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163</w:t>
            </w:r>
          </w:p>
        </w:tc>
        <w:tc>
          <w:tcPr>
            <w:tcW w:type="dxa" w:w="2880"/>
          </w:tcPr>
          <w:p>
            <w:r>
              <w:t>330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164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</w:tbl>
    <w:p/>
    <w:p>
      <w:pPr>
        <w:pStyle w:val="Heading2"/>
      </w:pPr>
      <w:r>
        <w:t>Q66. આદર્શ આચાર્ય અંગે આપનો અભિપ્રાય કેવો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205</w:t>
            </w:r>
          </w:p>
        </w:tc>
        <w:tc>
          <w:tcPr>
            <w:tcW w:type="dxa" w:w="2880"/>
          </w:tcPr>
          <w:p>
            <w:r>
              <w:t>288</w:t>
            </w:r>
          </w:p>
        </w:tc>
        <w:tc>
          <w:tcPr>
            <w:tcW w:type="dxa" w:w="2880"/>
          </w:tcPr>
          <w:p>
            <w:r>
              <w:t>87.27%</w:t>
            </w:r>
          </w:p>
        </w:tc>
      </w:tr>
      <w:tr>
        <w:tc>
          <w:tcPr>
            <w:tcW w:type="dxa" w:w="2880"/>
          </w:tcPr>
          <w:p>
            <w:r>
              <w:t>204</w:t>
            </w:r>
          </w:p>
        </w:tc>
        <w:tc>
          <w:tcPr>
            <w:tcW w:type="dxa" w:w="2880"/>
          </w:tcPr>
          <w:p>
            <w:r>
              <w:t>239</w:t>
            </w:r>
          </w:p>
        </w:tc>
        <w:tc>
          <w:tcPr>
            <w:tcW w:type="dxa" w:w="2880"/>
          </w:tcPr>
          <w:p>
            <w:r>
              <w:t>72.42%</w:t>
            </w:r>
          </w:p>
        </w:tc>
      </w:tr>
      <w:tr>
        <w:tc>
          <w:tcPr>
            <w:tcW w:type="dxa" w:w="2880"/>
          </w:tcPr>
          <w:p>
            <w:r>
              <w:t>203</w:t>
            </w:r>
          </w:p>
        </w:tc>
        <w:tc>
          <w:tcPr>
            <w:tcW w:type="dxa" w:w="2880"/>
          </w:tcPr>
          <w:p>
            <w:r>
              <w:t>237</w:t>
            </w:r>
          </w:p>
        </w:tc>
        <w:tc>
          <w:tcPr>
            <w:tcW w:type="dxa" w:w="2880"/>
          </w:tcPr>
          <w:p>
            <w:r>
              <w:t>71.82%</w:t>
            </w:r>
          </w:p>
        </w:tc>
      </w:tr>
      <w:tr>
        <w:tc>
          <w:tcPr>
            <w:tcW w:type="dxa" w:w="2880"/>
          </w:tcPr>
          <w:p>
            <w:r>
              <w:t>206</w:t>
            </w:r>
          </w:p>
        </w:tc>
        <w:tc>
          <w:tcPr>
            <w:tcW w:type="dxa" w:w="2880"/>
          </w:tcPr>
          <w:p>
            <w:r>
              <w:t>216</w:t>
            </w:r>
          </w:p>
        </w:tc>
        <w:tc>
          <w:tcPr>
            <w:tcW w:type="dxa" w:w="2880"/>
          </w:tcPr>
          <w:p>
            <w:r>
              <w:t>65.45%</w:t>
            </w:r>
          </w:p>
        </w:tc>
      </w:tr>
    </w:tbl>
    <w:p/>
    <w:p>
      <w:pPr>
        <w:pStyle w:val="Heading2"/>
      </w:pPr>
      <w:r>
        <w:t>Q78. ભૂમિકા સંઘર્ષ તમારા આરોગ્ય પર અસર કરે છે ? (જો હા, તો કઈ રીતે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232</w:t>
            </w:r>
          </w:p>
        </w:tc>
        <w:tc>
          <w:tcPr>
            <w:tcW w:type="dxa" w:w="2880"/>
          </w:tcPr>
          <w:p>
            <w:r>
              <w:t>215</w:t>
            </w:r>
          </w:p>
        </w:tc>
        <w:tc>
          <w:tcPr>
            <w:tcW w:type="dxa" w:w="2880"/>
          </w:tcPr>
          <w:p>
            <w:r>
              <w:t>65.15%</w:t>
            </w:r>
          </w:p>
        </w:tc>
      </w:tr>
      <w:tr>
        <w:tc>
          <w:tcPr>
            <w:tcW w:type="dxa" w:w="2880"/>
          </w:tcPr>
          <w:p>
            <w:r>
              <w:t>231</w:t>
            </w:r>
          </w:p>
        </w:tc>
        <w:tc>
          <w:tcPr>
            <w:tcW w:type="dxa" w:w="2880"/>
          </w:tcPr>
          <w:p>
            <w:r>
              <w:t>109</w:t>
            </w:r>
          </w:p>
        </w:tc>
        <w:tc>
          <w:tcPr>
            <w:tcW w:type="dxa" w:w="2880"/>
          </w:tcPr>
          <w:p>
            <w:r>
              <w:t>33.03%</w:t>
            </w:r>
          </w:p>
        </w:tc>
      </w:tr>
    </w:tbl>
    <w:p/>
    <w:p>
      <w:pPr>
        <w:pStyle w:val="Heading2"/>
      </w:pPr>
      <w:r>
        <w:t>Q9. વૈવાહિક સ્થિતિ: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297</w:t>
            </w:r>
          </w:p>
        </w:tc>
        <w:tc>
          <w:tcPr>
            <w:tcW w:type="dxa" w:w="2880"/>
          </w:tcPr>
          <w:p>
            <w:r>
              <w:t>90.0%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9.7%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</w:tbl>
    <w:p/>
    <w:p>
      <w:pPr>
        <w:pStyle w:val="Heading2"/>
      </w:pPr>
      <w:r>
        <w:t>Q29. તમે નોકરીના ગામમાં જ રહો છો કે અપ-ડાઉન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189</w:t>
            </w:r>
          </w:p>
        </w:tc>
        <w:tc>
          <w:tcPr>
            <w:tcW w:type="dxa" w:w="2880"/>
          </w:tcPr>
          <w:p>
            <w:r>
              <w:t>57.27%</w:t>
            </w:r>
          </w:p>
        </w:tc>
      </w:tr>
      <w:tr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43.64%</w:t>
            </w:r>
          </w:p>
        </w:tc>
      </w:tr>
    </w:tbl>
    <w:p/>
    <w:p>
      <w:pPr>
        <w:pStyle w:val="Heading2"/>
      </w:pPr>
      <w:r>
        <w:t>Q67. આચાર્ય તમારી સાથે કૌટુંબિક સંબંધો ધરાવે છે ? (જો હા, તો કેવા પ્રસંગોમાં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207</w:t>
            </w:r>
          </w:p>
        </w:tc>
        <w:tc>
          <w:tcPr>
            <w:tcW w:type="dxa" w:w="2880"/>
          </w:tcPr>
          <w:p>
            <w:r>
              <w:t>174</w:t>
            </w:r>
          </w:p>
        </w:tc>
        <w:tc>
          <w:tcPr>
            <w:tcW w:type="dxa" w:w="2880"/>
          </w:tcPr>
          <w:p>
            <w:r>
              <w:t>52.73%</w:t>
            </w:r>
          </w:p>
        </w:tc>
      </w:tr>
      <w:tr>
        <w:tc>
          <w:tcPr>
            <w:tcW w:type="dxa" w:w="2880"/>
          </w:tcPr>
          <w:p>
            <w:r>
              <w:t>208</w:t>
            </w:r>
          </w:p>
        </w:tc>
        <w:tc>
          <w:tcPr>
            <w:tcW w:type="dxa" w:w="2880"/>
          </w:tcPr>
          <w:p>
            <w:r>
              <w:t>153</w:t>
            </w:r>
          </w:p>
        </w:tc>
        <w:tc>
          <w:tcPr>
            <w:tcW w:type="dxa" w:w="2880"/>
          </w:tcPr>
          <w:p>
            <w:r>
              <w:t>46.36%</w:t>
            </w:r>
          </w:p>
        </w:tc>
      </w:tr>
    </w:tbl>
    <w:p/>
    <w:p>
      <w:pPr>
        <w:pStyle w:val="Heading2"/>
      </w:pPr>
      <w:r>
        <w:t>Q106. જો હા તો કઈ રીતે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2.73%</w:t>
            </w:r>
          </w:p>
        </w:tc>
      </w:tr>
      <w:tr>
        <w:tc>
          <w:tcPr>
            <w:tcW w:type="dxa" w:w="2880"/>
          </w:tcPr>
          <w:p>
            <w:r>
              <w:t>શારીરિક માનસિક થાક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શારીરિક અને માનસિક થાક અનુભવાય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શારીરિક થાક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માનસિક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થાક લાગવો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માનસિક તણાવ થાક લાગવો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માનસિક આરોગ્ય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કસરત માટે ટાઇમ નથી મળતો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માનસિક સંઘર્ષ આરોગ્ય પર અસર કરે એ સ્વભાવિક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થાક ની સમસ્યા રહે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 નોકરી બંને જવાબદારી ના કારણે કારીયાલેખ મારે તકલીફ પડે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થાક લાગે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થાક - તણાવ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થાક તણાવ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માનસિક થાક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થાક અનુભવાય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થકાન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શારીરિક અને માનસિક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આરોગ્ય પર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ટેન્શન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બી પી રહે છે બીજી કોઈ બીમારી આવે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સતત કામ ના કારણે થાક સ્ટ્રેસ અનુભવે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માનસિક તણાવ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સંઘર્ષ ને કારણે બીમાર પડી જવાય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આરોગ્ય પર અસર થાય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ઊંઘ પર અસર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માઈગ્રેન , મસલ્સ પેઇન  જેવુ રહે છે તેમજ ક્યારેક થાકી જવાય 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પૂરતી ઊંઘ ન મળવી શારીરિક દુખાવા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શારીરિક તેમજ માનસિક થાક તણાવ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માનસિક આરોગ્ય જોખમાય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સ્વાસ્થ્ય પર અસર કરે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શારીરિક રીતે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ઉમર ને કારણે ક્યારેક શારીરિક અસર વર્તાય છે.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શારીરિક થાક અનુભવ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માનસિક શારીરિક થાક કંટાળો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ઘણીવાર યોગા ધ્યાન માટેનો સમય મળતો નથી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તણાવ-ટેન્શન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ક્યારેક માયગ્રેઇન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માનસિક થાક તણાવ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માનસિક થાક લાગે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શારીરિક તકલીફો માનસિક તણાવ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આરોગ્ય ની જાળવણી માટે સમયનો અભાવ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સમય નો અભાવ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સમય અનુસાર આરોગ્ય તપાસ ન થતી હોવાથી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અને માનસિક થાક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ગુસ્સો આવે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બીમાર પાડીએ છીએ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Q10. શૈક્ષણિક લાયકાત: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268</w:t>
            </w:r>
          </w:p>
        </w:tc>
        <w:tc>
          <w:tcPr>
            <w:tcW w:type="dxa" w:w="2880"/>
          </w:tcPr>
          <w:p>
            <w:r>
              <w:t>81.21%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258</w:t>
            </w:r>
          </w:p>
        </w:tc>
        <w:tc>
          <w:tcPr>
            <w:tcW w:type="dxa" w:w="2880"/>
          </w:tcPr>
          <w:p>
            <w:r>
              <w:t>78.18%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193</w:t>
            </w:r>
          </w:p>
        </w:tc>
        <w:tc>
          <w:tcPr>
            <w:tcW w:type="dxa" w:w="2880"/>
          </w:tcPr>
          <w:p>
            <w:r>
              <w:t>58.48%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16.36%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7.58%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5.15%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4.85%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</w:tbl>
    <w:p/>
    <w:p>
      <w:pPr>
        <w:pStyle w:val="Heading2"/>
      </w:pPr>
      <w:r>
        <w:t>Q30. શાળાએ આવવા-જવા માટે વાહનનો ઉપયોગ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106</w:t>
            </w:r>
          </w:p>
        </w:tc>
        <w:tc>
          <w:tcPr>
            <w:tcW w:type="dxa" w:w="2880"/>
          </w:tcPr>
          <w:p>
            <w:r>
              <w:t>167</w:t>
            </w:r>
          </w:p>
        </w:tc>
        <w:tc>
          <w:tcPr>
            <w:tcW w:type="dxa" w:w="2880"/>
          </w:tcPr>
          <w:p>
            <w:r>
              <w:t>50.61%</w:t>
            </w:r>
          </w:p>
        </w:tc>
      </w:tr>
      <w:tr>
        <w:tc>
          <w:tcPr>
            <w:tcW w:type="dxa" w:w="2880"/>
          </w:tcPr>
          <w:p>
            <w:r>
              <w:t>107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27.27%</w:t>
            </w:r>
          </w:p>
        </w:tc>
      </w:tr>
      <w:tr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8.48%</w:t>
            </w:r>
          </w:p>
        </w:tc>
      </w:tr>
      <w:tr>
        <w:tc>
          <w:tcPr>
            <w:tcW w:type="dxa" w:w="2880"/>
          </w:tcPr>
          <w:p>
            <w:r>
              <w:t>108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8.18%</w:t>
            </w:r>
          </w:p>
        </w:tc>
      </w:tr>
      <w:tr>
        <w:tc>
          <w:tcPr>
            <w:tcW w:type="dxa" w:w="2880"/>
          </w:tcPr>
          <w:p>
            <w:r>
              <w:t>105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6.67%</w:t>
            </w:r>
          </w:p>
        </w:tc>
      </w:tr>
    </w:tbl>
    <w:p/>
    <w:p>
      <w:pPr>
        <w:pStyle w:val="Heading2"/>
      </w:pPr>
      <w:r>
        <w:t>Q117. જો હા તો કેવા પ્રસંગો 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સામાજિક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3.03%</w:t>
            </w:r>
          </w:p>
        </w:tc>
      </w:tr>
      <w:tr>
        <w:tc>
          <w:tcPr>
            <w:tcW w:type="dxa" w:w="2880"/>
          </w:tcPr>
          <w:p>
            <w:r>
              <w:t>સામાજિક પ્રસંગ માં હાજરી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સામાજિક પ્રસંગો માં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સામાજિક અને ધાર્મિક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સામાજિક ધાર્મિક પ્રસંગોપાત ધરાવે છે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બધાજ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પ્રસંગોપાત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સામાજિક પ્રસંગે અચૂક આવે માર્ગદર્શક આપે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લગ્ન પ્રસંગે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સામાજિક અને શિક્ષિણીક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લગ્ન પ્રસંગ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સામાજિક પ્રસંગોમાં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સામાજિક પ્રસંગ માં હાજરી આપે છે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સારા અને ખરાબ બંને પ્રસંગો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કૌટુંબિક પ્રસંગો અંગે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પ્રસંગો 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લગ્નપરશનગ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સહકારપૂર્ણ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આરોગ્ય વગેરે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સામાજિક પ્રસંગ માં હાજરી આપે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પ્રસંગ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બીમારી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બધા જ સારા નરસા માં પ્રસંગ માં હાજર રહે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અનેક પ્રસંગ 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લગ્નપ્રસંગ ,મરણ પ્રશાંગ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લગ્ન,મરણ તેમજ અન્ય પ્રસંગો માં હાજરી આપે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સમસ્યા ના ઉકેલો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પ્રસંગો ની હાજર આપે તેના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લગ્ન પ્રસંગ બીમારી ના પ્રસંગો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લગ્ન પ્રસનગ માંદગી તેમજ મરણ પ્રસંગ માં હાજરી આપે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કામમાં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 ની કોઈ વ્યક્તિ ની માંદગી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દરેક પ્રસંગ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માતા પિતા ની લગ્ન થી બાળકો ના જન્મ સુધી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 માં આવેલા સારા નરસા તમામ કામો માં શારીરિક,માનસિક,આર્થિક મદદ દ્વારા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લગ્ન,મરણ અને બીમારી જેવા પ્રસંગો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લગ્ન પ્રસંગ, મરણ પ્રસંગ, બીમારી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લગ્ન પ્રસંગ, મરણ પ્રસંગ,બીમારી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લગ્ન પ્રસંગે મરણ પ્રસંગે બીમારી રહસ્ય સાથે આવે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હાજરી આપી ને સુખ દુખ ના પ્રસંગો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લગ્ન પ્રસંગ બીમારી પ્રસંગ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કુટુંબ ના કોઈ સભ્ય ને તકલીફ હોય તો સહકાર આપે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પ્રસંગોપાત સામાજિક પ્રસંગ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પ્રસંગો માં હાજર રહે છે કુટુંબ ના હાલચાલ પૂછે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સંબંધો પણ જળવાય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સામાજીક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શૈક્ષણિક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તહેવાર , માંદગી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સારા અને નરસા તમામ પ્રસંગોમાં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પ્રસંગો અનુસાર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કુટુંબમાં માંદગી સમયે સહકાર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સામાજીક પ્રસંગોમાં હાજરી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કાર્યમાં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તમામ સુખ, દુ:ખના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સુખ અને દુઃખ બંને પ્રસંગોમાં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લગ્ન પ્રસંગ અન્ય પ્રસંગોમાં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પ્રસંગોપાત આવે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સામાજીક પ્રસંગોમાં સહયોગ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સંબંધો જાળવે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સામાજિક સંબંધો સાચવે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કુટુંબ ના સભ્યો અંગે હાલચાલ પૂછે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પ્રસંગ માં હાજરી આપે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પ્રસંગો માં હાજરી આપે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સારા, નરસા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સમાજિક પ્રસંગો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સારા- માઠા પ્રસંગોમાં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હાજરી સાથે શુભેચ્છા પાઠવે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સુખ કે દુખ ના પ્રસંગોમાં બીમાર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અમારા સામાજિક પ્રસંગો માં હાજરી આપે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અમારા પ્રાસંગિક પ્રસંગો માં તેઓ હાજરી આપે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મિત્રો અને સુખ દુખ ના સહભાગી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ઘર જેવા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મુશ્કેલી ના સમય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પ્રસંગો માં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સુખ દુ:ખ ના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પ્રસંગોપાત હાજરી આપે છે બીમાર પડે તો ખબર અંતર પૂછે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Q11. શૈક્ષણિક સંસ્થાનો વિભાગ: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172</w:t>
            </w:r>
          </w:p>
        </w:tc>
        <w:tc>
          <w:tcPr>
            <w:tcW w:type="dxa" w:w="2880"/>
          </w:tcPr>
          <w:p>
            <w:r>
              <w:t>52.12%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160</w:t>
            </w:r>
          </w:p>
        </w:tc>
        <w:tc>
          <w:tcPr>
            <w:tcW w:type="dxa" w:w="2880"/>
          </w:tcPr>
          <w:p>
            <w:r>
              <w:t>48.48%</w:t>
            </w:r>
          </w:p>
        </w:tc>
      </w:tr>
    </w:tbl>
    <w:p/>
    <w:p>
      <w:pPr>
        <w:pStyle w:val="Heading2"/>
      </w:pPr>
      <w:r>
        <w:t>Q31. નોકરીમાં અપ-ડાઉનના કારણે કોઈ શારીરિક-માનસિક તકલીફ અનુભવવી પડે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>
              <w:t>231</w:t>
            </w:r>
          </w:p>
        </w:tc>
        <w:tc>
          <w:tcPr>
            <w:tcW w:type="dxa" w:w="2880"/>
          </w:tcPr>
          <w:p>
            <w:r>
              <w:t>70.0%</w:t>
            </w:r>
          </w:p>
        </w:tc>
      </w:tr>
      <w:tr>
        <w:tc>
          <w:tcPr>
            <w:tcW w:type="dxa" w:w="2880"/>
          </w:tcPr>
          <w:p>
            <w:r>
              <w:t>109</w:t>
            </w:r>
          </w:p>
        </w:tc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24.55%</w:t>
            </w:r>
          </w:p>
        </w:tc>
      </w:tr>
    </w:tbl>
    <w:p/>
    <w:p>
      <w:pPr>
        <w:pStyle w:val="Heading2"/>
      </w:pPr>
      <w:r>
        <w:t>Q12. શાળાનું માધ્યમ: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306</w:t>
            </w:r>
          </w:p>
        </w:tc>
        <w:tc>
          <w:tcPr>
            <w:tcW w:type="dxa" w:w="2880"/>
          </w:tcPr>
          <w:p>
            <w:r>
              <w:t>92.73%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6.97%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</w:tbl>
    <w:p/>
    <w:p>
      <w:pPr>
        <w:pStyle w:val="Heading2"/>
      </w:pPr>
      <w:r>
        <w:t>Q32. તમને કયા પ્રકારની તકલીફ પડે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112</w:t>
            </w:r>
          </w:p>
        </w:tc>
        <w:tc>
          <w:tcPr>
            <w:tcW w:type="dxa" w:w="2880"/>
          </w:tcPr>
          <w:p>
            <w:r>
              <w:t>117</w:t>
            </w:r>
          </w:p>
        </w:tc>
        <w:tc>
          <w:tcPr>
            <w:tcW w:type="dxa" w:w="2880"/>
          </w:tcPr>
          <w:p>
            <w:r>
              <w:t>35.45%</w:t>
            </w:r>
          </w:p>
        </w:tc>
      </w:tr>
      <w:tr>
        <w:tc>
          <w:tcPr>
            <w:tcW w:type="dxa" w:w="2880"/>
          </w:tcPr>
          <w:p>
            <w:r>
              <w:t>111</w:t>
            </w:r>
          </w:p>
        </w:tc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22.42%</w:t>
            </w:r>
          </w:p>
        </w:tc>
      </w:tr>
      <w:tr>
        <w:tc>
          <w:tcPr>
            <w:tcW w:type="dxa" w:w="2880"/>
          </w:tcPr>
          <w:p>
            <w:r>
              <w:t>113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6.97%</w:t>
            </w:r>
          </w:p>
        </w:tc>
      </w:tr>
      <w:tr>
        <w:tc>
          <w:tcPr>
            <w:tcW w:type="dxa" w:w="2880"/>
          </w:tcPr>
          <w:p>
            <w:r>
              <w:t>115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116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114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Q13. શૈક્ષણિક અનુભવ: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28.79%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28.18%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23.64%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18.79%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</w:tbl>
    <w:p/>
    <w:p>
      <w:pPr>
        <w:pStyle w:val="Heading2"/>
      </w:pPr>
      <w:r>
        <w:t>Q33. વર્ગખંડ શિક્ષણકાર્ય કરાવવા માં આપને કોઈ સમસ્યા નડે છે ? (જો હા, તો કઈ પ્રકારની)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292</w:t>
            </w:r>
          </w:p>
        </w:tc>
        <w:tc>
          <w:tcPr>
            <w:tcW w:type="dxa" w:w="2880"/>
          </w:tcPr>
          <w:p>
            <w:r>
              <w:t>309</w:t>
            </w:r>
          </w:p>
        </w:tc>
        <w:tc>
          <w:tcPr>
            <w:tcW w:type="dxa" w:w="2880"/>
          </w:tcPr>
          <w:p>
            <w:r>
              <w:t>93.64%</w:t>
            </w:r>
          </w:p>
        </w:tc>
      </w:tr>
      <w:tr>
        <w:tc>
          <w:tcPr>
            <w:tcW w:type="dxa" w:w="2880"/>
          </w:tcPr>
          <w:p>
            <w:r>
              <w:t>291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5.45%</w:t>
            </w:r>
          </w:p>
        </w:tc>
      </w:tr>
      <w:tr>
        <w:tc>
          <w:tcPr>
            <w:tcW w:type="dxa" w:w="2880"/>
          </w:tcPr>
          <w:p>
            <w:r>
              <w:t>118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Q14. કુટુંબનો પ્રકાર: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229</w:t>
            </w:r>
          </w:p>
        </w:tc>
        <w:tc>
          <w:tcPr>
            <w:tcW w:type="dxa" w:w="2880"/>
          </w:tcPr>
          <w:p>
            <w:r>
              <w:t>69.39%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31.21%</w:t>
            </w:r>
          </w:p>
        </w:tc>
      </w:tr>
    </w:tbl>
    <w:p/>
    <w:p>
      <w:pPr>
        <w:pStyle w:val="Heading2"/>
      </w:pPr>
      <w:r>
        <w:t>Q112. જો હા તો કેવા પ્રકાર ની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ઘણી વખત અધ્યયન અધ્યાપન કરતી વખતે કોઈ કામ આવી પડતા ભણવાનું બંધ કરી વિદ્યાર્થીઓને કામે લાગુ પડે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ગ્રામ્ય વિસ્તાર હોવાથી વિદ્યાર્થીઓને અને વાલીઓને અભ્યાસ વાંચન બાબતે હોય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નો અભ્યાસ પ્રત્યે રસ જોવા મળતો નથી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શાળા સંબંધિત અન્ય કામગીરી ની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અભ્યાસ ક્રમ પૂરો કરવાંનો સામે નથી મળતો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શિસ્ત ના પાલન માં સમય નો વ્યય થાય છે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વિદ્યાર્થી ઓ ની ભણતર પ્રત્યે ની માનસિકતા બદલાવવાની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સતત ઊભા રેવા થી પગ ને કમર માં દુખાવો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બાળકો ને મળે એટલી માહિતી મળવી જોઈએ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રેસપોનસ ઓછો મળે છે વિદ્યાર્થીઓ નો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Q15. વાર્ષિક આવક: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10 લાખ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3.94%</w:t>
            </w:r>
          </w:p>
        </w:tc>
      </w:tr>
      <w:tr>
        <w:tc>
          <w:tcPr>
            <w:tcW w:type="dxa" w:w="2880"/>
          </w:tcPr>
          <w:p>
            <w:r>
              <w:t>10,00,000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3.64%</w:t>
            </w:r>
          </w:p>
        </w:tc>
      </w:tr>
      <w:tr>
        <w:tc>
          <w:tcPr>
            <w:tcW w:type="dxa" w:w="2880"/>
          </w:tcPr>
          <w:p>
            <w:r>
              <w:t>12 લાખ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3.33%</w:t>
            </w:r>
          </w:p>
        </w:tc>
      </w:tr>
      <w:tr>
        <w:tc>
          <w:tcPr>
            <w:tcW w:type="dxa" w:w="2880"/>
          </w:tcPr>
          <w:p>
            <w:r>
              <w:t>9 લાખ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6 લાખ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8,00,000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2.42%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9,00,000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2.12%</w:t>
            </w:r>
          </w:p>
        </w:tc>
      </w:tr>
      <w:tr>
        <w:tc>
          <w:tcPr>
            <w:tcW w:type="dxa" w:w="2880"/>
          </w:tcPr>
          <w:p>
            <w:r>
              <w:t>7,00,000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1.82%</w:t>
            </w:r>
          </w:p>
        </w:tc>
      </w:tr>
      <w:tr>
        <w:tc>
          <w:tcPr>
            <w:tcW w:type="dxa" w:w="2880"/>
          </w:tcPr>
          <w:p>
            <w:r>
              <w:t>1200000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5,00,000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3,00,000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1.52%</w:t>
            </w:r>
          </w:p>
        </w:tc>
      </w:tr>
      <w:tr>
        <w:tc>
          <w:tcPr>
            <w:tcW w:type="dxa" w:w="2880"/>
          </w:tcPr>
          <w:p>
            <w:r>
              <w:t>1,00,000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12,00,000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8 લાખ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4,00,000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૧૦ લાખ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5,92,000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20 લાખ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10 લાખ થી વધુ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4,80,000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6,00,000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1500000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0.91%</w:t>
            </w:r>
          </w:p>
        </w:tc>
      </w:tr>
      <w:tr>
        <w:tc>
          <w:tcPr>
            <w:tcW w:type="dxa" w:w="2880"/>
          </w:tcPr>
          <w:p>
            <w:r>
              <w:t>11,00,000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1 લાખ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2,80,000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1100000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8 થી 10 લાખ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600000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90,000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5 લાખ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70,000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2,40,000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10,00000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850000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3 લાખ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૧,૫૬,૦૦૦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10 લાખ થી વધારે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5 to 10 લાખ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15 લાખ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120000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૧ લાખ થી ઓછી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10 લાખ વધુ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2,00,000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૩,૫૦,૦૦૦ લાખ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13 લાખ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૧૦૦૦૦૦૦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16,00,000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1,50,000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0.61%</w:t>
            </w:r>
          </w:p>
        </w:tc>
      </w:tr>
      <w:tr>
        <w:tc>
          <w:tcPr>
            <w:tcW w:type="dxa" w:w="2880"/>
          </w:tcPr>
          <w:p>
            <w:r>
              <w:t>696000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1,90,000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૧2 લાખ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2,61,800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470000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૧ લાખ ૩૫ હજાર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17,00,000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108000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૪ લાખ ૮૯ હજાર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2,50,000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100000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34,00,000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80,000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900000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1,40,000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583200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૪,૮૧,૨૦૦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ટેક્સેબલ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2,75,000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10 ,00,000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13,00,00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10 થી 12 લાખ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4,84,600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૬,૫૦,૦૦૦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50,000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50,000 rs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5.40 Lpa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4,20,000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1000000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૧૦,૦૦૦૦૦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5.4 લાખ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5,50,000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1,20,000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1,10,000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2,88,000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7,94,977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2.75 લાખ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4,87,200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૮ લાખ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૧૧૦૦૦૦૦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૫,૯૫,૦૦૦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દસ લાખ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૮,૦૦,૦૦૦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592,800/-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૧૪ લાખ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૫ લાખ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૧૨ લાખ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750000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13 લાખ રૂપિયા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1600000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1800000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5,40,000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13,00,000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480000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200000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11 લાખ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7 લાખ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5,95,200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150000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487200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5,75,000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11,04,000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20,00,000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8,00,00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3  લાખ 12 હજાર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18,00,000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૭,૨૦,૦૦૦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૫,૯૨,૮૦૦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૧ ,૫૦,૦૦૦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Q16. કૌટુંબિક માહિતી (કુટુંબની માહિતી દર્શાવતું પત્રક):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[{"_row_idx":1,"ક્રમ":"","નામ":"","પુરુષ/સ્ત્રી":"","ઉત્તરદાતાસાથેસંબંધ":"","ઉંમર":"","શિક્ષણ":"","વૈવાહિક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3.64%</w:t>
            </w:r>
          </w:p>
        </w:tc>
      </w:tr>
      <w:tr>
        <w:tc>
          <w:tcPr>
            <w:tcW w:type="dxa" w:w="2880"/>
          </w:tcPr>
          <w:p>
            <w:r>
              <w:t>[{"_row_idx":1,"ક્રમ":"","નામ":"","પુરુષ/સ્ત્રી":"","ઉત્તરદાતાસાથેસંબંધ":"","ઉંમર":"","શિક્ષણ":"","વૈવાહિક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1.21%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","નામ":"ચૌધરી રાકેશજી ","પુરુષ/સ્ત્રી":"પુરુષ ","ઉત્તરદાતાસાથેસંબંધ":"","ઉંમર":"47 ","શિક્ષણ":"એમ એ ","વૈવાહિક દરજજો":"પરણિત ","વ્યવસાય":"માર્કેટિંગ ","વાર્ષિક કુલ આવક":"4 લાખ "},{"_row_idx":2,"ક્રમ":"2 ","નામ":"ચૌધરી ભાવનાબેન ","પુરુષ/સ્ત્રી":"સ્ત્રી ","ઉત્તરદાતાસાથેસંબંધ":"","ઉંમર":"45 ","શિક્ષણ":"બી એસ સી,એમ એડ ","વૈવાહિક દરજજો":"પરણિત ","વ્યવસાય":"શિક્ષક ","વાર્ષિક કુલ આવક":"9 લાખ "},{"_row_idx":3,"ક્રમ":"3 ","નામ":"ચૌધરી રુત્વા ","પુરુષ/સ્ત્રી":"સ્ત્રી ","ઉત્તરદાતાસાથેસંબંધ":"","ઉંમર":"18 ","શિક્ષણ":"કોલેજ ","વૈવાહિક દરજજો":"અપરણિત ","વ્યવસાય":"અભ્યાસ ","વાર્ષિક કુલ આવક":"-"},{"_row_idx":4,"ક્રમ":"4 ","નામ":"ચૌધરી કેવિન ","પુરુષ/સ્ત્રી":"પુરુષ ","ઉત્તરદાતાસાથેસંબંધ":"","ઉંમર":"12 ","શિક્ષણ":"ધોરણ 9 ","વૈવાહિક દરજજો":"અપરણિત ","વ્યવસાય":"અભ્યાસ 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[{"_row_idx":1,"ક્રમ":"1","નામ":"પટેલ લલિતા બેન કાંતિ ભાઈ ","પુરુષ/સ્ત્રી":"સ્ત્રી ","ઉત્તરદાતાસાથેસંબંધ":"સાસુ ","ઉંમર":"75 ","શિક્ષણ":"અભણ ","વૈવાહિક દરજજો":"પરણિત ","વ્યવસાય":"","વાર્ષિક કુલ આવક":""},{"_row_idx":2,"ક્રમ":"2 ","નામ":"પટેલ હિતેન્દ્ર ભાઈ  કાંતિ ભાઈ ","પુરુષ/સ્ત્રી":"પુરુષ ","ઉત્તરદાતાસાથેસંબંધ":"પતિ ","ઉંમર":"47 ","શિક્ષણ":"એમ એસ સી ","વૈવાહિક દરજજો":"પરણિત ","વ્યવસાય":"","વાર્ષિક કુલ આવક":""},{"_row_idx":3,"ક્રમ":"3 ","નામ":"પટેલ કુશ ","પુરુષ/સ્ત્રી":"પુરુષ ","ઉત્તરદાતાસાથેસંબંધ":"પુત્ર ","ઉંમર":"20 ","શિક્ષણ":"બી ટેક ","વૈવાહિક દરજજો":"અપર્ણીત ","વ્યવસાય":"","વાર્ષિક કુલ આવક":""},{"_row_idx":4,"ક્રમ":"4 ","નામ":"પટેલ યજ ","પુરુષ/સ્ત્રી":"પુરુષ ","ઉત્તરદાતાસાથેસંબંધ":"પુત્ર ","ઉંમર":"12 ","શિક્ષણ":"7 ધોરણ ","વૈવાહિક દરજજો":"અપર્ણીત 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","નામ":"વિષ્ણુભાઈ કે પ્રજાપતિ ","પુરુષ/સ્ત્રી":"પુરુષ ","ઉત્તરદાતાસાથેસંબંધ":"પિતા ","ઉંમર":"59 ","શિક્ષણ":"10","વૈવાહિક દરજજો":"પરણિત ","વ્યવસાય":"ખેતી ","વાર્ષિક કુલ આવક":""},{"_row_idx":2,"ક્રમ":"2 ","નામ":"રંજનબેન વી પ્રજાપતિ ","પુરુષ/સ્ત્રી":"સ્ત્રી ","ઉત્તરદાતાસાથેસંબંધ":"માતા ","ઉંમર":"47 ","શિક્ષણ":"5 ","વૈવાહિક દરજજો":"પરણિત ","વ્યવસાય":"ઘરકામ ","વાર્ષિક કુલ આવક":""},{"_row_idx":3,"ક્રમ":"3 ","નામ":"મિરલબેન વી પ્રજાપતિ ","પુરુષ/સ્ત્રી":"સ્ત્રી ","ઉત્તરદાતાસાથેસંબંધ":"પોતે ","ઉંમર":"24 ","શિક્ષણ":"M.Com","વૈવાહિક દરજજો":"અપરણિત ","વ્યવસાય":"નોકરી ","વાર્ષિક કુલ આવક":""},{"_row_idx":4,"ક્રમ":"4 ","નામ":"મીતેશકુમાર વી પ્રજાપતિ ","પુરુષ/સ્ત્રી":"પુરુષ ","ઉત્તરદાતાસાથેસંબંધ":"ભાઈ ","ઉંમર":"23 ","શિક્ષણ":"B.Com","વૈવાહિક દરજજો":"અપરણિત ","વ્યવસાય":"ધંધો 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","નામ":"આનંદીબેન પી જોષી ","પુરુષ/સ્ત્રી":"સ્ત્રી ","ઉત્તરદાતાસાથેસંબંધ":"પોતે ","ઉંમર":"52 ","શિક્ષણ":"M.A,B.Ed","વૈવાહિક દરજજો":"પરણિત ","વ્યવસાય":"શિક્ષક ","વાર્ષિક કુલ આવક":""},{"_row_idx":2,"ક્રમ":"2 ","નામ":"વિક્રાંતભાઈ કે ત્રિવેદી ","પુરુષ/સ્ત્રી":"પુરુષ ","ઉત્તરદાતાસાથેસંબંધ":"પતિ ","ઉંમર":"52 ","શિક્ષણ":"M.A,D.Pd","વૈવાહિક દરજજો":"પરણિત ","વ્યવસાય":"શિક્ષક ","વાર્ષિક કુલ આવક":""},{"_row_idx":3,"ક્રમ":"3 ","નામ":"પ્રશિસ્ત વી ત્રિવેદી ","પુરુષ/સ્ત્રી":"સ્ત્રી ","ઉત્તરદાતાસાથેસંબંધ":" પુત્રી ","ઉંમર":"24 ","શિક્ષણ":"B.Com,L.L.M","વૈવાહિક દરજજો":"અપરણિત ","વ્યવસાય":"વકીલ ","વાર્ષિક કુલ આવક":""},{"_row_idx":4,"ક્રમ":"4 ","નામ":"કર્ણિક વી ત્રિવેદી ","પુરુષ/સ્ત્રી":"પુરુષ ","ઉત્તરદાતાસાથેસંબંધ":"પુત્ર ","ઉંમર":"21 ","શિક્ષણ":"કમ્પ્યુટર એંજીનિયર ","વૈવાહિક દરજજો":"અપરણિત ","વ્યવસાય":"વિદ્યાર્થી 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[{"_row_idx":1,"ક્રમ":"1","નામ":"દેશાઈ ચેતનાબેન રમેશભાઈ ","પુરુષ/સ્ત્રી":"સ્ત્રી ","ઉત્તરદાતાસાથેસંબંધ":"પોતે ","ઉંમર":"42","શિક્ષણ":"એમ એસ સી બીએડ ","વૈવાહિક દરજજો":"પરણિત ","વ્યવસાય":"શિક્ષિકા ","વાર્ષિક કુલ આવક":""},{"_row_idx":2,"ક્રમ":"2","નામ":"દેશાઈ  રમેશભાઈ 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","નામ":"બારડ શિલ્પાબેન ગોપાલજી ","પુરુષ/સ્ત્રી":"સ્ત્રી ","ઉત્તરદાતાસાથેસંબંધ":"પોતે ","ઉંમર":"52 ","શિક્ષણ":"એમ એ , બી એડ ","વૈવાહિક દરજજો":"પરણિત ","વ્યવસાય":"શિક્ષક ","વાર્ષિક કુલ આવક":"10,00,000"},{"_row_idx":2,"ક્રમ":"","નામ":"","પુરુષ/સ્ત્રી":"","ઉત્તરદાતાસાથેસંબંધ":"","ઉંમર":"","શિક્ષણ":"","વૈવાહિક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","નામ":"સુનિતાબેન રમેશકુમાર ","પુરુષ/સ્ત્રી":"સ્ત્રી ","ઉત્તરદાતાસાથેસંબંધ":"પોતે ","ઉંમર":"52 ","શિક્ષણ":"એમ એસ સી ","વૈવાહિક દરજજો":"પર્ણીત ","વ્યવસાય":"શિક્ષક ","વાર્ષિક કુલ આવક":"11100000 "},{"_row_idx":2,"ક્રમ":"2 ","નામ":"પટેલ કામલેશકુમાર મોહનલાલ ","પુરુષ/સ્ત્રી":"પુરુષ ","ઉત્તરદાતાસાથેસંબંધ":"પતિ ","ઉંમર":"51 ","શિક્ષણ":"ડી ઈ ઈ ","વૈવાહિક દરજજો":"પર્ણીત ","વ્યવસાય":"એંજીનિયર ","વાર્ષિક કુલ આવક":"500000 "},{"_row_idx":3,"ક્રમ":"3 ","નામ":"પટેલ રમેશ કામલેશકુમાર ","પુરુષ/સ્ત્રી":"પુરુષ ","ઉત્તરદાતાસાથેસંબંધ":"પુત્ર ","ઉંમર":"26 ","શિક્ષણ":"એમ બી બી એસ ","વૈવાહિક દરજજો":"અપર્ણીત ","વ્યવસાય":"અભ્યાસ ","વાર્ષિક કુલ આવક":""},{"_row_idx":4,"ક્રમ":"4 ","નામ":"પટેલ યશવી કમલેશભાઇ ","પુરુષ/સ્ત્રી":"સ્ત્રી ","ઉત્તરદાતાસાથેસંબંધ":"પુત્રી ","ઉંમર":"18 ","શિક્ષણ":"ધોરણ -12 ","વૈવાહિક દરજજો":"અપર્ણીત ","વ્યવસાય":"અભ્યાસ ","વાર્ષિક કુલ આવક":""},{"_row_idx":5,"ક્રમ":"5 ","નામ":"પટેલ મોહનલાલ શુભડદાસ ","પુરુષ/સ્ત્રી":"પુરુષ ","ઉત્તરદાતાસાથેસંબંધ":"સસરા ","ઉંમર":"83 ","શિક્ષણ":"એમ એસ સી ","વૈવાહિક દરજજો":"પર્ણીત ","વ્યવસાય":"નિવૃત ","વાર્ષિક કુલ આવક":"400000"},{"_row_idx":6,"ક્રમ":"","નામ":"","પુરુષ/સ્ત્રી":"","ઉત્તરદાતાસાથેસંબંધ":"","ઉંમર":"","શિક્ષણ":"","વૈવાહિક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","નામ":"વીરેન્દ્રભાઈ ડી રાવલ ","પુરુષ/સ્ત્રી":"પુરુષ ","ઉત્તરદાતાસાથેસંબંધ":"સસરા ","ઉંમર":"70 ","શિક્ષણ":"ગ્રેજયુએટ ","વૈવાહિક દરજજો":"પરણિત ","વ્યવસાય":"નિવૃત ","વાર્ષિક કુલ આવક":""},{"_row_idx":2,"ક્રમ":"2 ","નામ":"મીતા વી રાવલ ","પુરુષ/સ્ત્રી":"સ્ત્રી ","ઉત્તરદાતાસાથેસંબંધ":"સાસુ ","ઉંમર":"69 ","શિક્ષણ":"ગ્રેજયુએટ ","વૈવાહિક દરજજો":"પરણિત ","વ્યવસાય":"ગૃહિણી ","વાર્ષિક કુલ આવક":""},{"_row_idx":3,"ક્રમ":"3 ","નામ":"અનિષ વી રાવલ ","પુરુષ/સ્ત્રી":"પુરુષ ","ઉત્તરદાતાસાથેસંબંધ":"પતિ ","ઉંમર":"39 ","શિક્ષણ":"બી કોમ ","વૈવાહિક દરજજો":"પરણિત ","વ્યવસાય":"સ્ટોર કીપર ","વાર્ષિક કુલ આવક":""},{"_row_idx":4,"ક્રમ":"4 ","નામ":"ઝંખના એ રાવલ ","પુરુષ/સ્ત્રી":"સ્ત્રી ","ઉત્તરદાતાસાથેસંબંધ":"પોતે ","ઉંમર":"39 ","શિક્ષણ":"m. s. c ,b. ed  ","વૈવાહિક દરજજો":"પરણિત ","વ્યવસાય":"શિક્ષિકા ","વાર્ષિક કુલ આવક":""},{"_row_idx":5,"ક્રમ":"5 ","નામ":"ઐશ્વવી એ રાવલ ","પુરુષ/સ્ત્રી":"સ્ત્રી ","ઉત્તરદાતાસાથેસંબંધ":"દીકરી ","ઉંમર":"10 ","શિક્ષણ":"4 ","વૈવાહિક દરજજો":"અપરણિત ","વ્યવસાય":"વિદ્યાર્થી 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યોગીનબેન ","પુરુષ/સ્ત્રી":"સ્ત્રી ","ઉત્તરદાતાસાથેસંબંધ":"પોતે ","ઉંમર":"54 ","શિક્ષણ":"એમ એ ","વૈવાહિક દરજજો":"પરણિત ","વ્યવસાય":"શિક્ષક ","વાર્ષિક કુલ આવક":"7,00,000"},{"_row_idx":2,"ક્રમ":"","નામ":"","પુરુષ/સ્ત્રી":"","ઉત્તરદાતાસાથેસંબંધ":"","ઉંમર":"","શિક્ષણ":"","વૈવાહિક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","નામ":"પંડયા રસિલાબેન ડી ","પુરુષ/સ્ત્રી":"","ઉત્તરદાતાસાથેસંબંધ":"પત્ની ","ઉંમર":"","શિક્ષણ":"","વૈવાહિક દરજજો":"","વ્યવસાય":"","વાર્ષિક કુલ આવક":""},{"_row_idx":2,"ક્રમ":"2 ","નામ":"પંડયા ધર્મેન્દ્ર એમ ","પુરુષ/સ્ત્રી":"","ઉત્તરદાતાસાથેસંબંધ":"પતિ 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","નામ":"R.N.Patel","પુરુષ/સ્ત્રી":"પુરુષ ","ઉત્તરદાતાસાથેસંબંધ":"પતિ ","ઉંમર":"35 ","શિક્ષણ":"બી. એ ","વૈવાહિક દરજજો":"પરણિત ","વ્યવસાય":"ફાઇનાન્સ ","વાર્ષિક કુલ આવક":"-"},{"_row_idx":2,"ક્રમ":"2","નામ":"N.A Patel","પુરુષ/સ્ત્રી":"પુરુષ ","ઉત્તરદાતાસાથેસંબંધ":"સસરા ","ઉંમર":"69 ","શિક્ષણ":"ગ્રેજયુએટ ","વૈવાહિક દરજજો":"પરણિત ","વ્યવસાય":"નિવૃત ","વાર્ષિક કુલ આવક":"-"},{"_row_idx":3,"ક્રમ":"3","નામ":"M.N Patel","પુરુષ/સ્ત્રી":"સ્ત્રી ","ઉત્તરદાતાસાથેસંબંધ":"સાસુ ","ઉંમર":"62 ","શિક્ષણ":"ધોરણ 10 ","વૈવાહિક દરજજો":"પરણિત ","વ્યવસાય":"ગૃહિણી 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સુનિલ ભાઈ ","પુરુષ/સ્ત્રી":"પુરુષ ","ઉત્તરદાતાસાથેસંબંધ":"પતિ ","ઉંમર":"45 ","શિક્ષણ":"એચ . ટેટ ","વૈવાહિક દરજજો":"પરણિત ","વ્યવસાય":"પ્રાથમિક શાળા આચાર્ય ","વાર્ષિક કુલ આવક":"7,00,000 "},{"_row_idx":2,"ક્રમ":"2 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આવક":""},{"_row_idx":3,"ક્રમ":"3 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","નામ":"કાજલબેન એજે ","પુરુષ/સ્ત્રી":"સ્ત્રી ","ઉત્તરદાતાસાથેસંબંધ":"પોતે ","ઉંમર":"33 ","શિક્ષણ":"એમ એસ ","વૈવાહિક દરજજો":"","વ્યવસાય":"નોકરી ","વાર્ષિક કુલ આવક":""},{"_row_idx":2,"ક્રમ":"2 ","નામ":"ચૌધરી રમેશ બી ","પુરુષ/સ્ત્રી":"પુરુષ ","ઉત્તરદાતાસાથેસંબંધ":"પત્ની ","ઉંમર":"35 ","શિક્ષણ":"બી એ ","વૈવાહિક દરજજો":"","વ્યવસાય":"નોકરી ","વાર્ષિક કુલ આવક":""},{"_row_idx":3,"ક્રમ":"3 ","નામ":"ચૌધરી કૃષિવ આર ","પુરુષ/સ્ત્રી":"પુરુષ ","ઉત્તરદાતાસાથેસંબંધ":"પુત્ર ","ઉંમર":"6 મહિના 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","નામ":"જીતેન્દ્ર જી ગજ્જર ","પુરુષ/સ્ત્રી":"પુરુષ ","ઉત્તરદાતાસાથેસંબંધ":"પત્ની ","ઉંમર":"49 ","શિક્ષણ":"b. e સિવિલ ","વૈવાહિક દરજજો":"પરણિત ","વ્યવસાય":"ધંધો ","વાર્ષિક કુલ આવક":"11,00,000"},{"_row_idx":2,"ક્રમ":"","નામ":"","પુરુષ/સ્ત્રી":"","ઉત્તરદાતાસાથેસંબંધ":"","ઉંમર":"","શિક્ષણ":"","વૈવાહિક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","નામ":"પરમાર ચેતનસિંહ અમરસિંહ ","પુરુષ/સ્ત્રી":"પુરુષ ","ઉત્તરદાતાસાથેસંબંધ":"પતિ ","ઉંમર":"37 ","શિક્ષણ":"10 મુ ","વૈવાહિક દરજજો":"પરણિત ","વ્યવસાય":"ધંધો ","વાર્ષિક કુલ આવક":"5,00,000 "},{"_row_idx":2,"ક્રમ":"2 ","નામ":"પરમાર અમરખા અમરસિંહ ","પુરુષ/સ્ત્રી":"સ્ત્રી ","ઉત્તરદાતાસાથેસંબંધ":"સાસુ ","ઉંમર":"65 ","શિક્ષણ":"","વૈવાહિક દરજજો":"વિધવા ","વ્યવસાય":"","વાર્ષિક કુલ આવક":""},{"_row_idx":3,"ક્રમ":"3 ","નામ":"પરમાર કૃષણસિંહ ચેતનસિંહ ","પુરુષ/સ્ત્રી":"પુરુષ ","ઉત્તરદાતાસાથેસંબંધ":"પુત્ર ","ઉંમર":"14 ","શિક્ષણ":"9 મુ ","વૈવાહિક દરજજો":"","વ્યવસાય":"","વાર્ષિક કુલ આવક":""},{"_row_idx":4,"ક્રમ":"4","નામ":"પરમાર સાક્ષી ચેતનસિંહ ","પુરુષ/સ્ત્રી":"સ્ત્રી ","ઉત્તરદાતાસાથેસંબંધ":"પુત્રી ","ઉંમર":"7 ","શિક્ષણ":"1 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શૈલેશકુમાર દશરથભાઈ ","પુરુષ/સ્ત્રી":"પુરુષ ","ઉત્તરદાતાસાથેસંબંધ":"પતિ ","ઉંમર":"38 ","શિક્ષણ":"m. a b.ed ","વૈવાહિક દરજજો":"પરણિત ","વ્યવસાય":"શિક્ષક ","વાર્ષિક કુલ આવક":"5,00,000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[{"_row_idx":1,"ક્રમ":"1","નામ":"વિસાવા હેમલકુમાર ","પુરુષ/સ્ત્રી":"પુરુષ ","ઉત્તરદાતાસાથેસંબંધ":"પતિ ","ઉંમર":"40 ","શિક્ષણ":"એંજીનિયર ","વૈવાહિક દરજજો":"","વ્યવસાય":"બિજનેસ ","વાર્ષિક કુલ આવક":"100000 "},{"_row_idx":2,"ક્રમ":"2 ","નામ":"વિસવા બાબુ ","પુરુષ/સ્ત્રી":"સ્ત્રી ","ઉત્તરદાતાસાથેસંબંધ":"દીકરી ","ઉંમર":"10 ","શિક્ષણ":"ધોરણ 8 ","વૈવાહિક દરજજો":"","વ્યવસાય":"","વાર્ષિક કુલ આવક":""},{"_row_idx":3,"ક્રમ":"3 ","નામ":"વસાવા કુંદન ","પુરુષ/સ્ત્રી":"પુરુષ ","ઉત્તરદાતાસાથેસંબંધ":"દીકરો ","ઉંમર":"15 ","શિક્ષણ":"11 ઠ 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[{"_row_idx":1,"ક્રમ":"1`","નામ":"સખિયા કાજલબેન ","પુરુષ/સ્ત્રી":"સ્ત્રી ","ઉત્તરદાતાસાથેસંબંધ":"પોતે ","ઉંમર":"38 ","શિક્ષણ":"એમ એ, બી એડ ","વૈવાહિક દરજજો":"પરણિત ","વ્યવસાય":"શિક્ષક ","વાર્ષિક કુલ આવક":"5,00,000 "},{"_row_idx":2,"ક્રમ":"2`","નામ":"ધનજી જેન્તીભાઈ લીંબાસીયા ","પુરુષ/સ્ત્રી":"પુરુષ ","ઉત્તરદાતાસાથેસંબંધ":"પતિ ","ઉંમર":"43 ","શિક્ષણ":"એમ ફાર્મા ","વૈવાહિક દરજજો":"પરણિત ","વ્યવસાય":"આ. મેનેજર ","વાર્ષિક કુલ આવક":"10,00,000 "},{"_row_idx":3,"ક્રમ":"3`","નામ":"જેન્તીભાઈ લીંબાસીયા ","પુરુષ/સ્ત્રી":"પુરુષ ","ઉત્તરદાતાસાથેસંબંધ":"સસરા ","ઉંમર":"65 ","શિક્ષણ":"7 ધોરણ ","વૈવાહિક દરજજો":"","વ્યવસાય":"","વાર્ષિક કુલ આવક":""},{"_row_idx":4,"ક્રમ":"4`","નામ":"મંજુબેન જેન્તીભાઈ લીંબાસીયા","પુરુષ/સ્ત્રી":"સ્ત્રી ","ઉત્તરદાતાસાથેસંબંધ":"સાસુ ","ઉંમર":"66 ","શિક્ષણ":"નહિવત ","વૈવાહિક દરજજો":"પરણિત ","વ્યવસાય":"ગૃહિણી ","વાર્ષિક કુલ આવક":""},{"_row_idx":5,"ક્રમ":"5`","નામ":"આરુષ ધનજી મંજુબેન જેન્તીભાઈ લીંબાસીયા","પુરુષ/સ્ત્રી":"પુરુષ ","ઉત્તરદાતાસાથેસંબંધ":"પુત્ર ","ઉંમર":"12 ","શિક્ષણ":"7 ધોરણ ","વૈવાહિક દરજજો":"અપર્ણીત ","વ્યવસાય":"વિધ્યાર્થી 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","નામ":"હરેશ ભાઈ ટાંક ","પુરુષ/સ્ત્રી":"પુરુષ ","ઉત્તરદાતાસાથેસંબંધ":"પતિ ","ઉંમર":"46 ","શિક્ષણ":"બી એ ","વૈવાહિક દરજજો":"પરણિત ","વ્યવસાય":"બીજનેસ ","વાર્ષિક કુલ આવક":""},{"_row_idx":2,"ક્રમ":"2 ","નામ":"કાવ્ય ટાંક ","પુરુષ/સ્ત્રી":"પુરુષ ","ઉત્તરદાતાસાથેસંબંધ":"પુત્ર ","ઉંમર":"13 ","શિક્ષણ":"7 મુ ધોરણ ","વૈવાહિક દરજજો":"","વ્યવસાય":"","વાર્ષિક કુલ આવક":""},{"_row_idx":3,"ક્રમ":"3 ","નામ":"કૃતિ ટાંક ","પુરુષ/સ્ત્રી":"સ્ત્રી ","ઉત્તરદાતાસાથેસંબંધ":"પુત્રી ","ઉંમર":"13 ","શિક્ષણ":"7 ધોરણ ","વૈવાહિક દરજજો":"","વ્યવસાય":"","વાર્ષિક કુલ આવક":""},{"_row_idx":4,"ક્રમ":"4 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","નામ":"કાંતાબેન આર પંડયા ","પુરુષ/સ્ત્રી":"સ્ત્રી ","ઉત્તરદાતાસાથેસંબંધ":"માતા ","ઉંમર":"40 ","શિક્ષણ":"બી. એ ","વૈવાહિક દરજજો":"પરણિત ","વ્યવસાય":"ગૃહકાર્ય ","વાર્ષિક કુલ આવક":"3,60,000 "},{"_row_idx":2,"ક્રમ":"2 ","નામ":"કૌશિક આર પંડયા ","પુરુષ/સ્ત્રી":"પુરુષ ","ઉત્તરદાતાસાથેસંબંધ":"ભાઈ ","ઉંમર":"50 ","શિક્ષણ":"બી. કોમ ","વૈવાહિક દરજજો":"પરણિત ","વ્યવસાય":"જોબ ","વાર્ષિક કુલ આવક":"4,00,000"},{"_row_idx":3,"ક્રમ":"","નામ":"","પુરુષ/સ્ત્રી":"","ઉત્તરદાતાસાથેસંબંધ":"","ઉંમર":"","શિક્ષણ":"","વૈવાહિક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","નામ":"ફાધર ","પુરુષ/સ્ત્રી":"f ","ઉત્તરદાતાસાથેસંબંધ":"ફાધર ","ઉંમર":"64 ","શિક્ષણ":"સિવિલ એંજીનિયર ","વૈવાહિક દરજજો":"પરણિત ","વ્યવસાય":"ક્લાસ 1 ઓફિસર ","વાર્ષિક કુલ આવક":"don't know "},{"_row_idx":2,"ક્રમ":"2 ","નામ":"મધર ","પુરુષ/સ્ત્રી":"m ","ઉત્તરદાતાસાથેસંબંધ":"મધર ","ઉંમર":"56 ","શિક્ષણ":"હોમ મેકર ","વૈવાહિક દરજજો":"-","વ્યવસાય":"","વાર્ષિક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","નામ":"પરમાર વિપિન ભાઈ ","પુરુષ/સ્ત્રી":"પુરુષ ","ઉત્તરદાતાસાથેસંબંધ":"સસરા ","ઉંમર":"62 ","શિક્ષણ":"એટીડી ","વૈવાહિક દરજજો":"પરણિત ","વ્યવસાય":"શિક્ષક ","વાર્ષિક કુલ આવક":""},{"_row_idx":2,"ક્રમ":"2 ","નામ":"પરમાર ચંદ્રિકા બેન ","પુરુષ/સ્ત્રી":"સ્ત્રી ","ઉત્તરદાતાસાથેસંબંધ":"સાસુ ","ઉંમર":"60 ","શિક્ષણ":"12 પાસ ","વૈવાહિક દરજજો":"પરણિત ","વ્યવસાય":"હાઉસ વાઈફ ","વાર્ષિક કુલ આવક":""},{"_row_idx":3,"ક્રમ":"3 ","નામ":"પરમાર હર્ષ ","પુરુષ/સ્ત્રી":"પુરુષ ","ઉત્તરદાતાસાથેસંબંધ":"પતિ ","ઉંમર":"35 ","શિક્ષણ":"કોલજ ","વૈવાહિક દરજજો":"પરણિત ","વ્યવસાય":"બીજનેસ ","વાર્ષિક કુલ આવક":""},{"_row_idx":4,"ક્રમ":"4 ","નામ":"પરમાર અવયાન ","પુરુષ/સ્ત્રી":"પુરુષ ","ઉત્તરદાતાસાથેસંબંધ":"પુત્ર ","ઉંમર":"4 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","નામ":"નેહાબેન જે ભરીયાણી ","પુરુષ/સ્ત્રી":"સ્ત્રી ","ઉત્તરદાતાસાથેસંબંધ":"પોતે ","ઉંમર":"30 ","શિક્ષણ":"એચ. એસ. સી ,બી. એડ ","વૈવાહિક દરજજો":"પરણિત ","વ્યવસાય":"શિક્ષક ","વાર્ષિક કુલ આવક":"4,84,600 "},{"_row_idx":2,"ક્રમ":"2 ","નામ":"યોગેશકુમાર ડી રાવળ ","પુરુષ/સ્ત્રી":"પુરુષ ","ઉત્તરદાતાસાથેસંબંધ":"પતિ ","ઉંમર":"30 ","શિક્ષણ":"બી. એસ. સી,બી. એડ ","વૈવાહિક દરજજો":"પરણિત ","વ્યવસાય":"પોલીસ ","વાર્ષિક કુલ આવક":"5 લાખ 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","નામ":"જયા પી બારોટ ","પુરુષ/સ્ત્રી":"સ્ત્રી ","ઉત્તરદાતાસાથેસંબંધ":"પોતે ","ઉંમર":"45 ","શિક્ષણ":"M.Phil,B.Ed","વૈવાહિક દરજજો":"પરણિત ","વ્યવસાય":"શિક્ષક ","વાર્ષિક કુલ આવક":"10 થી 12 લાખ "},{"_row_idx":2,"ક્રમ":"2 ","નામ":"અજય બી બારોટ  ","પુરુષ/સ્ત્રી":"પતિ ","ઉત્તરદાતાસાથેસંબંધ":"પતિ ","ઉંમર":"45 ","શિક્ષણ":"m. com ","વૈવાહિક દરજજો":"પરણિત ","વ્યવસાય":"ક્લર્ક ","વાર્ષિક કુલ આવક":"5 થી 6 લાખ "},{"_row_idx":3,"ક્રમ":"3 ","નામ":"કાવ્યા એ બારોટ ","પુરુષ/સ્ત્રી":"બાળક ","ઉત્તરદાતાસાથેસંબંધ":"","ઉંમર":"15 ","શિક્ષણ":"ધોરણ 10 ","વૈવાહિક દરજજો":"-","વ્યવસાય":"-","વાર્ષિક કુલ આવક":"-"},{"_row_idx":4,"ક્રમ":"4 ","નામ":"માહેમ એ બારોટ ","પુરુષ/સ્ત્રી":"બાળક ","ઉત્તરદાતાસાથેસંબંધ":"","ઉંમર":"10 ","શિક્ષણ":"ધોરણ 4 ","વૈવાહિક દરજજો":" -","વ્યવસાય":"-","વાર્ષિક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","નામ":"દિપ્તી કે વૈષ્ણવ ","પુરુષ/સ્ત્રી":"સ્ત્રી ","ઉત્તરદાતાસાથેસંબંધ":"સેલ્ફ ","ઉંમર":"41 ","શિક્ષણ":"એમ એ બી એડ ","વૈવાહિક દરજજો":"પરણિત ","વ્યવસાય":"ટીચર ","વાર્ષિક કુલ આવક":"10 લાખ "},{"_row_idx":2,"ક્રમ":"2 ","નામ":"રઘવેન્દ્ર કે વૈષ્ણવ ","પુરુષ/સ્ત્રી":"પુરુષ ","ઉત્તરદાતાસાથેસંબંધ":"પતિ ","ઉંમર":"43 ","શિક્ષણ":"બી. ઈ  ","વૈવાહિક દરજજો":"પરણિત ","વ્યવસાય":"એંજીનિયર ","વાર્ષિક કુલ આવક":"-"},{"_row_idx":3,"ક્રમ":"3 ","નામ":"કૌશલી આર વૈષ્ણવ ","પુરુષ/સ્ત્રી":"સ્ત્રી ","ઉત્તરદાતાસાથેસંબંધ":"પુત્રી ","ઉંમર":"7 ","શિક્ષણ":"1 ","વૈવાહિક દરજજો":"-","વ્યવસાય":"સ્ટુડન્ટ ","વાર્ષિક કુલ આવક":"-"},{"_row_idx":4,"ક્રમ":"4 ","નામ":"કલ્યાણભાઈ વૈષ્ણવ ","પુરુષ/સ્ત્રી":"પુરુષ ","ઉત્તરદાતાસાથેસંબંધ":"પિતા ","ઉંમર":"67 ","શિક્ષણ":"પી. એચ. ડી ","વૈવાહિક દરજજો":"પરણિત ","વ્યવસાય":"રિટાયર્ડ ","વાર્ષિક કુલ આવક":"-"},{"_row_idx":5,"ક્રમ":"5 ","નામ":"કમલાબેન વૈષ્ણવ ","પુરુષ/સ્ત્રી":"સ્ત્રી ","ઉત્તરદાતાસાથેસંબંધ":"માતા ","ઉંમર":"65 ","શિક્ષણ":"8 ","વૈવાહિક દરજજો":"પરણિત ","વ્યવસાય":"હાઉસ વાઇફ ","વાર્ષિક કુલ આવક":"-"},{"_row_idx":6,"ક્રમ":"6 ","નામ":"ઋચા વૈષ્ણવ ","પુરુષ/સ્ત્રી":"સ્ત્રી ","ઉત્તરદાતાસાથેસંબંધ":"સિસ્ટર ","ઉંમર":"38 ","શિક્ષણ":"એમ. કોમ ","વૈવાહિક દરજજો":"અપરણિત ","વ્યવસાય":"ટ્રેનર ","વાર્ષિક કુલ આવક":"-"},{"_row_idx":7,"ક્રમ":"","નામ":"","પુરુષ/સ્ત્રી":"","ઉત્તરદાતાસાથેસંબંધ":"","ઉંમર":"","શિક્ષણ":"","વૈવાહિક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","નામ":"પ્રજાપતિ અલ્પેશકુમાર ","પુરુષ/સ્ત્રી":"","ઉત્તરદાતાસાથેસંબંધ":"પતી ","ઉંમર":"50 ","શિક્ષણ":"BSC","વૈવાહિક દરજજો":"પરણિત ","વ્યવસાય":"L.T","વાર્ષિક કુલ આવક":""},{"_row_idx":2,"ક્રમ":"2  ","નામ":"પ્રજાપતિ દેવ અલ્પેશકુમાર ","પુરુષ/સ્ત્રી":"","ઉત્તરદાતાસાથેસંબંધ":"પુત્ર ","ઉંમર":"15","શિક્ષણ":"S.S.C","વૈવાહિક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હરેશ રશિકભાઈ ","પુરુષ/સ્ત્રી":"પુરુષ ","ઉત્તરદાતાસાથેસંબંધ":"પતિ ","ઉંમર":"40 ","શિક્ષણ":"B.E","વૈવાહિક દરજજો":"પરણિત ","વ્યવસાય":"જોબ ","વાર્ષિક કુલ આવક":""},{"_row_idx":2,"ક્રમ":"2 ","નામ":"પટેલ લીના હરેશ ","પુરુષ/સ્ત્રી":"સ્ત્રી ","ઉત્તરદાતાસાથેસંબંધ":"પોતે ","ઉંમર":"40 ","શિક્ષણ":"B.Ed","વૈવાહિક દરજજો":"પરણિત ","વ્યવસાય":"જોબ ","વાર્ષિક કુલ આવક":""},{"_row_idx":3,"ક્રમ":"3 ","નામ":"પટેલ શ્રેય હરેશ ","પુરુષ/સ્ત્રી":"પુરુષ ","ઉત્તરદાતાસાથેસંબંધ":"પુત્ર ","ઉંમર":"13 ","શિક્ષણ":"ધોરણ 8 ","વૈવાહિક દરજજો":"અપરણિત ","વ્યવસાય":"અભ્યાસ 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","નામ":"મકવાણા કેતન એમ ","પુરુષ/સ્ત્રી":"પુરુષ ","ઉત્તરદાતાસાથેસંબંધ":"પતિ ","ઉંમર":"32 ","શિક્ષણ":"mca ","વૈવાહિક દરજજો":"પરણિત ","વ્યવસાય":"એંજીનિયર ","વાર્ષિક કુલ આવક":""},{"_row_idx":2,"ક્રમ":"2 ","નામ":"મકવાણા જલ્પેશ એમ ","પુરુષ/સ્ત્રી":"પુરુષ ","ઉત્તરદાતાસાથેસંબંધ":"જેઠ ","ઉંમર":"34 ","શિક્ષણ":"m. com ","વૈવાહિક દરજજો":"પરણિત ","વ્યવસાય":"અકાઉંટેંટ ","વાર્ષિક કુલ આવક":""},{"_row_idx":3,"ક્રમ":"3 ","નામ":"મકવાણા સ્વેતા જે ","પુરુષ/સ્ત્રી":"સ્ત્રી ","ઉત્તરદાતાસાથેસંબંધ":"જેઠાણી ","ઉંમર":"31 ","શિક્ષણ":"m.sc It ","વૈવાહિક દરજજો":"પરણિત ","વ્યવસાય":"ગૃહિણી ","વાર્ષિક કુલ આવક":""},{"_row_idx":4,"ક્રમ":"4 ","નામ":"મકવાણા મહેન્દ્રકુમાર ","પુરુષ/સ્ત્રી":"પુરુષ ","ઉત્તરદાતાસાથેસંબંધ":"સસરા ","ઉંમર":"57 ","શિક્ષણ":"","વૈવાહિક દરજજો":"","વ્યવસાય":"","વાર્ષિક કુલ આવક":""},{"_row_idx":5,"ક્રમ":"5 ","નામ":"મકવાણા પ્રાચી જે ","પુરુષ/સ્ત્રી":"સ્ત્રી ","ઉત્તરદાતાસાથેસંબંધ":"ભત્રીજી ","ઉંમર":"25 ","શિક્ષણ":"-","વૈવાહિક દરજજો":"-","વ્યવસાય":"-","વાર્ષિક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બેલાબેન જયેશભાઈ ","પુરુષ/સ્ત્રી":"સ્ત્રી ","ઉત્તરદાતાસાથેસંબંધ":"માતા ","ઉંમર":"60","શિક્ષણ":"20 પાસ ","વૈવાહિક દરજજો":"","વ્યવસાય":"ગૃહિણી ","વાર્ષિક કુલ આવક":"90,000"},{"_row_idx":2,"ક્રમ":"2","નામ":"પટેલ અંકિતભાઈ જયેશભાઈ ","પુરુષ/સ્ત્રી":"પુરુષ ","ઉત્તરદાતાસાથેસંબંધ":"ભાઈ ","ઉંમર":"33","શિક્ષણ":"10 પાસ ","વૈવાહિક દરજજો":"","વ્યવસાય":"ખેતી ","વાર્ષિક કુલ આવક":"90,000"},{"_row_idx":3,"ક્રમ":"","નામ":"","પુરુષ/સ્ત્રી":"","ઉત્તરદાતાસાથેસંબંધ":"","ઉંમર":"","શિક્ષણ":"","વૈવાહિક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","નામ":"રાવલ નેહાબેન કોદરભાઈ ","પુરુષ/સ્ત્રી":"સ્ત્રી ","ઉત્તરદાતાસાથેસંબંધ":"પોતે ","ઉંમર":"35 ","શિક્ષણ":"M.A B.Ed","વૈવાહિક દરજજો":"","વ્યવસાય":"નોકરી ","વાર્ષિક કુલ આવક":""},{"_row_idx":2,"ક્રમ":"2 ","નામ":"દવે કિશનકુમાર ભૂપેન્દ્રભાઈ ","પુરુષ/સ્ત્રી":"પુરુષ ","ઉત્તરદાતાસાથેસંબંધ":"પતિ ","ઉંમર":"30 ","શિક્ષણ":"M.Com,B.A ","વૈવાહિક દરજજો":"","વ્યવસાય":"નોકરી ","વાર્ષિક કુલ આવક":""},{"_row_idx":3,"ક્રમ":"3 ","નામ":"દવે રમીલાબેન ભૂપેન્દ્રભાઈ ","પુરુષ/સ્ત્રી":"સ્ત્રી ","ઉત્તરદાતાસાથેસંબંધ":"સાસુ ","ઉંમર":"63 ","શિક્ષણ":"b. com ","વૈવાહિક દરજજો":"","વ્યવસાય":"ઘરકામ 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","નામ":"વરસાલ કોલવીન આઈ ","પુરુષ/સ્ત્રી":"પુરુષ ","ઉત્તરદાતાસાથેસંબંધ":"પતિ ","ઉંમર":"50 ","શિક્ષણ":"m. com ","વૈવાહિક દરજજો":"પરણિત ","વ્યવસાય":"વિકાસ અધિકારી ","વાર્ષિક કુલ આવક":"14 લાખ "},{"_row_idx":2,"ક્રમ":"2 ","નામ":"પ્રિયાંશુ કોલવીન વરસાલ ","પુરુષ/સ્ત્રી":"પુરુષ ","ઉત્તરદાતાસાથેસંબંધ":"પુત્ર ","ઉંમર":"21 ","શિક્ષણ":"12 ","વૈવાહિક દરજજો":"અપરણિત ","વ્યવસાય":"","વાર્ષિક કુલ આવક":""},{"_row_idx":3,"ક્રમ":"3 ","નામ":"સ્નેહા કોલવીન વરસાલ ","પુરુષ/સ્ત્રી":"સ્ત્રી ","ઉત્તરદાતાસાથેસંબંધ":"પુત્રી ","ઉંમર":"18 ","શિક્ષણ":"12 ","વૈવાહિક દરજજો":"અપરણિત ","વ્યવસાય":"","વાર્ષિક કુલ આવક":""},{"_row_idx":4,"ક્રમ":"4 ","નામ":"શ્રેયા કોલવીન વરસાલ ","પુરુષ/સ્ત્રી":"સ્ત્રી ","ઉત્તરદાતાસાથેસંબંધ":"પુત્રી ","ઉંમર":"14 ","શિક્ષણ":"9 ","વૈવાહિક દરજજો":"અપરણિત ","વ્યવસાય":"","વાર્ષિક કુલ આવક":""},{"_row_idx":5,"ક્રમ":"5 ","નામ":"મણીબેન ઇસુદાસ વરસાલ ","પુરુષ/સ્ત્રી":"સ્ત્રી ","ઉત્તરદાતાસાથેસંબંધ":" સાસુ ","ઉંમર":"68 ","શિક્ષણ":"10 ","વૈવાહિક દરજજો":"પરણિત ","વ્યવસાય":"","વાર્ષિક કુલ આવક":""},{"_row_idx":6,"ક્રમ":"6 ","નામ":"ઇસુદાસ સુરજીભાઈ વરસાલ ","પુરુષ/સ્ત્રી":"પુરુષ ","ઉત્તરદાતાસાથેસંબંધ":"સસરા ","ઉંમર":"70 ","શિક્ષણ":"10 ","વૈવાહિક દરજજો":"પરણિત 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","નામ":"શાહ સુરેશચંદ્ર માંગીદાસ ","પુરુષ/સ્ત્રી":"પુરુષ ","ઉત્તરદાતાસાથેસંબંધ":"સસરા ","ઉંમર":"62 ","શિક્ષણ":"12 પાસ ","વૈવાહિક દરજજો":"પરણિત ","વ્યવસાય":"ધંધો ","વાર્ષિક કુલ આવક":"3,00,000"},{"_row_idx":2,"ક્રમ":"2 ","નામ":"શાહ કમલાબેન સુરેશભાઇ ","પુરુષ/સ્ત્રી":"સ્ત્રી ","ઉત્તરદાતાસાથેસંબંધ":"સાસુ ","ઉંમર":"57 ","શિક્ષણ":"10 પાસ ","વૈવાહિક દરજજો":"પરણિત ","વ્યવસાય":"-","વાર્ષિક કુલ આવક":"-"},{"_row_idx":3,"ક્રમ":"3 ","નામ":"શાહ વિકાસકુમાર સુરેશચંદ્ર ","પુરુષ/સ્ત્રી":"પુરુષ ","ઉત્તરદાતાસાથેસંબંધ":"પતિ ","ઉંમર":"35 ","શિક્ષણ":"m. s. w ","વૈવાહિક દરજજો":"પરણિત ","વ્યવસાય":"નોકરી ","વાર્ષિક કુલ આવક":"5,00,000 "},{"_row_idx":4,"ક્રમ":"4 ","નામ":"શાહ દેવાંશ વિકાસકુમાર ","પુરુષ/સ્ત્રી":"પુરુષ ","ઉત્તરદાતાસાથેસંબંધ":"દીકરો ","ઉંમર":"6 ","શિક્ષણ":"કે. જી ","વૈવાહિક દરજજો":"અપરણિત ","વ્યવસાય":"-","વાર્ષિક કુલ આવક":"-"},{"_row_idx":5,"ક્રમ":"5 ","નામ":"શાહ પ્રિયંશી વિકાસકુમાર ","પુરુષ/સ્ત્રી":"સ્ત્રી ","ઉત્તરદાતાસાથેસંબંધ":"દીકરી ","ઉંમર":"3 ","શિક્ષણ":"કે. જી ","વૈવાહિક દરજજો":"અપરણિત ","વ્યવસાય":"-","વાર્ષિક કુલ આવક":"-"},{"_row_idx":6,"ક્રમ":"","નામ":"","પુરુષ/સ્ત્રી":"","ઉત્તરદાતાસાથેસંબંધ":"","ઉંમર":"","શિક્ષણ":"","વૈવાહિક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કમિનીબેન ડાહ્યાભાઇ ","પુરુષ/સ્ત્રી":"સ્ત્રી ","ઉત્તરદાતાસાથેસંબંધ":"પોતે ","ઉંમર":"","શિક્ષણ":"","વૈવાહિક દરજજો":"","વ્યવસાય":"","વાર્ષિક કુલ આવક":""},{"_row_idx":2,"ક્રમ":"2 ","નામ":"નારાયણભાઈ ","પુરુષ/સ્ત્રી":"પુરુષ ","ઉત્તરદાતાસાથેસંબંધ":"પતી ","ઉંમર":"","શિક્ષણ":"","વૈવાહિક દરજજો":"","વ્યવસાય":"","વાર્ષિક કુલ આવક":""},{"_row_idx":3,"ક્રમ":"3 ","નામ":"હેતાર્થ ","પુરુષ/સ્ત્રી":"પુરુષ ","ઉત્તરદાતાસાથેસંબંધ":"પુત્ર 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","નામ":"ઋષિ વૈષ્ણવ ","પુરુષ/સ્ત્રી":"પુરુષ ","ઉત્તરદાતાસાથેસંબંધ":"પતિ ","ઉંમર":"46 ","શિક્ષણ":"m. b. a ","વૈવાહિક દરજજો":"વૈવાહિક ","વ્યવસાય":"નોકરી ","વાર્ષિક કુલ આવક":"-"},{"_row_idx":2,"ક્રમ":"2 ","નામ":"ખેવના વૈષ્ણવ ","પુરુષ/સ્ત્રી":"સ્ત્રી ","ઉત્તરદાતાસાથેસંબંધ":"દીકરી ","ઉંમર":"16 ","શિક્ષણ":"11 ચાલુ ","વૈવાહિક દરજજો":"-","વ્યવસાય":"-","વાર્ષિક કુલ આવક":"-"},{"_row_idx":3,"ક્રમ":"3 ","નામ":"તથ્યા  વૈષ્ણવ ","પુરુષ/સ્ત્રી":"સ્ત્રી ","ઉત્તરદાતાસાથેસંબંધ":"દીકરી ","ઉંમર":"12 ","શિક્ષણ":"07 ચાલુ ","વૈવાહિક દરજજો":"-","વ્યવસાય":"-","વાર્ષિક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[{"_row_idx":1,"ક્રમ":"1","નામ":"પટેલ સવિતાબેન ","પુરુષ/સ્ત્રી":"સ્ત્રી ","ઉત્તરદાતાસાથેસંબંધ":"સાસુ ","ઉંમર":"68 ","શિક્ષણ":"4 ધોરણ ","વૈવાહિક દરજજો":"","વ્યવસાય":"ઘર કામ ","વાર્ષિક કુલ આવક":""},{"_row_idx":2,"ક્રમ":"2 ","નામ":"પટેલ અજય કુમાર ","પુરુષ/સ્ત્રી":"પુરુષ ","ઉત્તરદાતાસાથેસંબંધ":"પતિ ","ઉંમર":"46 ","શિક્ષણ":"12 ધોરણ ","વૈવાહિક દરજજો":"","વ્યવસાય":"નોકરી ","વાર્ષિક કુલ આવક":"1,00,000 "},{"_row_idx":3,"ક્રમ":"3 ","નામ":"પટેલ પરી ","પુરુષ/સ્ત્રી":"સ્ત્રી ","ઉત્તરદાતાસાથેસંબંધ":"પુત્રી ","ઉંમર":"14 ","શિક્ષણ":"10 ધોરણ ","વૈવાહિક દરજજો":"","વ્યવસાય":"","વાર્ષિક કુલ આવક":""},{"_row_idx":4,"ક્રમ":"4 ","નામ":"પટેલ ક્રિશ ","પુરુષ/સ્ત્રી":"પુરુષ ","ઉત્તરદાતાસાથેસંબંધ":"પુત્ર ","ઉંમર":"11 ","શિક્ષણ":"4 ધોરણ ","વૈવાહિક દરજજો":"","વ્યવસાય":"","વાર્ષિક કુલ આવક":""},{"_row_idx":5,"ક્રમ":"","નામ":"પટેલ કર્મ ","પુરુષ/સ્ત્રી":"પુરુષ ","ઉત્તરદાતાસાથેસંબંધ":"પુત્ર ","ઉંમર":"11 ","શિક્ષણ":"4 ધોરણ 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","નામ":"પરમાર જગદીશ એન ","પુરુષ/સ્ત્રી":"પુરુષ ","ઉત્તરદાતાસાથેસંબંધ":"પતિ ","ઉંમર":"42 ","શિક્ષણ":"ડિપ્લોમા ","વૈવાહિક દરજજો":"પરણિત ","વ્યવસાય":"નોકરી ","વાર્ષિક કુલ આવક":"-"},{"_row_idx":2,"ક્રમ":"2 ","નામ":"પરમાર નીલ જે ","પુરુષ/સ્ત્રી":"પુરુષ ","ઉત્તરદાતાસાથેસંબંધ":"પુત્ર ","ઉંમર":"11 ","શિક્ષણ":"6 ","વૈવાહિક દરજજો":"અપરણિત ","વ્યવસાય":"-","વાર્ષિક કુલ આવક":"-"},{"_row_idx":3,"ક્રમ":"","નામ":"","પુરુષ/સ્ત્રી":"","ઉત્તરદાતાસાથેસંબંધ":"","ઉંમર":"","શિક્ષણ":"","વૈવાહિક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","નામ":"રાઠોડ ધનજી ભાઈ બાબુભાઇ ","પુરુષ/સ્ત્રી":"પુરુષ ","ઉત્તરદાતાસાથેસંબંધ":"સસરા ","ઉંમર":"69 ","શિક્ષણ":"ગ્રેજયુએટ ","વૈવાહિક દરજજો":"","વ્યવસાય":"કોન્ટ્રાકટર ","વાર્ષિક કુલ આવક":""},{"_row_idx":2,"ક્રમ":"2 ","નામ":"રાઠોડ સવિતા બેન ","પુરુષ/સ્ત્રી":"સ્ત્રી ","ઉત્તરદાતાસાથેસંબંધ":"સાસુ ","ઉંમર":"64 ","શિક્ષણ":"","વૈવાહિક દરજજો":"","વ્યવસાય":"ગૃહિણી ","વાર્ષિક કુલ આવક":""},{"_row_idx":3,"ક્રમ":"3 ","નામ":"રાઠોડ અજય કુમાર ","પુરુષ/સ્ત્રી":"પુરુષ ","ઉત્તરદાતાસાથેસંબંધ":"પતિ ","ઉંમર":"43 ","શિક્ષણ":"બી એડ ","વૈવાહિક દરજજો":"","વ્યવસાય":"અધયાપક ","વાર્ષિક કુલ આવક":"90,000 "},{"_row_idx":4,"ક્રમ":"4 ","નામ":"રાઠોડ મેઘા ","પુરુષ/સ્ત્રી":"સ્ત્રી ","ઉત્તરદાતાસાથેસંબંધ":"પુત્રી ","ઉંમર":"12 ","શિક્ષણ":"8 ધોરણ ","વૈવાહિક દરજજો":"","વ્યવસાય":"","વાર્ષિક કુલ આવક":""},{"_row_idx":5,"ક્રમ":"5 ","નામ":"રાઠોડ સ્વરાં ","પુરુષ/સ્ત્રી":"સ્ત્રી ","ઉત્તરદાતાસાથેસંબંધ":"પુત્રી ","ઉંમર":"6 ","શિક્ષણ":"1 ધોરણ ","વૈવાહિક દરજજો":"","વ્યવસાય":"","વાર્ષિક કુલ આવક":""},{"_row_idx":6,"ક્રમ":"6 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","નામ":"પરમાર સોનલબેન શંકરલાલ ","પુરુષ/સ્ત્રી":"સ્ત્રી ","ઉત્તરદાતાસાથેસંબંધ":"પોતે ","ઉંમર":"44 ","શિક્ષણ":"M.S.C B.Ed","વૈવાહિક દરજજો":"પરણિત ","વ્યવસાય":"શિક્ષક ","વાર્ષિક કુલ આવક":"12 લાખ "},{"_row_idx":2,"ક્રમ":"2 ","નામ":"પરમાર નરેશકુમાર શિવભાઈ ","પુરુષ/સ્ત્રી":"પુરુષ ","ઉત્તરદાતાસાથેસંબંધ":"પતિ ","ઉંમર":"49 ","શિક્ષણ":"B.Sc","વૈવાહિક દરજજો":"પરણિત ","વ્યવસાય":"શિક્ષક ","વાર્ષિક કુલ આવક":"8 લાખ 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ગાયત્રીબેન  ગોરાંગ","પુરુષ/સ્ત્રી":"સ્ત્રી ","ઉત્તરદાતાસાથેસંબંધ":"પોતે ","ઉંમર":"29 ","શિક્ષણ":"m.com , b.ed ","વૈવાહિક દરજજો":"પરણિત ","વ્યવસાય":"નોકરી ","વાર્ષિક કુલ આવક":""},{"_row_idx":2,"ક્રમ":"2 ","નામ":"પટેલ  ગોરાંગ હષદકુમાર ","પુરુષ/સ્ત્રી":"પુરુષ ","ઉત્તરદાતાસાથેસંબંધ":"પતી ","ઉંમર":"31","શિક્ષણ":"12 પાસ ","વૈવાહિક દરજજો":"પરણિત ","વ્યવસાય":"નોકરી ","વાર્ષિક કુલ આવક":""},{"_row_idx":3,"ક્રમ":"3 ","નામ":"પટેલ જક્ષ ગોરાંગ","પુરુષ/સ્ત્રી":"પુરુષ ","ઉત્તરદાતાસાથેસંબંધ":"પુત્ર ","ઉંમર":"04","શિક્ષણ":"નર્સરી ","વૈવાહિક દરજજો":"અપર્ણીત ","વ્યવસાય":"અભિયાશ ","વાર્ષિક કુલ આવક":""},{"_row_idx":4,"ક્રમ":"4 ","નામ":"પાટેલ હર્ષદભાઈ ગોવિંદભાઇ ","પુરુષ/સ્ત્રી":"પુરુષ ","ઉત્તરદાતાસાથેસંબંધ":"સસરા ","ઉંમર":"53 ","શિક્ષણ":"12 પાસ ","વૈવાહિક દરજજો":"પરણિત ","વ્યવસાય":"ખેતી ","વાર્ષિક કુલ આવક":""},{"_row_idx":5,"ક્રમ":"5 ","નામ":"પટેલ મીનાબેન હર્ષદભાઈ ","પુરુષ/સ્ત્રી":"સ્ત્રી ","ઉત્તરદાતાસાથેસંબંધ":"સાસુ ","ઉંમર":"51 ","શિક્ષણ":" 8 પાસ ","વૈવાહિક દરજજો":"પરણિત ","વ્યવસાય":"ઘરકામ 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[{"_row_idx":1,"ક્રમ":"1","નામ":"હિના પી પરમાર ","પુરુષ/સ્ત્રી":"સ્ત્રી ","ઉત્તરદાતાસાથેસંબંધ":"પોતે ","ઉંમર":"30 ","શિક્ષણ":"એમ એડ ","વૈવાહિક દરજજો":"પરણિત ","વ્યવસાય":"શિક્ષક ","વાર્ષિક કુલ આવક":"9,00,000"},{"_row_idx":2,"ક્રમ":"","નામ":"","પુરુષ/સ્ત્રી":"","ઉત્તરદાતાસાથેસંબંધ":"","ઉંમર":"","શિક્ષણ":"","વૈવાહિક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","નામ":"વસાવા શિતલબેન આર ","પુરુષ/સ્ત્રી":"પોતે ","ઉત્તરદાતાસાથેસંબંધ":"","ઉંમર":"","શિક્ષણ":"","વૈવાહિક દરજજો":"","વ્યવસાય":"","વાર્ષિક કુલ આવક":""},{"_row_idx":2,"ક્રમ":"2 ","નામ":"પટેલ હેમલકુમાર વી ","પુરુષ/સ્ત્રી":"પુરુષ ","ઉત્તરદાતાસાથેસંબંધ":"પિતા ","ઉંમર":"42 ","શિક્ષણ":"બી ઈ -","વૈવાહિક દરજજો":"-","વ્યવસાય":"નોકરી ","વાર્ષિક કુલ આવક":"960000 "},{"_row_idx":3,"ક્રમ":"3 ","નામ":"પટેલ ઇશિકાબેન આર ","પુરુષ/સ્ત્રી":"સ્ત્રી ","ઉત્તરદાતાસાથેસંબંધ":"માતા ","ઉંમર":"15 ","શિક્ષણ":"ધોરણ -11 ","વૈવાહિક દરજજો":"","વ્યવસાય":"અભ્યાસ ","વાર્ષિક કુલ આવક":""},{"_row_idx":4,"ક્રમ":"4 ","નામ":"પટેલ કુંદન એસ ","પુરુષ/સ્ત્રી":"પુરુષ ","ઉત્તરદાતાસાથેસંબંધ":"પુત્ર ","ઉંમર":"10 ","શિક્ષણ":"ધોરણ -10 ","વૈવાહિક દરજજો":"","વ્યવસાય":"અભ્યાસ 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","નામ":"કવિતા પી રાવલ ","પુરુષ/સ્ત્રી":"સ્ત્રી ","ઉત્તરદાતાસાથેસંબંધ":"પોતે ","ઉંમર":"52 ","શિક્ષણ":"M.SC,B.Ed","વૈવાહિક દરજજો":"પરણિત  ","વ્યવસાય":"આચાર્ય ","વાર્ષિક કુલ આવક":"12,00,000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","નામ":"શિયાળ જયેશ અશોક ભાઈ ","પુરુષ/સ્ત્રી":"પુરુષ ","ઉત્તરદાતાસાથેસંબંધ":"પતિ ","ઉંમર":"38 ","શિક્ષણ":"એસ આઈ ","વૈવાહિક દરજજો":"પરણિત ","વ્યવસાય":"ગવર્નમેંટ જોબ ","વાર્ષિક કુલ આવક":""},{"_row_idx":2,"ક્રમ":"2 ","નામ":"શિયાળ સરગમ જાયેશભાઈ ","પુરુષ/સ્ત્રી":"સ્ત્રી ","ઉત્તરદાતાસાથેસંબંધ":"પુત્રી ","ઉંમર":"8 ","શિક્ષણ":"2 ","વૈવાહિક દરજજો":"","વ્યવસાય":"","વાર્ષિક કુલ આવક":""},{"_row_idx":3,"ક્રમ":"3 ","નામ":"શિયાળ ધારવિ જાયેશભાઈ ","પુરુષ/સ્ત્રી":"સ્ત્રી ","ઉત્તરદાતાસાથેસંબંધ":"પુત્રી ","ઉંમર":"3 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[{"_row_idx":1,"ક્રમ":"1","નામ":"પટેલ સંગીતા બેન હર્ષદ કુમાર ","પુરુષ/સ્ત્રી":"સ્ત્રી ","ઉત્તરદાતાસાથેસંબંધ":"પોતે ","ઉંમર":"49 ","શિક્ષણ":"એમ એ, બી એડ ","વૈવાહિક દરજજો":"પરણિત ","વ્યવસાય":"શિક્ષક ","વાર્ષિક કુલ આવક":"11,00,000 "},{"_row_idx":2,"ક્રમ":"2 ","નામ":"હર્ષદ કુમાર અંબાલાલ ","પુરુષ/સ્ત્રી":"પુરુષ ","ઉત્તરદાતાસાથેસંબંધ":"પતિ ","ઉંમર":"51 ","શિક્ષણ":"12 પાસ ","વૈવાહિક દરજજો":"પરણિત ","વ્યવસાય":"ધંધો ","વાર્ષિક કુલ આવક":"11 લાખ "},{"_row_idx":3,"ક્રમ":"3 ","નામ":"પટેલ શ્રુતિ હર્ષદ કુમાર","પુરુષ/સ્ત્રી":"સ્ત્રી ","ઉત્તરદાતાસાથેસંબંધ":"પુત્રી ","ઉંમર":"26 ","શિક્ષણ":"એમ એસ સી ","વૈવાહિક દરજજો":"અપર્ણીત ","વ્યવસાય":"","વાર્ષિક કુલ આવક":""},{"_row_idx":4,"ક્રમ":"4 ","નામ":"પટેલ કિસ્મત હર્ષદ કુમાર","પુરુષ/સ્ત્રી":"સ્ત્રી ","ઉત્તરદાતાસાથેસંબંધ":"પુત્રી ","ઉંમર":"20 ","શિક્ષણ":"ડિગ્રી ઇન સી.ઇ ","વૈવાહિક દરજજો":"અપર્ણીત ","વ્યવસાય":"વિધ્યાર્થી 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","નામ":"પંડયા ભાવનાબેન વી ","પુરુષ/સ્ત્રી":"સ્ત્રી ","ઉત્તરદાતાસાથેસંબંધ":"પોતે ","ઉંમર":"34 ","શિક્ષણ":"એમ એ બી એડ ","વૈવાહિક દરજજો":"પરણિત ","વ્યવસાય":"શિક્ષક ","વાર્ષિક કુલ આવક":"7,40,000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","નામ":"જોશી સંદીપકુમાર પ્રકાશ ","પુરુષ/સ્ત્રી":"પુરુષ ","ઉત્તરદાતાસાથેસંબંધ":"પત્ની ","ઉંમર":"36 ","શિક્ષણ":"એમ તેખ ","વૈવાહિક દરજજો":"પર્ણીત ","વ્યવસાય":"નોકરી ","વાર્ષિક કુલ આવક":"5 લાખ "},{"_row_idx":2,"ક્રમ":"2 ","નામ":"જોશી મિહિર સંદીપકુમાર ","પુરુષ/સ્ત્રી":"પુરુષ ","ઉત્તરદાતાસાથેસંબંધ":"પૂત્ર ","ઉંમર":"8 ","શિક્ષણ":"3 ધોરણ 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","નામ":"નેહા નીતિનકુમાર સથવારા ","પુરુષ/સ્ત્રી":"સ્ત્રી ","ઉત્તરદાતાસાથેસંબંધ":"પોતે ","ઉંમર":"35 ","શિક્ષણ":"એમ એ બી એડ ","વૈવાહિક દરજજો":"પરણિત ","વ્યવસાય":"શિક્ષક ","વાર્ષિક કુલ આવક":"7,60,000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","નામ":"સરિતાબેન રાઠવા ","પુરુષ/સ્ત્રી":"સ્ત્રી ","ઉત્તરદાતાસાથેસંબંધ":"પોતે ","ઉંમર":"30 ","શિક્ષણ":"એમ એ બી એડ ","વૈવાહિક દરજજો":"પરણિત ","વ્યવસાય":"શિક્ષક ","વાર્ષિક કુલ આવક":"7,50,000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","નામ":"બિનબબેન ખાન દસ પટેલ ","પુરુષ/સ્ત્રી":"સ્ત્રી ","ઉત્તરદાતાસાથેસંબંધ":"પોતે ","ઉંમર":"49 ","શિક્ષણ":"બી એડ ","વૈવાહિક દરજજો":"પર્ણીત ","વ્યવસાય":"શિક્ષક ","વાર્ષિક કુલ આવક":"100000"},{"_row_idx":2,"ક્રમ":"","નામ":"","પુરુષ/સ્ત્રી":"","ઉત્તરદાતાસાથેસંબંધ":"","ઉંમર":"","શિક્ષણ":"","વૈવાહિક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","નામ":"દેસાઇ પથુભાઈ રામજીભાઇ ","પુરુષ/સ્ત્રી":"પુરુષ ","ઉત્તરદાતાસાથેસંબંધ":"સસરા ","ઉંમર":"80 ","શિક્ષણ":"-","વૈવાહિક દરજજો":"","વ્યવસાય":"ખેતી ","વાર્ષિક કુલ આવક":"-"},{"_row_idx":2,"ક્રમ":"2 ","નામ":"દેસાઇ જગુભાઈ પથુભાઈ ","પુરુષ/સ્ત્રી":"પુરુષ ","ઉત્તરદાતાસાથેસંબંધ":"પતિ ","ઉંમર":"50 ","શિક્ષણ":"10 પાસ ","વૈવાહિક દરજજો":"","વ્યવસાય":"ખેતી ","વાર્ષિક કુલ આવક":"-"},{"_row_idx":3,"ક્રમ":"3 ","નામ":"દેસાઇ સરોજબેન જગુભાઈ ","પુરુષ/સ્ત્રી":"સ્ત્રી ","ઉત્તરદાતાસાથેસંબંધ":"પોતે ","ઉંમર":"48 ","શિક્ષણ":"એમ એ બી એડ ","વૈવાહિક દરજજો":"","વ્યવસાય":"નોકરી ","વાર્ષિક કુલ આવક":"11,00,000 "},{"_row_idx":4,"ક્રમ":"4 ","નામ":"દેસાઇ જીલકુમાર જગુભાઈ ","પુરુષ/સ્ત્રી":"પુરુષ ","ઉત્તરદાતાસાથેસંબંધ":"પુત્ર ","ઉંમર":"20 ","શિક્ષણ":"એંજીનિયર ","વૈવાહિક દરજજો":"","વ્યવસાય":"અભ્યાસ ","વાર્ષિક કુલ આવક":"-"},{"_row_idx":5,"ક્રમ":"5 ","નામ":"દેસાઇ ખુશ્બુ જગુભાઈ  ","પુરુષ/સ્ત્રી":"સ્ત્રી ","ઉત્તરદાતાસાથેસંબંધ":"પુત્રી ","ઉંમર":"20 ","શિક્ષણ":"બી. એસ. સી ","વૈવાહિક દરજજો":"","વ્યવસાય":"અભ્યાસ ","વાર્ષિક કુલ આવક":"-"},{"_row_idx":6,"ક્રમ":"","નામ":"","પુરુષ/સ્ત્રી":"","ઉત્તરદાતાસાથેસંબંધ":"","ઉંમર":"","શિક્ષણ":"","વૈવાહિક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[{"_row_idx":1,"ક્રમ":"1","નામ":"રાહુલકુમાર સાઈ પટેલ ","પુરુષ/સ્ત્રી":"પુરુષ ","ઉત્તરદાતાસાથેસંબંધ":"પતિ ","ઉંમર":"53 ","શિક્ષણ":"બી કોમ ","વૈવાહિક દરજજો":"પર્ણીત ","વ્યવસાય":"બિજનેસ ","વાર્ષિક કુલ આવક":"8800000 "},{"_row_idx":2,"ક્રમ":"2","નામ":"તીર્થ રાહુલકુમાર પટેલ ","પુરુષ/સ્ત્રી":"પુરુષ ","ઉત્તરદાતાસાથેસંબંધ":"પુત્ર ","ઉંમર":"23 ","શિક્ષણ":"બી ફાર્મ ","વૈવાહિક દરજજો":"અપર્ણીત ","વ્યવસાય":"અભ્યાસ ","વાર્ષિક કુલ આવક":"-"},{"_row_idx":3,"ક્રમ":"3","નામ":"શ્રેયા રાહુલકુમાર પટેલ ","પુરુષ/સ્ત્રી":"સ્ત્રી ","ઉત્તરદાતાસાથેસંબંધ":" પુત્રી ","ઉંમર":"15 ","શિક્ષણ":"ધોરણ 10 ","વૈવાહિક દરજજો":"અપર્ણીત ","વ્યવસાય":"અભ્યાસ ","વાર્ષિક કુલ આવક":""},{"_row_idx":4,"ક્રમ":"4","નામ":"ઈશ્વર ભાઈ વી પટેલ ","પુરુષ/સ્ત્રી":"પુરુષ ","ઉત્તરદાતાસાથેસંબંધ":"સસરા ","ઉંમર":"77 ","શિક્ષણ":"ધોરણ -10 ","વૈવાહિક દરજજો":"પર્ણીત ","વ્યવસાય":"રિટાયર ","વાર્ષિક કુલ આવક":"240000 "},{"_row_idx":5,"ક્રમ":"5","નામ":"શાન્તાબેન સાઈ પટેલ ","પુરુષ/સ્ત્રી":"સ્ત્રી ","ઉત્તરદાતાસાથેસંબંધ":"સાસુ ","ઉંમર":"77 ","શિક્ષણ":"ધોરણ 3 ","વૈવાહિક દરજજો":"પર્ણીત ","વ્યવસાય":"ઘરકામ 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[{"_row_idx":1,"ક્રમ":"1","નામ":"કિશોરી અનિતાબેન સી ","પુરુષ/સ્ત્રી":"સ્ત્રી ","ઉત્તરદાતાસાથેસંબંધ":"પોતે ","ઉંમર":"57 ","શિક્ષણ":"બી. એ ","વૈવાહિક દરજજો":"અપરણિત ","વ્યવસાય":"શિક્ષક ","વાર્ષિક કુલ આવક":"96,000 "},{"_row_idx":2,"ક્રમ":"2 ","નામ":"કિશોરી કેનાબેન દિનેશભાઇ ","પુરુષ/સ્ત્રી":"સ્ત્રી ","ઉત્તરદાતાસાથેસંબંધ":"ભત્રીજી ","ઉંમર":"25 ","શિક્ષણ":"m. sc ","વૈવાહિક દરજજો":"અપરણિત ","વ્યવસાય":"-","વાર્ષિક કુલ આવક":"-"},{"_row_idx":3,"ક્રમ":"3 ","નામ":"કિશોરી ભાવિકભાઈ દિનેશભાઇ ","પુરુષ/સ્ત્રી":"પુરુષ ","ઉત્તરદાતાસાથેસંબંધ":"ભત્રીજો ","ઉંમર":"23 ","શિક્ષણ":"બી. એસ. સી ","વૈવાહિક દરજજો":"અપરણિત ","વ્યવસાય":"-","વાર્ષિક કુલ આવક":"-"},{"_row_idx":4,"ક્રમ":"4 ","નામ":"કિશોરી સુજાતાબેન મહેશભાઇ ","પુરુષ/સ્ત્રી":"સ્ત્રી ","ઉત્તરદાતાસાથેસંબંધ":"ભાભી ","ઉંમર":"45 ","શિક્ષણ":"12 પાસ ","વૈવાહિક દરજજો":"વિધવા પરણિત ","વ્યવસાય":"-","વાર્ષિક કુલ આવક":"-"},{"_row_idx":5,"ક્રમ":"5 ","નામ":"કિશોરી ધ્યાનીબેન મહેશભાઇ ","પુરુષ/સ્ત્રી":"સ્ત્રી ","ઉત્તરદાતાસાથેસંબંધ":"ભત્રીજી ","ઉંમર":"11 ","શિક્ષણ":"ધોરણ 6 ","વૈવાહિક દરજજો":"અપરણિત ","વ્યવસાય":"-","વાર્ષિક કુલ આવક":"-"},{"_row_idx":6,"ક્રમ":"6 ","નામ":"કિશોરી કહાનભાઈ મહેશભાઇ ","પુરુષ/સ્ત્રી":"પુરુષ ","ઉત્તરદાતાસાથેસંબંધ":"ભત્રીજો ","ઉંમર":"42 ","શિક્ષણ":"બાલમંદિર ","વૈવાહિક દરજજો":"અપરણિત ","વ્યવસાય":"-","વાર્ષિક કુલ આવક":"-"},{"_row_idx":7,"ક્રમ":"7 ","નામ":"કિશોરી ગીતાબેન છગનલાલ ","પુરુષ/સ્ત્રી":"સ્ત્રી ","ઉત્તરદાતાસાથેસંબંધ":"બહેન ","ઉંમર":"53 ","શિક્ષણ":"ssc પાસ ","વૈવાહિક દરજજો":"ત્યક્તા પરણિત ","વ્યવસાય":"-","વાર્ષિક કુલ આવક":"-"},{"_row_idx":8,"ક્રમ":"","નામ":"","પુરુષ/સ્ત્રી":"","ઉત્તરદાતાસાથેસંબંધ":"","ઉંમર":"","શિક્ષણ":"","વૈવાહિક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","નામ":"જાએન્ડરસિહ બી  દાખડ ","પુરુષ/સ્ત્રી":"પુરુષ ","ઉત્તરદાતાસાથેસંબંધ":"પતિ ","ઉંમર":"42","શિક્ષણ":" B.com","વૈવાહિક દરજજો":" પર્ણનીત","વ્યવસાય":"મેડિકલ સ્ટારતપ","વાર્ષિક કુલ આવક":"1000000 "},{"_row_idx":2,"ક્રમ":"2 ","નામ":"બીનાબા જે ધકડ ","પુરુષ/સ્ત્રી":"સ્ત્રી ","ઉત્તરદાતાસાથેસંબંધ":"પત્ની ","ઉંમર":"39 ","શિક્ષણ":"ma.mped","વૈવાહિક દરજજો":"પર્ણીત ","વ્યવસાય":"શિક્ષક ","વાર્ષિક કુલ આવક":"1000000 "},{"_row_idx":3,"ક્રમ":"3 ","નામ":"કર્મજાર જે ધાકડ ","પુરુષ/સ્ત્રી":"પુરુષ ","ઉત્તરદાતાસાથેસંબંધ":"પુત્ર ","ઉંમર":"17","શિક્ષણ":"7th","વૈવાહિક દરજજો":"અપર્ણીત ","વ્યવસાય":"","વાર્ષિક કુલ આવક":""},{"_row_idx":4,"ક્રમ":"4","નામ":"બચુભાઈ જે ધાકડ ","પુરુષ/સ્ત્રી":"પુરુષ ","ઉત્તરદાતાસાથેસંબંધ":"સસરા ","ઉંમર":"76","શિક્ષણ":"12th","વૈવાહિક દરજજો":"પર્ણીત ","વ્યવસાય":"નિવૃત ","વાર્ષિક કુલ આવક":""},{"_row_idx":5,"ક્રમ":"5","નામ":"ગુલાબબા બી ધાકડ ","પુરુષ/સ્ત્રી":"સ્ત્રી ","ઉત્તરદાતાસાથેસંબંધ":"સાસુ ","ઉંમર":"73","શિક્ષણ":"10th","વૈવાહિક દરજજો":"પર્ણીત ","વ્યવસાય":"નિવૃત 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","નામ":"બી. એન ઝા ","પુરુષ/સ્ત્રી":"પુરુષ ","ઉત્તરદાતાસાથેસંબંધ":"fil ","ઉંમર":"65 ","શિક્ષણ":"m. com ","વૈવાહિક દરજજો":"પરણિત ","વ્યવસાય":"રીટયડ ","વાર્ષિક કુલ આવક":"-"},{"_row_idx":2,"ક્રમ":"2 ","નામ":"મીના ઝા ","પુરુષ/સ્ત્રી":"સ્ત્રી ","ઉત્તરદાતાસાથેસંબંધ":" mil ","ઉંમર":"62 ","શિક્ષણ":"8 ","વૈવાહિક દરજજો":"પરણિત ","વ્યવસાય":"હોમ મેકર ","વાર્ષિક કુલ આવક":"-"},{"_row_idx":3,"ક્રમ":"3 ","નામ":"લોકેશ ઝા ","પુરુષ/સ્ત્રી":"પુરુષ ","ઉત્તરદાતાસાથેસંબંધ":"પતિ ","ઉંમર":"39 ","શિક્ષણ":"m. e ","વૈવાહિક દરજજો":"પરણિત  ","વ્યવસાય":"ડાઇરેક્શન ડ્રિલર ","વાર્ષિક કુલ આવક":"15 Lpa "},{"_row_idx":4,"ક્રમ":"4 ","નામ":"ઋષિકા ઝા ","પુરુષ/સ્ત્રી":"સ્ત્રી ","ઉત્તરદાતાસાથેસંબંધ":"દીકરી ","ઉંમર":"6 ","શિક્ષણ":"sr. kg ","વૈવાહિક દરજજો":"-","વ્યવસાય":"-","વાર્ષિક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","નામ":"કૈલાશચંદ્ર શર્મા ","પુરુષ/સ્ત્રી":"પુરુષ ","ઉત્તરદાતાસાથેસંબંધ":"દાદા ","ઉંમર":"72 ","શિક્ષણ":"12 ","વૈવાહિક દરજજો":"પરણિત ","વ્યવસાય":"રીટાયડ  ","વાર્ષિક કુલ આવક":"-"},{"_row_idx":2,"ક્રમ":"2 ","નામ":"શરદાદેવી શર્મા ","પુરુષ/સ્ત્રી":"સ્ત્રી ","ઉત્તરદાતાસાથેસંબંધ":"દાદી ","ઉંમર":"66 ","શિક્ષણ":"4 ","વૈવાહિક દરજજો":"પરણિત ","વ્યવસાય":"-","વાર્ષિક કુલ આવક":"-"},{"_row_idx":3,"ક્રમ":"3 ","નામ":"પ્રદીપ શર્મા ","પુરુષ/સ્ત્રી":"પુરુષ ","ઉત્તરદાતાસાથેસંબંધ":"પતિ ","ઉંમર":"44 ","શિક્ષણ":"m. sc ","વૈવાહિક દરજજો":"પરણિત ","વ્યવસાય":"સાઇંટિસ્ટ ","વાર્ષિક કુલ આવક":"14 લ "},{"_row_idx":4,"ક્રમ":"4 ","નામ":"સાનવી શર્મા ","પુરુષ/સ્ત્રી":"સ્ત્રી ","ઉત્તરદાતાસાથેસંબંધ":" પુત્રી ","ઉંમર":"14 ","શિક્ષણ":"10","વૈવાહિક દરજજો":"","વ્યવસાય":"","વાર્ષિક કુલ આવક":""},{"_row_idx":5,"ક્રમ":"5 ","નામ":"આન્વી શર્મા ","પુરુષ/સ્ત્રી":"સ્ત્રી ","ઉત્તરદાતાસાથેસંબંધ":"પુત્રી ","ઉંમર":"10 ","શિક્ષણ":"5 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","નામ":"પરવીન રાજગુરુ ","પુરુષ/સ્ત્રી":"સ્ત્રી ","ઉત્તરદાતાસાથેસંબંધ":"","ઉંમર":"47 ","શિક્ષણ":"m.a,b. ed  ","વૈવાહિક દરજજો":"પરણિત ","વ્યવસાય":"Govt ","વાર્ષિક કુલ આવક":"1000000 "},{"_row_idx":2,"ક્રમ":"2 ","નામ":"વિક્રમ સિંઘ રાજપુરોહિત ","પુરુષ/સ્ત્રી":"પુરુષ ","ઉત્તરદાતાસાથેસંબંધ":"","ઉંમર":"47 ","શિક્ષણ":"b.a,m. a ","વૈવાહિક દરજજો":"પરણિત ","વ્યવસાય":"ટીચર ","વાર્ષિક કુલ આવક":"500000"},{"_row_idx":3,"ક્રમ":"","નામ":"","પુરુષ/સ્ત્રી":"","ઉત્તરદાતાસાથેસંબંધ":"","ઉંમર":"","શિક્ષણ":"","વૈવાહિક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","નામ":"તુલસી જે સરકાર ","પુરુષ/સ્ત્રી":"સ્ત્રી ","ઉત્તરદાતાસાથેસંબંધ":"પત્ની ","ઉંમર":"45 ","શિક્ષણ":"m. com ","વૈવાહિક દરજજો":"પરણિત ","વ્યવસાય":"gov. service ","વાર્ષિક કુલ આવક":"5,00,000 "},{"_row_idx":2,"ક્રમ":"2 ","નામ":"મહાદેવ પી ઘોષ ","પુરુષ/સ્ત્રી":"પુરુષ ","ઉત્તરદાતાસાથેસંબંધ":"પતિ ","ઉંમર":"50 ","શિક્ષણ":"m. com,iti ","વૈવાહિક દરજજો":"પરણિત ","વ્યવસાય":"gov. service ","વાર્ષિક કુલ આવક":"7,00,000 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","નામ":"રાકેશ સિંઘ ","પુરુષ/સ્ત્રી":"પુરુષ ","ઉત્તરદાતાસાથેસંબંધ":"પતિ ","ઉંમર":"42 ","શિક્ષણ":"પોસ્ટ ગ્રેજયુએટ ","વૈવાહિક દરજજો":"પતિ ","વ્યવસાય":"રેલ્વે ","વાર્ષિક કુલ આવક":"6,00,000 "},{"_row_idx":2,"ક્રમ":"2 ","નામ":"નુતન સિંઘ ","પુરુષ/સ્ત્રી":"સ્ત્રી ","ઉત્તરદાતાસાથેસંબંધ":"પત્ની ","ઉંમર":"39 ","શિક્ષણ":"પોસ્ટ ગ્રેજયુએટ ","વૈવાહિક દરજજો":"પત્ની ","વ્યવસાય":"ટીચર ","વાર્ષિક કુલ આવક":"5,00,000"},{"_row_idx":3,"ક્રમ":"","નામ":"","પુરુષ/સ્ત્રી":"","ઉત્તરદાતાસાથેસંબંધ":"","ઉંમર":"","શિક્ષણ":"","વૈવાહિક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મૌલિકભાઈ ભવાનભાઈ ","પુરુષ/સ્ત્રી":"પુરુષ ","ઉત્તરદાતાસાથેસંબંધ":"પતિ ","ઉંમર":"30 ","શિક્ષણ":"એંજીનિયર ","વૈવાહિક દરજજો":"પરણિત ","વ્યવસાય":"business ","વાર્ષિક કુલ આવક":""},{"_row_idx":2,"ક્રમ":"2 ","નામ":"પટેલ મીનાબેન ભવાનભાઈ ","પુરુષ/સ્ત્રી":"સ્ત્રી ","ઉત્તરદાતાસાથેસંબંધ":"સાસુ ","ઉંમર":"55 ","શિક્ષણ":"12 ","વૈવાહિક દરજજો":"વિધવા ","વ્યવસાય":"ગૃહિણી ","વાર્ષિક કુલ આવક":""},{"_row_idx":3,"ક્રમ":"3 ","નામ":"પટેલ ધવલકુમાર ભવાનભાઈ ","પુરુષ/સ્ત્રી":"પુરુષ ","ઉત્તરદાતાસાથેસંબંધ":"જેઠ ","ઉંમર":"34 ","શિક્ષણ":"એંજીનિયર ","વૈવાહિક દરજજો":"પરણિત ","વ્યવસાય":"નોકરી ","વાર્ષિક કુલ આવક":""},{"_row_idx":4,"ક્રમ":"4 ","નામ":"પટેલ અભિશા ધવલકુમાર ","પુરુષ/સ્ત્રી":"સ્ત્રી ","ઉત્તરદાતાસાથેસંબંધ":"જેઠાણી ","ઉંમર":"33 ","શિક્ષણ":"ટેક્નોલોજી ","વૈવાહિક દરજજો":"પરણિત ","વ્યવસાય":" નોકરી 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મહેશભાઇ અમથાભાઈ ","પુરુષ/સ્ત્રી":"પુરુષ ","ઉત્તરદાતાસાથેસંબંધ":"સસરા ","ઉંમર":"67 ","શિક્ષણ":"7 પાસ ","વૈવાહિક દરજજો":"પરણિત ","વ્યવસાય":"ખેતી ","વાર્ષિક કુલ આવક":"1,00,000 "},{"_row_idx":2,"ક્રમ":"2 ","નામ":"પટેલ શાન્તાબેન મહેશભાઇ ","પુરુષ/સ્ત્રી":"સ્ત્રી ","ઉત્તરદાતાસાથેસંબંધ":"સાસુ ","ઉંમર":"62 ","શિક્ષણ":"4 પાસ ","વૈવાહિક દરજજો":"પરણિત ","વ્યવસાય":"ખેતી ","વાર્ષિક કુલ આવક":"1,00,000 "},{"_row_idx":3,"ક્રમ":"3 ","નામ":"પટેલ પ્રવીણકુમાર મહેશભાઇ ","પુરુષ/સ્ત્રી":"પુરુષ ","ઉત્તરદાતાસાથેસંબંધ":"પતિ ","ઉંમર":"35 ","શિક્ષણ":"એમ ફાર્મ ","વૈવાહિક દરજજો":"પરણિત ","વ્યવસાય":"જોબ ","વાર્ષિક કુલ આવક":"8,00,000 "},{"_row_idx":4,"ક્રમ":"4 ","નામ":"પટેલ વિરલબેન પ્રવીણકુમાર ","પુરુષ/સ્ત્રી":"સ્ત્રી ","ઉત્તરદાતાસાથેસંબંધ":"પોતે ","ઉંમર":"34 ","શિક્ષણ":"એમ એસ સી bed ","વૈવાહિક દરજજો":"પરણિત ","વ્યવસાય":"ટીચર ","વાર્ષિક કુલ આવક":"4,00,000 "},{"_row_idx":5,"ક્રમ":"5 ","નામ":"પટેલ હિયા પ્રવીણકુમાર","પુરુષ/સ્ત્રી":"સ્ત્રી ","ઉત્તરદાતાસાથેસંબંધ":"દીકરી ","ઉંમર":"07 ","શિક્ષણ":"1 ","વૈવાહિક દરજજો":"અપરણિત ","વ્યવસાય":"-","વાર્ષિક કુલ આવક":"-"},{"_row_idx":6,"ક્રમ":"6 ","નામ":"પટેલ ધ્રુવીન પ્રવીણકુમાર ","પુરુષ/સ્ત્રી":"પુરુષ ","ઉત્તરદાતાસાથેસંબંધ":"દીકરો ","ઉંમર":"02 ","શિક્ષણ":"-","વૈવાહિક દરજજો":"-","વ્યવસાય":"-","વાર્ષિક કુલ આવક":"-"},{"_row_idx":7,"ક્રમ":"","નામ":"","પુરુષ/સ્ત્રી":"","ઉત્તરદાતાસાથેસંબંધ":"","ઉંમર":"","શિક્ષણ":"","વૈવાહિક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","નામ":"પાટે રાકેશ કુમાર ","પુરુષ/સ્ત્રી":"પુરુષ ","ઉત્તરદાતાસાથેસંબંધ":"પતિ ","ઉંમર":"46 ","શિક્ષણ":"ગ્રેજયુએટ ","વૈવાહિક દરજજો":"પરણિત ","વ્યવસાય":"બિસનેસ ","વાર્ષિક કુલ આવક":""},{"_row_idx":2,"ક્રમ":"2 ","નામ":"પટેલ શુભ ","પુરુષ/સ્ત્રી":"પુરુષ ","ઉત્તરદાતાસાથેસંબંધ":"પુત્ર ","ઉંમર":"16 ","શિક્ષણ":"11 પાસ 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મેહુલ કુમાર જાયેશભાઈ ","પુરુષ/સ્ત્રી":"પુરુષ ","ઉત્તરદાતાસાથેસંબંધ":"પતિ ","ઉંમર":"46 ","શિક્ષણ":"બી કોમ ","વૈવાહિક દરજજો":"વિવાહિક ","વ્યવસાય":"બિજનેસ ","વાર્ષિક કુલ આવક":"300000 "},{"_row_idx":2,"ક્રમ":"2 ","નામ":"પટેલ પ્રત્મ મેહુલ કુમેર ","પુરુષ/સ્ત્રી":"પુરુષ ","ઉત્તરદાતાસાથેસંબંધ":"પુત્ર ","ઉંમર":"21 ","શિક્ષણ":"એંજીનિયર ","વૈવાહિક દરજજો":"અપર્ણીત 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","નામ":"રાજપૂત જિજ્ઞાસાબેન એ ","પુરુષ/સ્ત્રી":"સ્ત્રી ","ઉત્તરદાતાસાથેસંબંધ":"પોતે ","ઉંમર":"38 ","શિક્ષણ":"m. com ","વૈવાહિક દરજજો":"અપરણિત ","વ્યવસાય":"શિક્ષક ","વાર્ષિક કુલ આવક":"-"},{"_row_idx":2,"ક્રમ":"2 ","નામ":"રહેવર અમરસિંહ પી ","પુરુષ/સ્ત્રી":"પુરુષ ","ઉત્તરદાતાસાથેસંબંધ":"પિતા ","ઉંમર":"65 ","શિક્ષણ":"12 પાસ ","વૈવાહિક દરજજો":"પરણિત ","વ્યવસાય":"રીટાયડ ","વાર્ષિક કુલ આવક":"-"},{"_row_idx":3,"ક્રમ":"3 ","નામ":"રહેવર લીલાબા એ ","પુરુષ/સ્ત્રી":"સ્ત્રી ","ઉત્તરદાતાસાથેસંબંધ":"માતા ","ઉંમર":"62 ","શિક્ષણ":"10 પાસ ","વૈવાહિક દરજજો":"પરણિત ","વ્યવસાય":"ગૃહિણી ","વાર્ષિક કુલ આવક":"-"},{"_row_idx":4,"ક્રમ":"4 ","નામ":"રહેવર અલ્પાબા એ ","પુરુષ/સ્ત્રી":"સ્ત્રી ","ઉત્તરદાતાસાથેસંબંધ":"બહેન ","ઉંમર":"35 ","શિક્ષણ":"m. a b. ed ","વૈવાહિક દરજજો":"અપરણિત ","વ્યવસાય":"શિક્ષક ","વાર્ષિક કુલ આવક":"-"},{"_row_idx":5,"ક્રમ":"5 ","નામ":"રહેવર મયુરસિંહ એ ","પુરુષ/સ્ત્રી":"પુરુષ ","ઉત્તરદાતાસાથેસંબંધ":"ભાઈ ","ઉંમર":"32 ","શિક્ષણ":"be ","વૈવાહિક દરજજો":"અપરણિત ","વ્યવસાય":"એંજીનિયર 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","નામ":"ધ્વનિ સૂર્યકાંત પંડયા ","પુરુષ/સ્ત્રી":"સ્ત્રી ","ઉત્તરદાતાસાથેસંબંધ":"પુત્રી ","ઉંમર":"21 ","શિક્ષણ":"એમ પી ટી ","વૈવાહિક દરજજો":"અવિવાહિત ","વ્યવસાય":"ઠેરપિસ્ટ ","વાર્ષિક કુલ આવક":"84000 "},{"_row_idx":2,"ક્રમ":"2 ","નામ":"જીયા સૂર્યકાંન્ત પંડયા ","પુરુષ/સ્ત્રી":"સ્ત્રી ","ઉત્તરદાતાસાથેસંબંધ":"પુત્રી ","ઉંમર":"15 ","શિક્ષણ":"11 સાઇન્સ ","વૈવાહિક દરજજો":"અવિવાહિત ","વ્યવસાય":"શિક્ષણ 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","નામ":"નીરવ એમ ચોક્સી ","પુરુષ/સ્ત્રી":"પુરુષ ","ઉત્તરદાતાસાથેસંબંધ":"પતિ ","ઉંમર":"42 ","શિક્ષણ":"L.L.M","વૈવાહિક દરજજો":"-","વ્યવસાય":"bussiness ","વાર્ષિક કુલ આવક":"-"},{"_row_idx":2,"ક્રમ":"2 ","નામ":"જેની એન ચોક્સી ","પુરુષ/સ્ત્રી":"સ્ત્રી ","ઉત્તરદાતાસાથેસંબંધ":"પુત્રી ","ઉંમર":"16 ","શિક્ષણ":"10 ","વૈવાહિક દરજજો":"-","વ્યવસાય":"શિક્ષણ ","વાર્ષિક કુલ આવક":"-"},{"_row_idx":3,"ક્રમ":"","નામ":"","પુરુષ/સ્ત્રી":"","ઉત્તરદાતાસાથેસંબંધ":"","ઉંમર":"","શિક્ષણ":"","વૈવાહિક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","નામ":"ચૌધરી રસિકા ","પુરુષ/સ્ત્રી":"સ્ત્રી ","ઉત્તરદાતાસાથેસંબંધ":"પોતે ","ઉંમર":"27 ","શિક્ષણ":"એમ એ બી એડ ","વૈવાહિક દરજજો":"શિક્ષક ","વ્યવસાય":"300000","વાર્ષિક કુલ આવક":""},{"_row_idx":2,"ક્રમ":"","નામ":"","પુરુષ/સ્ત્રી":"","ઉત્તરદાતાસાથેસંબંધ":"","ઉંમર":"","શિક્ષણ":"","વૈવાહિક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","નામ":"રૂચ જાની ","પુરુષ/સ્ત્રી":"સ્ત્રી ","ઉત્તરદાતાસાથેસંબંધ":"પોતે ","ઉંમર":"35 ","શિક્ષણ":"એમ એડ ","વૈવાહિક દરજજો":"પરણિત ","વ્યવસાય":"શિક્ષક ","વાર્ષિક કુલ આવક":"6,00,000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","નામ":"પ્રવીણભાઈ પ્રજાપતિ ","પુરુષ/સ્ત્રી":"પુરુષ ","ઉત્તરદાતાસાથેસંબંધ":"પિતા ","ઉંમર":"59 ","શિક્ષણ":"10 ","વૈવાહિક દરજજો":"પર્ણીત ","વ્યવસાય":"બિજનેસ ","વાર્ષિક કુલ આવક":"-"},{"_row_idx":2,"ક્રમ":"2 ","નામ":"વર્ષાબેન પ્રજાપતિ ","પુરુષ/સ્ત્રી":"સ્ત્રી ","ઉત્તરદાતાસાથેસંબંધ":"મોતા ","ઉંમર":"56 ","શિક્ષણ":"10 ","વૈવાહિક દરજજો":"પર્ણીત ","વ્યવસાય":"ઘરકામ ","વાર્ષિક કુલ આવક":"-"},{"_row_idx":3,"ક્રમ":"3 ","નામ":"રાજન પ્રજાપતિ ","પુરુષ/સ્ત્રી":"પુરુષ ","ઉત્તરદાતાસાથેસંબંધ":"પતિ ","ઉંમર":"28 ","શિક્ષણ":"બી ઈ ","વૈવાહિક દરજજો":"અપર્ણીત ","વ્યવસાય":"બિજનેસ ","વાર્ષિક કુલ આવક":"-"},{"_row_idx":4,"ક્રમ":"4 ","નામ":"જેની પ્રજાપતિ ","પુરુષ/સ્ત્રી":"સ્ત્રી ","ઉત્તરદાતાસાથેસંબંધ":"નણંદ ","ઉંમર":"24 ","શિક્ષણ":"આઈ ટી ","વૈવાહિક દરજજો":"અપર્ણીત 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[{"_row_idx":1,"ક્રમ":"1","નામ":"શાળાકુમાર બડવંતતસિંહ પુરોહિત ","પુરુષ/સ્ત્રી":"પુરુષ ","ઉત્તરદાતાસાથેસંબંધ":"પતિ ","ઉંમર":"38 ","શિક્ષણ":"બી કોમ ","વૈવાહિક દરજજો":"વિવાહિત ","વ્યવસાય":"નોકરી ","વાર્ષિક કુલ આવક":"900000 "},{"_row_idx":2,"ક્રમ":"2 ","નામ":"હિના રાહુલકુમાર પુરોહિત ","પુરુષ/સ્ત્રી":"પુરુષ ","ઉત્તરદાતાસાથેસંબંધ":"પુત્ર ","ઉંમર":"10 ","શિક્ષણ":"6 ધોરણ ","વૈવાહિક દરજજો":"અવિવાહિત ","વ્યવસાય":"શિક્ષણ 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દીપકુમાર નારાયણકુમાર ","પુરુષ/સ્ત્રી":"પુરુષ ","ઉત્તરદાતાસાથેસંબંધ":"પતિ ","ઉંમર":"29 ","શિક્ષણ":"msc ","વૈવાહિક દરજજો":"વૈવાહિક ","વ્યવસાય":"શિક્ષક ","વાર્ષિક કુલ આવક":"3 લાખ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","નામ":"ચૌધરી રોનક બેન બી ","પુરુષ/સ્ત્રી":"સ્ત્રી ","ઉત્તરદાતાસાથેસંબંધ":"પોતે ","ઉંમર":"29 ","શિક્ષણ":"બી. સી. એ, બી. એડ ","વૈવાહિક દરજજો":"પરણિત ","વ્યવસાય":"શિક્ષક ","વાર્ષિક કુલ આવક":"2,50,000"},{"_row_idx":2,"ક્રમ":"","નામ":"","પુરુષ/સ્ત્રી":"","ઉત્તરદાતાસાથેસંબંધ":"","ઉંમર":"","શિક્ષણ":"","વૈવાહિક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","નામ":"ડૉ ધારિણી મોદી ","પુરુષ/સ્ત્રી":"સ્ત્રી ","ઉત્તરદાતાસાથેસંબંધ":"પોતે ","ઉંમર":"34 ","શિક્ષણ":"એમ એડ,પી. એચ. ડી ","વૈવાહિક દરજજો":"પરણિત ","વ્યવસાય":"શિક્ષક ","વાર્ષિક કુલ આવક":"9,00,000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પન્ના બેન ","પુરુષ/સ્ત્રી":"સ્ત્રી ","ઉત્તરદાતાસાથેસંબંધ":"પોતે ","ઉંમર":"57 ","શિક્ષણ":"એમ એ ","વૈવાહિક દરજજો":"પરણિત ","વ્યવસાય":"શિક્ષક ","વાર્ષિક કુલ આવક":"17 લાખ "},{"_row_idx":2,"ક્રમ":"2 ","નામ":"પટેલ નરેશ કુમાર અંબાલાલ ","પુરુષ/સ્ત્રી":"પુરુષ ","ઉત્તરદાતાસાથેસંબંધ":"પતિ ","ઉંમર":"57 ","શિક્ષણ":"ઓપથેલ્મિક  ","વૈવાહિક દરજજો":"પરણિત ","વ્યવસાય":"ઓપથેલ્મિક અસિસ્ટેંટ ","વાર્ષિક કુલ આવક":"15 લાખ "},{"_row_idx":3,"ક્રમ":"3 ","નામ":"પટેલ હીરાબેન ","પુરુષ/સ્ત્રી":"સ્ત્રી ","ઉત્તરદાતાસાથેસંબંધ":"સાસુ ","ઉંમર":"69 ","શિક્ષણ":"ચાર ધોરણ ","વૈવાહિક દરજજો":"વિધવા ","વ્યવસાય":"","વાર્ષિક કુલ આવક":""},{"_row_idx":4,"ક્રમ":"4","નામ":"પટેલ માતુલ ","પુરુષ/સ્ત્રી":"પુરુષ ","ઉત્તરદાતાસાથેસંબંધ":"પુત્ર ","ઉંમર":"32 ","શિક્ષણ":"એંજીનિયર ","વૈવાહિક દરજજો":"પરણિત ","વ્યવસાય":"બિસનેસ ","વાર્ષિક કુલ આવક":"5,00,000 "},{"_row_idx":5,"ક્રમ":"5 ","નામ":"પટેલ હિમાની ","પુરુષ/સ્ત્રી":"સ્ત્રી ","ઉત્તરદાતાસાથેસંબંધ":"પૌત્રી ","ઉંમર":"4 ","શિક્ષણ":"નર્સરી ","વૈવાહિક દરજજો":"","વ્યવસાય":"","વાર્ષિક કુલ આવક":""},{"_row_idx":6,"ક્રમ":"6 ","નામ":"પટેલ પ્રીન્સી ","પુરુષ/સ્ત્રી":"સ્ત્રી ","ઉત્તરદાતાસાથેસંબંધ":"પૌત્રી ","ઉંમર":"2 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","નામ":"અરવિંદ ભાઈ રાઠોડ ","પુરુષ/સ્ત્રી":"પુરુષ ","ઉત્તરદાતાસાથેસંબંધ":"પિતા ","ઉંમર":"45 ","શિક્ષણ":"10 પાસ ","વૈવાહિક દરજજો":"","વ્યવસાય":"ખેતી ","વાર્ષિક કુલ આવક":""},{"_row_idx":2,"ક્રમ":"2 ","નામ":"ભગવતીબેન રાઠોડ ","પુરુષ/સ્ત્રી":"સ્ત્રી ","ઉત્તરદાતાસાથેસંબંધ":"માતા ","ઉંમર":"42 ","શિક્ષણ":"10 પાસ ","વૈવાહિક દરજજો":"","વ્યવસાય":"ઘર કામ ","વાર્ષિક કુલ આવક":""},{"_row_idx":3,"ક્રમ":"3 ","નામ":"રતું ભાઈ રાઠોડ ","પુરુષ/સ્ત્રી":"પુરુષ ","ઉત્તરદાતાસાથેસંબંધ":"દાદા ","ઉંમર":"65 ","શિક્ષણ":"","વૈવાહિક દરજજો":"","વ્યવસાય":"ખેતી ","વાર્ષિક કુલ આવક":""},{"_row_idx":4,"ક્રમ":"4 ","નામ":"રાધા બેન રાઠોડ ","પુરુષ/સ્ત્રી":"સ્ત્રી ","ઉત્તરદાતાસાથેસંબંધ":"દાદી ","ઉંમર":"64 ","શિક્ષણ":"","વૈવાહિક દરજજો":"","વ્યવસાય":"ઘર કામ 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","નામ":"કિન્નરીબેન બળવંતભાઈ રૂપાકર ","પુરુષ/સ્ત્રી":"સ્ત્રી ","ઉત્તરદાતાસાથેસંબંધ":"પોતે ","ઉંમર":"38 ","શિક્ષણ":"M.A,M.Ed","વૈવાહિક દરજજો":"પરણિત ","વ્યવસાય":"શિક્ષક ","વાર્ષિક કુલ આવક":"2 લાખ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ધ્રુવ જાયેશકુમાર ","પુરુષ/સ્ત્રી":"પુરુષ ","ઉત્તરદાતાસાથેસંબંધ":"પતિ ","ઉંમર":"27 ","શિક્ષણ":" બી ઈ ","વૈવાહિક દરજજો":"પર્ણીત ","વ્યવસાય":"કૅબ ડ્રાઇવર ","વાર્ષિક કુલ આવક":"500000 "},{"_row_idx":2,"ક્રમ":"2 ","નામ":"ચૌધરી યથાર્થ ધ્રુવકુમાર ","પુરુષ/સ્ત્રી":"પુરુષ ","ઉત્તરદાતાસાથેસંબંધ":"પુત્ર ","ઉંમર":"1 ","શિક્ષણ":"","વૈવાહિક દરજજો":"અપર્ણીત 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","નામ":"પ્રજાપતિ રાકેશ ભાઈ ધૂડા  ભાઈ ","પુરુષ/સ્ત્રી":"પુરુષ ","ઉત્તરદાતાસાથેસંબંધ":"પિતા ","ઉંમર":"54 ","શિક્ષણ":"ગ્રેજયુએટ ","વૈવાહિક દરજજો":"પરણિત ","વ્યવસાય":"ધંધો ","વાર્ષિક કુલ આવક":"1,90,000 "},{"_row_idx":2,"ક્રમ":"2 ","નામ":"પ્રજાપતિ ભીખી બેન રાકેશ ભૂ ","પુરુષ/સ્ત્રી":"સ્ત્રી ","ઉત્તરદાતાસાથેસંબંધ":"માતા ","ઉંમર":"49 ","શિક્ષણ":"ગ્રેજયુએટ ","વૈવાહિક દરજજો":"પરણિત ","વ્યવસાય":"ગૃહિણી ","વાર્ષિક કુલ આવક":""},{"_row_idx":3,"ક્રમ":"3 ","નામ":"પ્રજાપતિ સ્મિત રાકેશ ભાઈ ","પુરુષ/સ્ત્રી":"પુરુષ ","ઉત્તરદાતાસાથેસંબંધ":"ભાઈ ","ઉંમર":"28 ","શિક્ષણ":"ગ્રેજયુએટ ","વૈવાહિક દરજજો":"પરણિત ","વ્યવસાય":"નોકરી ","વાર્ષિક કુલ આવક":"3,60,000 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","નામ":"પિનાલ જયંતીભાઈ સાવલિયા ","પુરુષ/સ્ત્રી":"પુરુષ ","ઉત્તરદાતાસાથેસંબંધ":"પતિ ","ઉંમર":"28 ","શિક્ષણ":"Be. It ","વૈવાહિક દરજજો":"","વ્યવસાય":"ડિજાઇનર ","વાર્ષિક કુલ આવક":"6.5 લાખ "},{"_row_idx":2,"ક્રમ":"2 ","નામ":"જયંતીભાઈ સાવલિયા ","પુરુષ/સ્ત્રી":"પુરુષ ","ઉત્તરદાતાસાથેસંબંધ":"સસરા ","ઉંમર":"58 ","શિક્ષણ":"graduation","વૈવાહિક દરજજો":"","વ્યવસાય":"ખેડૂત ","વાર્ષિક કુલ આવક":"3 લાખ "},{"_row_idx":3,"ક્રમ":"3 ","નામ":"નિતાબેન સાવલિયા ","પુરુષ/સ્ત્રી":"સ્ત્રી ","ઉત્તરદાતાસાથેસંબંધ":"સાસુ ","ઉંમર":"53 ","શિક્ષણ":"","વૈવાહિક દરજજો":"","વ્યવસાય":"હાઉસ વાઇફ 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","નામ":"ખેર વિજયભાઇ હિરભાઈ ","પુરુષ/સ્ત્રી":"પુરુષ ","ઉત્તરદાતાસાથેસંબંધ":"પતિ ","ઉંમર":"30 ","શિક્ષણ":"-","વૈવાહિક દરજજો":"-","વ્યવસાય":"તલાટી ","વાર્ષિક કુલ આવક":"4,80,000 "},{"_row_idx":2,"ક્રમ":"2 ","નામ":"ખેર શૌર્ય વિજયભાઇ ","પુરુષ/સ્ત્રી":"પુરુષ ","ઉત્તરદાતાસાથેસંબંધ":"પુત્ર ","ઉંમર":"04 ","શિક્ષણ":"-","વૈવાહિક દરજજો":"-","વ્યવસાય":"-","વાર્ષિક કુલ આવક":"-"},{"_row_idx":3,"ક્રમ":"3 ","નામ":"ખેર હીરાભાઈ નરસંગભાઈ","પુરુષ/સ્ત્રી":"પુરુષ ","ઉત્તરદાતાસાથેસંબંધ":"પિતા ","ઉંમર":"55 ","શિક્ષણ":"-","વૈવાહિક દરજજો":"-","વ્યવસાય":"ખેડૂત ","વાર્ષિક કુલ આવક":"-"},{"_row_idx":4,"ક્રમ":"4 ","નામ":"ખેર જશીબેન હીરાબેન ","પુરુષ/સ્ત્રી":"સ્ત્રી ","ઉત્તરદાતાસાથેસંબંધ":"માતા ","ઉંમર":"50 ","શિક્ષણ":"-","વૈવાહિક દરજજો":"-","વ્યવસાય":"હાઉસ વાઇફ 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કિરતીકુમાર ","પુરુષ/સ્ત્રી":"પુરુષ ","ઉત્તરદાતાસાથેસંબંધ":"પતિ ","ઉંમર":"57 ","શિક્ષણ":"બી કોમ ","વૈવાહિક દરજજો":"પર્ણીત ","વ્યવસાય":"બિજનેસ ","વાર્ષિક કુલ આવક":"100000 "},{"_row_idx":2,"ક્રમ":"2 ","નામ":"પટેલ પવનકુમાર કિરતીકુમાર ","પુરુષ/સ્ત્રી":"પુરુષ ","ઉત્તરદાતાસાથેસંબંધ":"પુત્ર ","ઉંમર":"22 ","શિક્ષણ":"એમ બી બી એસ ","વૈવાહિક દરજજો":"અપર્ણીત ","વ્યવસાય":"અભ્યાસ 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","નામ":"હિમાન્શું રાવ ","પુરુષ/સ્ત્રી":"પુરુષ ","ઉત્તરદાતાસાથેસંબંધ":"પતિ ","ઉંમર":"45 ","શિક્ષણ":"બી. કોમ ","વૈવાહિક દરજજો":"લગ્ન ","વ્યવસાય":"ધંધો ","વાર્ષિક કુલ આવક":"7 લાખ "},{"_row_idx":2,"ક્રમ":"2 ","નામ":"દિયા એચ રાવ ","પુરુષ/સ્ત્રી":"સ્ત્રી ","ઉત્તરદાતાસાથેસંબંધ":"દીકરી ","ઉંમર":"15 ","શિક્ષણ":"10 ","વૈવાહિક દરજજો":"-","વ્યવસાય":"અભ્યાસ ","વાર્ષિક કુલ આવક":"-"},{"_row_idx":3,"ક્રમ":"","નામ":"","પુરુષ/સ્ત્રી":"","ઉત્તરદાતાસાથેસંબંધ":"","ઉંમર":"","શિક્ષણ":"","વૈવાહિક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","નામ":"પૂજા બી બ્રહમભટ્ટ ","પુરુષ/સ્ત્રી":"સ્ત્રી ","ઉત્તરદાતાસાથેસંબંધ":"પોતે ","ઉંમર":"30 ","શિક્ષણ":"બી. એડ ","વૈવાહિક દરજજો":"પરણિત ","વ્યવસાય":"શિક્ષણ ","વાર્ષિક કુલ આવક":"6,00,000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","નામ":"શર્મા મીના એચ ","પુરુષ/સ્ત્રી":"સ્ત્રી ","ઉત્તરદાતાસાથેસંબંધ":"માતા ","ઉંમર":"73 ","શિક્ષણ":"b.sc , b. ed ","વૈવાહિક દરજજો":"વિડો ","વ્યવસાય":"રિટાયર્ડ ટીચર ","વાર્ષિક કુલ આવક":"600000 "},{"_row_idx":2,"ક્રમ":"2 ","નામ":"શર્મા ઉત્સવ કે ","પુરુષ/સ્ત્રી":"પુરુષ ","ઉત્તરદાતાસાથેસંબંધ":"પુત્ર ","ઉંમર":"15 ","શિક્ષણ":"સ્કૂલ ","વૈવાહિક દરજજો":"અપરણિત ","વ્યવસાય":"-","વાર્ષિક કુલ આવક":"-"},{"_row_idx":3,"ક્રમ":"","નામ":"","પુરુષ/સ્ત્રી":"","ઉત્તરદાતાસાથેસંબંધ":"","ઉંમર":"","શિક્ષણ":"","વૈવાહિક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","નામ":"ગઢવી નંદાબેન એસ ","પુરુષ/સ્ત્રી":"સ્ત્રી ","ઉત્તરદાતાસાથેસંબંધ":"પોતે ","ઉંમર":"54 ","શિક્ષણ":"એમ એ બી એડ ","વૈવાહિક દરજજો":"વૈવાહિક ","વ્યવસાય":"શિક્ષક ","વાર્ષિક કુલ આવક":"11 લાખ "},{"_row_idx":2,"ક્રમ":"2 ","નામ":"ગઢવી વિષ્ણુભાઈ પી ","પુરુષ/સ્ત્રી":"પુરુષ ","ઉત્તરદાતાસાથેસંબંધ":"પતિ ","ઉંમર":" 56 ","શિક્ષણ":"એમ એ બી એડ ","વૈવાહિક દરજજો":"પતિ ","વ્યવસાય":"શિક્ષક ","વાર્ષિક કુલ આવક":"9 લાખ "},{"_row_idx":3,"ક્રમ":"3 ","નામ":"ગઢવી હરદીપ વી ","પુરુષ/સ્ત્રી":"પુરુષ","ઉત્તરદાતાસાથેસંબંધ":"પુત્ર ","ઉંમર":"28 ","શિક્ષણ":"બી એસ સી ","વૈવાહિક દરજજો":"વિવાહીત ","વ્યવસાય":"-","વાર્ષિક કુલ આવક":"2 લાખ "},{"_row_idx":4,"ક્રમ":"4 ","નામ":"ગઢવી હિરલ એસ ","પુરુષ/સ્ત્રી":"સ્ત્રી ","ઉત્તરદાતાસાથેસંબંધ":"પુત્રવધુ ","ઉંમર":"26 ","શિક્ષણ":"એલ એલ બી ","વૈવાહિક દરજજો":"વૈવાહિક ","વ્યવસાય":"-","વાર્ષિક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મહેન્દ્રકુમાર લીલાચંદ્ર ","પુરુષ/સ્ત્રી":"પુરુષ ","ઉત્તરદાતાસાથેસંબંધ":" પતિ ","ઉંમર":"59 ","શિક્ષણ":"એમ એ બી એડ ","વૈવાહિક દરજજો":"પતિ ","વ્યવસાય":"નિવૃત ","વાર્ષિક કુલ આવક":"4,00,000 "},{"_row_idx":2,"ક્રમ":"2 ","નામ":"પટેલ નિપુણ મહેન્દ્રકુમાર ","પુરુષ/સ્ત્રી":"પુરુષ ","ઉત્તરદાતાસાથેસંબંધ":"પુત્ર ","ઉંમર":"29 ","શિક્ષણ":"એમ એસ ","વૈવાહિક દરજજો":"પુત્ર ","વ્યવસાય":"ડોક્ટર ","વાર્ષિક કુલ આવક":"3,00,000 "},{"_row_idx":3,"ક્રમ":"3 ","નામ":"પટેલ દેવાંગી નિપુણ ","પુરુષ/સ્ત્રી":"સ્ત્રી ","ઉત્તરદાતાસાથેસંબંધ":"પુત્રવધુ ","ઉંમર":"29 ","શિક્ષણ":"એમડી ","વૈવાહિક દરજજો":"પુત્ર વધુ ","વ્યવસાય":"ડોક્ટર ","વાર્ષિક કુલ આવક":"15,00,000 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","નામ":"કાજોરીયા સાવધી બી ","પુરુષ/સ્ત્રી":"સ્ત્રી ","ઉત્તરદાતાસાથેસંબંધ":"પોતે ","ઉંમર":"35 ","શિક્ષણ":"એમ એ બી એડ ","વૈવાહિક દરજજો":"પરણિત ","વ્યવસાય":"નોકરી ","વાર્ષિક કુલ આવક":"5 લાખ "},{"_row_idx":2,"ક્રમ":"2 ","નામ":"કારમૂર કંદે ડી ","પુરુષ/સ્ત્રી":"પુરુષ ","ઉત્તરદાતાસાથેસંબંધ":"પતિ ","ઉંમર":"35 ","શિક્ષણ":"બી એ આઈ ટી ","વૈવાહિક દરજજો":"પરણિત ","વ્યવસાય":"ખેતી ","વાર્ષિક કુલ આવક":""},{"_row_idx":3,"ક્રમ":"3 ","નામ":"કારમૂર પીહી આર ","પુરુષ/સ્ત્રી":"સ્ત્રી ","ઉત્તરદાતાસાથેસંબંધ":"દીકરી ","ઉંમર":"7 ","શિક્ષણ":"1 ","વૈવાહિક દરજજો":"-","વ્યવસાય":"શિક્ષણ ","વાર્ષિક કુલ આવક":"- 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","નામ":"કીરાંગી મુકેશભાઇ પટેલ  ","પુરુષ/સ્ત્રી":"સ્ત્રી ","ઉત્તરદાતાસાથેસંબંધ":"પોતે ","ઉંમર":"૩૮ ","શિક્ષણ":"એમ એ બી એડ ","વૈવાહિક દરજજો":"પરણિત ","વ્યવસાય":"શિક્ષક ","વાર્ષિક કુલ આવક":""},{"_row_idx":2,"ક્રમ":"","નામ":"","પુરુષ/સ્ત્રી":"","ઉત્તરદાતાસાથેસંબંધ":"","ઉંમર":"","શિક્ષણ":"","વૈવાહિક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","નામ":"સુથાર ગાયત્રીબેન તરુણભાઈ ","પુરુષ/સ્ત્રી":"સ્ત્રી ","ઉત્તરદાતાસાથેસંબંધ":"પોતે ","ઉંમર":"37 ","શિક્ષણ":"એમ બી એડ ","વૈવાહિક દરજજો":"પરણિત ","વ્યવસાય":"શિક્ષક ","વાર્ષિક કુલ આવક":"6 લાખ "},{"_row_idx":2,"ક્રમ":"2 ","નામ":"સુથાર તરુણભાઈ મનહરભાઈ ","પુરુષ/સ્ત્રી":"પુરુષ ","ઉત્તરદાતાસાથેસંબંધ":"પતિ ","ઉંમર":"36 ","શિક્ષણ":"p. g. d. a ","વૈવાહિક દરજજો":"પરણિત ","વ્યવસાય":"જોબ ","વાર્ષિક કુલ આવક":"1 લાખ "},{"_row_idx":3,"ક્રમ":"3 ","નામ":"સુથાર ધ્રુવી તરુણભાઈ ","પુરુષ/સ્ત્રી":"સ્ત્રી ","ઉત્તરદાતાસાથેસંબંધ":"પુત્રી ","ઉંમર":"12 ","શિક્ષણ":"std 7 ","વૈવાહિક દરજજો":"-","વ્યવસાય":"અભ્યાસ 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[{"_row_idx":1,"ક્રમ":"૧","નામ":"વહીદા વલીભાઈ સૈયદ ","પુરુષ/સ્ત્રી":"સ્ત્રી ","ઉત્તરદાતાસાથેસંબંધ":"પોતે ","ઉંમર":"૩૮ ","શિક્ષણ":"એમ એ, બી એડ ","વૈવાહિક દરજજો":"પરણિત ","વ્યવસાય":"શિક્ષક ","વાર્ષિક કુલ આવક":""},{"_row_idx":2,"ક્રમ":"","નામ":"","પુરુષ/સ્ત્રી":"","ઉત્તરદાતાસાથેસંબંધ":"","ઉંમર":"","શિક્ષણ":"","વૈવાહિક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","નામ":"જોશી મયુર વસંતભાઈ ","પુરુષ/સ્ત્રી":"પુરુષ ","ઉત્તરદાતાસાથેસંબંધ":"","ઉંમર":"49 ","શિક્ષણ":"બી એ એલ એલ બી ","વૈવાહિક દરજજો":"પરણિત ","વ્યવસાય":"સરકારી નોકરી ","વાર્ષિક કુલ આવક":"10,00,000 "},{"_row_idx":2,"ક્રમ":"2 ","નામ":"જોશી ધન્વી મયુર ","પુરુષ/સ્ત્રી":"સ્ત્રી ","ઉત્તરદાતાસાથેસંબંધ":"","ઉંમર":"15 ","શિક્ષણ":"9 ","વૈવાહિક દરજજો":"અપર્ણીત ","વ્યવસાય":"અભ્યાસ 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","નામ":"તાનિયા જિતેન્દ્રકુમાર ચૌધરી ","પુરુષ/સ્ત્રી":"સ્ત્રી ","ઉત્તરદાતાસાથેસંબંધ":"પોતે ","ઉંમર":"૨૯ ","શિક્ષણ":"બી એસ સી, બી એડ ","વૈવાહિક દરજજો":"પરણિત ","વ્યવસાય":"ટીચર ","વાર્ષિક કુલ આવક":""},{"_row_idx":2,"ક્રમ":"","નામ":"","પુરુષ/સ્ત્રી":"","ઉત્તરદાતાસાથેસંબંધ":"","ઉંમર":"","શિક્ષણ":"","વૈવાહિક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શર્મિષ્ઠા નરેન્દ્રકુમાર ","પુરુષ/સ્ત્રી":"સ્ત્રી ","ઉત્તરદાતાસાથેસંબંધ":" પોતે ","ઉંમર":"57 ","શિક્ષણ":"એમ એ બી એડ ","વૈવાહિક દરજજો":"પરણિત ","વ્યવસાય":"શિક્ષક ","વાર્ષિક કુલ આવક":"20 લાખ "},{"_row_idx":2,"ક્રમ":"2 ","નામ":"પટેલ નરેન્દ્રકુમાર પુરષોત્તમદાસ ","પુરુષ/સ્ત્રી":"પુરુષ ","ઉત્તરદાતાસાથેસંબંધ":"પતિ ","ઉંમર":"59 ","શિક્ષણ":"ssc ","વૈવાહિક દરજજો":"પરણિત ","વ્યવસાય":"નિવૃત ","વાર્ષિક કુલ આવક":"4 લાખ 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","નામ":"ચૌધરી હિરલબેન પી ","પુરુષ/સ્ત્રી":"સ્ત્રી ","ઉત્તરદાતાસાથેસંબંધ":"માતા ","ઉંમર":"70 ","શિક્ષણ":"-","વૈવાહિક દરજજો":"વિડો ","વ્યવસાય":"હાઉસ વાઇફ ","વાર્ષિક કુલ આવક":""},{"_row_idx":2,"ક્રમ":"2 ","નામ":"ચૌધરી દેવેન્દ્ર પી ","પુરુષ/સ્ત્રી":"પુરુષ ","ઉત્તરદાતાસાથેસંબંધ":"પતિ ","ઉંમર":"35 ","શિક્ષણ":"એમ એ ","વૈવાહિક દરજજો":"પરણિત ","વ્યવસાય":"ધંધો ","વાર્ષિક કુલ આવક":"10,00,000"},{"_row_idx":3,"ક્રમ":"3 ","નામ":"ચૌધરી સ્વેતા ડી ","પુરુષ/સ્ત્રી":"સ્ત્રી ","ઉત્તરદાતાસાથેસંબંધ":"પોતે ","ઉંમર":"34 ","શિક્ષણ":"એમ એસ સી ","વૈવાહિક દરજજો":"વૈવાહિક ","વ્યવસાય":"ટીચર ","વાર્ષિક કુલ આવક":"8,00,000 "},{"_row_idx":4,"ક્રમ":"4 ","નામ":"ચૌધરી સ્વદેર ડી ","પુરુષ/સ્ત્રી":"પુરુષ ","ઉત્તરદાતાસાથેસંબંધ":"સન ","ઉંમર":"7 ","શિક્ષણ":"અપરણિત ","વૈવાહિક દરજજો":"સ્ટુડન્ટ ","વ્યવસાય":"-","વાર્ષિક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","નામ":"મહંત જયશ્રી જી ","પુરુષ/સ્ત્રી":"સ્ત્રી ","ઉત્તરદાતાસાથેસંબંધ":"પોતે ","ઉંમર":"45 ","શિક્ષણ":"એમ એ બી એડ ","વૈવાહિક દરજજો":"વૈવાહિક ","વ્યવસાય":"શિક્ષક ","વાર્ષિક કુલ આવક":"10 લાખ "},{"_row_idx":2,"ક્રમ":"2 ","નામ":"આચાર્ય હરેશભાઈ ડી ","પુરુષ/સ્ત્રી":"પુરુષ ","ઉત્તરદાતાસાથેસંબંધ":"પતિ ","ઉંમર":"47 ","શિક્ષણ":"એમ કોમ ","વૈવાહિક દરજજો":"પરણિત ","વ્યવસાય":"કલાર્ક ","વાર્ષિક કુલ આવક":"8 લાખ "},{"_row_idx":3,"ક્રમ":"3 ","નામ":"આચાર્ય ઋજુલ એચ ","પુરુષ/સ્ત્રી":"સ્ત્રી ","ઉત્તરદાતાસાથેસંબંધ":" પુત્રી ","ઉંમર":"19 ","શિક્ષણ":"બી એ ","વૈવાહિક દરજજો":"અપરનીત ","વ્યવસાય":"","વાર્ષિક કુલ આવક":""},{"_row_idx":4,"ક્રમ":"4 ","નામ":"આચાર્ય ખનક એચ  ","પુરુષ/સ્ત્રી":"સ્ત્રી ","ઉત્તરદાતાસાથેસંબંધ":"પુત્રી ","ઉંમર":"08 ","શિક્ષણ":"-","વૈવાહિક દરજજો":"અપરણિત ","વ્યવસાય":"","વાર્ષિક કુલ આવક":""},{"_row_idx":5,"ક્રમ":"5 ","નામ":"આચાર્ય હંસાબેન ડી ","પુરુષ/સ્ત્રી":"સ્ત્રી ","ઉત્તરદાતાસાથેસંબંધ":"સાસુ ","ઉંમર":"75 ","શિક્ષણ":"10 પાસ ","વૈવાહિક દરજજો":"પરણિત 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[{"_row_idx":1,"ક્રમ":"૧","નામ":"નૈનશાબેન રમેશ ભાઈ  હેડપરા ","પુરુષ/સ્ત્રી":"સ્ત્રી ","ઉત્તરદાતાસાથેસંબંધ":"પોતે ","ઉંમર":"૩૯ ","શિક્ષણ":"એમ કોમ ","વૈવાહિક દરજજો":"પરણિત ","વ્યવસાય":"અસસીસન્ટ ટીચર ","વાર્ષિક કુલ આવક":"૮,૪૦,૦૦૦ "},{"_row_idx":2,"ક્રમ":"૨","નામ":"નીતિન બાપની ","પુરુષ/સ્ત્રી":"પુરુષ ","ઉત્તરદાતાસાથેસંબંધ":"પતિ ","ઉંમર":"૩૯ ","શિક્ષણ":"બી એ, એમ ઇ  ","વૈવાહિક દરજજો":"પરણિત ","વ્યવસાય":"પ્રોફેસઓર ","વાર્ષિક કુલ આવક":"૮,૪૦,૦૦૦ "},{"_row_idx":3,"ક્રમ":"૩","નામ":"","પુરુષ/સ્ત્રી":"","ઉત્તરદાતાસાથેસંબંધ":"","ઉંમર":"","શિક્ષણ":"","વૈવાહિક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સોનલબેન બાબુભાઇ ","પુરુષ/સ્ત્રી":"સ્ત્રી ","ઉત્તરદાતાસાથેસંબંધ":"પોતે ","ઉંમર":"45 ","શિક્ષણ":"એમ એ / બી એડ ","વૈવાહિક દરજજો":"","વ્યવસાય":"નોકરી ","વાર્ષિક કુલ આવક":"10 લાખ થી વધુ "},{"_row_idx":2,"ક્રમ":"2 ","નામ":"પટેલ યોગેશકુમાર ભાવેશભાઈ ","પુરુષ/સ્ત્રી":"પુરુષ ","ઉત્તરદાતાસાથેસંબંધ":"પતિ ","ઉંમર":"48 ","શિક્ષણ":"એમ એસ સી ","વૈવાહિક દરજજો":"","વ્યવસાય":"ધંધો ","વાર્ષિક કુલ આવક":"-"},{"_row_idx":3,"ક્રમ":"3 ","નામ":"પટેલ દેવર્ષી યોગેશભાઈ ","પુરુષ/સ્ત્રી":"પુરુષ ","ઉત્તરદાતાસાથેસંબંધ":"પુત્ર ","ઉંમર":"23 ","શિક્ષણ":"એમ એસ સી ","વૈવાહિક દરજજો":"","વ્યવસાય":"","વાર્ષિક કુલ આવક":""},{"_row_idx":4,"ક્રમ":"4 ","નામ":"પટેલ આસ્થા યોગેશભાઈ ","પુરુષ/સ્ત્રી":"સ્ત્રી ","ઉત્તરદાતાસાથેસંબંધ":"પુત્રી ","ઉંમર":"17 ","શિક્ષણ":"12 પાસ 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[{"_row_idx":1,"ક્રમ":"1","નામ":"પટેલ ચંદ્રકાંત વલ્લભ ભાઈ","પુરુષ/સ્ત્રી":"પુરુષ","ઉત્તરદાતાસાથેસંબંધ":"પતિ","ઉંમર":"48","શિક્ષણ":"M.A","વૈવાહિક દરજજો":"-","વ્યવસાય":"નોકરી","વાર્ષિક કુલ આવક":"10,00,000"},{"_row_idx":2,"ક્રમ":"2","નામ":"પટેલ નીલ ચંદ્રકાંત","પુરુષ/સ્ત્રી":"પુરુષ","ઉત્તરદાતાસાથેસંબંધ":"પુત્ર","ઉંમર":"20","શિક્ષણ":"M.B.B.S","વૈવાહિક દરજજો":"-","વ્યવસાય":"અભ્યાસ","વાર્ષિક કુલ આવક":"-"},{"_row_idx":3,"ક્રમ":"3","નામ":"શુશીલ .સી પટેલ","પુરુષ/સ્ત્રી":"પુરુષ","ઉત્તરદાતાસાથેસંબંધ":"પુત્ર","ઉંમર":"16","શિક્ષણ":"STD- 11","વૈવાહિક દરજજો":"-","વ્યવસાય":"અભ્યાસ","વાર્ષિક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","નામ":"ચૌધરી અમૃતલાલ જેશગભાઈ ","પુરુષ/સ્ત્રી":"પુરુષ ","ઉત્તરદાતાસાથેસંબંધ":"પતિ ","ઉંમર":"60 ","શિક્ષણ":"12 પાસ ","વૈવાહિક દરજજો":"-","વ્યવસાય":"-","વાર્ષિક કુલ આવક":"-"},{"_row_idx":2,"ક્રમ":"2 ","નામ":"જાવન્ય અમૃતભાઈ  ચૌધરી  ","પુરુષ/સ્ત્રી":"પુરુષ ","ઉત્તરદાતાસાથેસંબંધ":"પુત્ર ","ઉંમર":"30 ","શિક્ષણ":"એંજીનિયર ","વૈવાહિક દરજજો":"પરણિત ","વ્યવસાય":"-","વાર્ષિક કુલ આવક":"-"},{"_row_idx":3,"ક્રમ":"3 ","નામ":"અંજનાબેન એ ચૌધરી ","પુરુષ/સ્ત્રી":"સ્ત્રી ","ઉત્તરદાતાસાથેસંબંધ":" દેરાણી ","ઉંમર":"55 ","શિક્ષણ":"બી એડ ","વૈવાહિક દરજજો":"પરણિત ","વ્યવસાય":"નોકરી ","વાર્ષિક કુલ આવક":"3,00,000 "},{"_row_idx":4,"ક્રમ":"4 ","નામ":"સૂચિ અશોકભાઇ ચૌધરી ","પુરુષ/સ્ત્રી":"સ્ત્રી ","ઉત્તરદાતાસાથેસંબંધ":"ભત્રીજી ","ઉંમર":"29 ","શિક્ષણ":"નર્સિંગ ","વૈવાહિક દરજજો":"પરણિત ","વ્યવસાય":"નોકરી ","વાર્ષિક કુલ આવક":"-"},{"_row_idx":5,"ક્રમ":"5 ","નામ":"પૃથ્વીરાજ અશોકભાઇ ચૌધરી ","પુરુષ/સ્ત્રી":"પુરુષ ","ઉત્તરદાતાસાથેસંબંધ":"ભત્રીજો ","ઉંમર":"26 ","શિક્ષણ":"12 પાસ ","વૈવાહિક દરજજો":"અપરણિત ","વ્યવસાય":"અભ્યાસ ","વાર્ષિક કુલ આવક":"-"},{"_row_idx":6,"ક્રમ":" 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","નામ":"પટેલ ઉષાબેન બિપિન ભાઈ ","પુરુષ/સ્ત્રી":"સ્ત્રી ","ઉત્તરદાતાસાથેસંબંધ":"પોતે ","ઉંમર":"૫૦ ","શિક્ષણ":"સ્નાતક સ્ટેનોગ્રાફી ","વૈવાહિક દરજજો":"પરણિત ","વ્યવસાય":"શિક્ષક ","વાર્ષિક કુલ આવક":"૧,૫૬,૦૦૦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પન્નાબેન રમણલાલ ","પુરુષ/સ્ત્રી":"સ્ત્રી ","ઉત્તરદાતાસાથેસંબંધ":"પોતે ","ઉંમર":"55 ","શિક્ષણ":"એમ એ / બી એડ ","વૈવાહિક દરજજો":"પરણિત ","વ્યવસાય":"નોકરી ","વાર્ષિક કુલ આવક":""},{"_row_idx":2,"ક્રમ":"2 ","નામ":"પટેલ મુકેશભાઇ વિનોદભાઇ ","પુરુષ/સ્ત્રી":"પુરુષ ","ઉત્તરદાતાસાથેસંબંધ":"પતિ ","ઉંમર":"57 ","શિક્ષણ":"12 પાસ ","વૈવાહિક દરજજો":"પરણિત ","વ્યવસાય":"ખેતી ","વાર્ષિક કુલ આવક":"-"},{"_row_idx":3,"ક્રમ":"3 ","નામ":"પટેલ નાન્શી મુકેશભાઇ ","પુરુષ/સ્ત્રી":"સ્ત્રી ","ઉત્તરદાતાસાથેસંબંધ":"પુત્રી ","ઉંમર":"28 ","શિક્ષણ":"આઇટી એંજીનિયર ","વૈવાહિક દરજજો":"પરણિત ","વ્યવસાય":"","વાર્ષિક કુલ આવક":""},{"_row_idx":4,"ક્રમ":"4 ","નામ":"પટેલ મંથન મુકેશભાઇ ","પુરુષ/સ્ત્રી":"પુરુષ ","ઉત્તરદાતાસાથેસંબંધ":"પુત્ર ","ઉંમર":"24 ","શિક્ષણ":"બી ફાર્મ ","વૈવાહિક દરજજો":"અપરણિત 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","નામ":"પટેલ દિવ્યાબેન અશ્વિન કુમાર ","પુરુષ/સ્ત્રી":"સ્ત્રી ","ઉત્તરદાતાસાથેસંબંધ":"પોતે ","ઉંમર":"૩૫ ","શિક્ષણ":"એમ એડ ","વૈવાહિક દરજજો":"અપર્ણીત ","વ્યવસાય":"શિક્ષક ","વાર્ષિક કુલ આવક":"૪,૮૧,૦૦૦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","નામ":"નિશાબેન આર પટેલ ","પુરુષ/સ્ત્રી":"સ્ત્રી ","ઉત્તરદાતાસાથેસંબંધ":"પોતે ","ઉંમર":"50 ","શિક્ષણ":"સ્નાતક ","વૈવાહિક દરજજો":"","વ્યવસાય":"શિક્ષક ","વાર્ષિક કુલ આવક":"8,00,000 "},{"_row_idx":2,"ક્રમ":"2 ","નામ":"રાકેશકુમાર કે પટેલ ","પુરુષ/સ્ત્રી":"પુરુષ ","ઉત્તરદાતાસાથેસંબંધ":"પતિ ","ઉંમર":"50 ","શિક્ષણ":"અનુ સ્નાતક ","વૈવાહિક દરજજો":"","વ્યવસાય":"મેનેજર ","વાર્ષિક કુલ આવક":"7,00,000 "},{"_row_idx":3,"ક્રમ":"3 ","નામ":"શાલીન આર પટેલ ","પુરુષ/સ્ત્રી":"પુરુષ ","ઉત્તરદાતાસાથેસંબંધ":"પુત્ર ","ઉંમર":"25 ","શિક્ષણ":"md ","વૈવાહિક દરજજો":"","વ્યવસાય":"અભ્યાસ 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","નામ":"ચૌધરી મછુંભાઈ વી  ","પુરુષ/સ્ત્રી":"પુરુષ ","ઉત્તરદાતાસાથેસંબંધ":"પિતા ","ઉંમર":"૪૫ ","શિક્ષણ":"","વૈવાહિક દરજજો":"","વ્યવસાય":"","વાર્ષિક કુલ આવક":""},{"_row_idx":2,"ક્રમ":"૨ ","નામ":"ચૌધરી જંતાબેન  મછુંભાઈ ","પુરુષ/સ્ત્રી":"સ્ત્રી ","ઉત્તરદાતાસાથેસંબંધ":"માતા ","ઉંમર":"૪૩ ","શિક્ષણ":"","વૈવાહિક દરજજો":"","વ્યવસાય":"","વાર્ષિક કુલ આવક":""},{"_row_idx":3,"ક્રમ":"૩ ","નામ":"ચૌધરી પ્રીતિબેન એમ ","પુરુષ/સ્ત્રી":"સ્ત્રી ","ઉત્તરદાતાસાથેસંબંધ":"બહેન ","ઉંમર":"૨૧ ","શિક્ષણ":"સ્નાતક 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રશ્મિબેન ભૂપેન્દ્રકુમાર ","પુરુષ/સ્ત્રી":"સ્ત્રી ","ઉત્તરદાતાસાથેસંબંધ":"પોતે ","ઉંમર":"58 ","શિક્ષણ":"એમ એ બી એડ ","વૈવાહિક દરજજો":"પરણિત ","વ્યવસાય":"નોકરી ","વાર્ષિક કુલ આવક":"20 લાખ "},{"_row_idx":2,"ક્રમ":"2 ","નામ":"પટેલ ભૂપેન્દ્રકુમાર અંબાલાલ ","પુરુષ/સ્ત્રી":"પુરુષ ","ઉત્તરદાતાસાથેસંબંધ":"પતિ ","ઉંમર":"58 ","શિક્ષણ":"બી એ ","વૈવાહિક દરજજો":"પરણિત ","વ્યવસાય":"વ્યવસાય ","વાર્ષિક કુલ આવક":"60 હજાર "},{"_row_idx":3,"ક્રમ":"3 ","નામ":"પટેલ કવિતા ભૂપેન્દ્રકુમાર ","પુરુષ/સ્ત્રી":"સ્ત્રી ","ઉત્તરદાતાસાથેસંબંધ":"પુત્રવધુ ","ઉંમર":"30 ","શિક્ષણ":"એમ કોમ ","વૈવાહિક દરજજો":"પરણિત ","વ્યવસાય":"હાઉસ વાઇફ ","વાર્ષિક કુલ આવક":"- 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","નામ":"ચેતના  ચૌધરી ","પુરુષ/સ્ત્રી":"સ્ત્રી ","ઉત્તરદાતાસાથેસંબંધ":"પોતે ","ઉંમર":"૫૧ ","શિક્ષણ":"ઍમ એડ ","વૈવાહિક દરજજો":"પરિણીત ","વ્યવસાય":"શિક્ષક ","વાર્ષિક કુલ આવક":"૧૨ લાખ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","નામ":"વ્યાસ નિયતિ જે ","પુરુષ/સ્ત્રી":"સ્ત્રી ","ઉત્તરદાતાસાથેસંબંધ":"પોતે ","ઉંમર":"34 ","શિક્ષણ":"એમ એડ ","વૈવાહિક દરજજો":"પરણિત ","વ્યવસાય":"શિક્ષક ","વાર્ષિક કુલ આવક":"12,00,000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","નામ":"જઈશ્રી બેન ","પુરુષ/સ્ત્રી":"સ્ત્રી ","ઉત્તરદાતાસાથેસંબંધ":"પોતે ","ઉંમર":" ૪૮ ","શિક્ષણ":"બી એડ ","વૈવાહિક દરજજો":"પરણિત ","વ્યવસાય":"જોબ ","વાર્ષિક કુલ આવક":"૧૩ લાખ "},{"_row_idx":2,"ક્રમ":"૨ ","નામ":"ધીરુભાઈ ","પુરુષ/સ્ત્રી":"પુરુષ ","ઉત્તરદાતાસાથેસંબંધ":"પતિ ","ઉંમર":"૫૦ ","શિક્ષણ":"એમ એડ ","વૈવાહિક દરજજો":"પરણિત ","વ્યવસાય":"પ્રોફેસર 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[{"_row_idx":1,"ક્રમ":"1","નામ":"સાંજે કુમાર ","પુરુષ/સ્ત્રી":"પુરુષ ","ઉત્તરદાતાસાથેસંબંધ":"પતિ ","ઉંમર":"૫૭ ","શિક્ષણ":"બી કોમ ","વૈવાહિક દરજજો":"પરણિત ","વ્યવસાય":"","વાર્ષિક કુલ આવક":""},{"_row_idx":2,"ક્રમ":"2","નામ":"અભિલાસ ","પુરુષ/સ્ત્રી":"પુરુષ ","ઉત્તરદાતાસાથેસંબંધ":"પુત્ર ","ઉંમર":"૩૧ ","શિક્ષણ":"એમ બી એ ","વૈવાહિક દરજજો":"પરણિત ","વ્યવસાય":"જોબ 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","નામ":"પ્રકાશકુમાર જે અંજારા ","પુરુષ/સ્ત્રી":"પુરુષ ","ઉત્તરદાતાસાથેસંબંધ":"પતિ ","ઉંમર":"40 ","શિક્ષણ":"m. phil ","વૈવાહિક દરજજો":"પરણિત ","વ્યવસાય":"શિક્ષક ","વાર્ષિક કુલ આવક":"50,000 "},{"_row_idx":2,"ક્રમ":"2 ","નામ":"અવની પ્રકાશ અંજરા ","પુરુષ/સ્ત્રી":"સ્ત્રી ","ઉત્તરદાતાસાથેસંબંધ":"પુત્રી ","ઉંમર":"08 ","શિક્ષણ":"ધોરણ 3 ","વૈવાહિક દરજજો":"","વ્યવસાય":"વિદ્યાર્થી ","વાર્ષિક કુલ આવક":"-"},{"_row_idx":3,"ક્રમ":"3 ","નામ":"સારાંશ પ્રકાશ અંજારા ","પુરુષ/સ્ત્રી":"પુરુષ ","ઉત્તરદાતાસાથેસંબંધ":" પુત્ર ","ઉંમર":"04 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","નામ":"નીરજ ","પુરુષ/સ્ત્રી":"પૃષ ","ઉત્તરદાતાસાથેસંબંધ":"પતિ ","ઉંમર":"૫૭ ","શિક્ષણ":"એન્જિનિર ","વૈવાહિક દરજજો":"પરણિત ","વ્યવસાય":"નોકરી ","વાર્ષિક કુલ આવક":"૮ લાખ "},{"_row_idx":2,"ક્રમ":"૨ ","નામ":"રાજ ભટ્ટ ","પુરુષ/સ્ત્રી":"પુરુષ ","ઉત્તરદાતાસાથેસંબંધ":"પુત્ર ","ઉંમર":"૨૬ 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","નામ":"શુગમલસિંહ જીવણભાઈ ગોહિલ ","પુરુષ/સ્ત્રી":"સસરા ","ઉત્તરદાતાસાથેસંબંધ":"પુરુષ ","ઉંમર":" 60 ","શિક્ષણ":"એમ એ ","વૈવાહિક દરજજો":"","વ્યવસાય":"ખેતી ","વાર્ષિક કુલ આવક":""},{"_row_idx":2,"ક્રમ":"2 ","નામ":"હેમલતાબેન શુગમલસિંહ ગોહિલ ","પુરુષ/સ્ત્રી":"સાસુ ","ઉત્તરદાતાસાથેસંબંધ":"સ્ત્રી ","ઉંમર":"55 ","શિક્ષણ":"10 પાસ ","વૈવાહિક દરજજો":"","વ્યવસાય":"ગૃહિણી ","વાર્ષિક કુલ આવક":""},{"_row_idx":3,"ક્રમ":"3 ","નામ":"દિગ્વિજયસિંહ શુગમલસિંહ ગોહિલ ","પુરુષ/સ્ત્રી":"પતિ ","ઉત્તરદાતાસાથેસંબંધ":"પુરુષ ","ઉંમર":"40 ","શિક્ષણ":"એંજીનિયર ","વૈવાહિક દરજજો":"","વ્યવસાય":"ધંધો ","વાર્ષિક કુલ આવક":""},{"_row_idx":4,"ક્રમ":"4 ","નામ":"શ્રીયા દિગ્વિજયસિંહ ગોહિલ ","પુરુષ/સ્ત્રી":"દીકરી ","ઉત્તરદાતાસાથેસંબંધ":"સ્ત્રી ","ઉંમર":"08 ","શિક્ષણ":"ધોરણ 3 ","વૈવાહિક દરજજો":"","વ્યવસાય":"","વાર્ષિક કુલ આવક":"3 લાખ 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","નામ":"અમિત મણિલાલ ","પુરુષ/સ્ત્રી":"પુરુષ ","ઉત્તરદાતાસાથેસંબંધ":"પતિ ","ઉંમર":"૫૬ ","શિક્ષણ":"બી કોમ ","વૈવાહિક દરજજો":"પરણિત ","વ્યવસાય":"નોકરી ","વાર્ષિક કુલ આવક":"૫ લાખ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","નામ":"દેવાણી હિનાબેન ધીરભાઈ ","પુરુષ/સ્ત્રી":"સ્ત્રી ","ઉત્તરદાતાસાથેસંબંધ":"પોતે ","ઉંમર":"39 ","શિક્ષણ":"બી એ /એમ એ ","વૈવાહિક દરજજો":"પરણિત ","વ્યવસાય":"શિક્ષક ","વાર્ષિક કુલ આવક":"6,00,000 "},{"_row_idx":2,"ક્રમ":"2 ","નામ":"દેવાણી અતુલભાઈ ભરતભાઇ ","પુરુષ/સ્ત્રી":"પુરુષ ","ઉત્તરદાતાસાથેસંબંધ":"પત્ની ","ઉંમર":"39 ","શિક્ષણ":"સ્નાતક ","વૈવાહિક દરજજો":"પરણિત ","વ્યવસાય":"અકાઉંટ ","વાર્ષિક કુલ આવક":"7,00,000 "},{"_row_idx":3,"ક્રમ":"3 ","નામ":"દેવાણી આર્ય અતુલભાઈ ","પુરુષ/સ્ત્રી":"પુરુષ ","ઉત્તરદાતાસાથેસંબંધ":"માતા ","ઉંમર":"09 ","શિક્ષણ":"4 ","વૈવાહિક દરજજો":"અપરણિત ","વ્યવસાય":"-","વાર્ષિક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[{"_row_idx":1,"ક્રમ":"1","નામ":"રવિ પબડીયા ","પુરુષ/સ્ત્રી":"પુરુષ ","ઉત્તરદાતાસાથેસંબંધ":"પતિ ","ઉંમર":"૨૯ ","શિક્ષણ":"એંજીનિયર ","વૈવાહિક દરજજો":"પરિણીત ","વ્યવસાય":"એંજીનિયર ","વાર્ષિક કુલ આવક":"120000"},{"_row_idx":2,"ક્રમ":"","નામ":"","પુરુષ/સ્ત્રી":"","ઉત્તરદાતાસાથેસંબંધ":"","ઉંમર":"","શિક્ષણ":"","વૈવાહિક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","નામ":"બારડ અમરસંગ ઉદજી ","પુરુષ/સ્ત્રી":"પુરુષ ","ઉત્તરદાતાસાથેસંબંધ":"સસરો ","ઉંમર":"૪૮ ","શિક્ષણ":"સ્નાતક ","વૈવાહિક દરજજો":"","વ્યવસાય":"","વાર્ષિક કુલ આવક":""},{"_row_idx":2,"ક્રમ":"૨ ","નામ":"બારડ મંજુલાબન ","પુરુષ/સ્ત્રી":"સ્ત્રી ","ઉત્તરદાતાસાથેસંબંધ":"સાસુ ","ઉંમર":"૪૫ ","શિક્ષણ":"","વૈવાહિક દરજજો":"","વ્યવસાય":"","વાર્ષિક કુલ આવક":""},{"_row_idx":3,"ક્રમ":"૩ ","નામ":"બારડ મુકેશુમાર ","પુરુષ/સ્ત્રી":"પુરુષ ","ઉત્તરદાતાસાથેસંબંધ":"પતિ ","ઉંમર":"૩૧ ","શિક્ષણ":"સ્નાતક ","વૈવાહિક દરજજો":"","વ્યવસાય":"","વાર્ષિક કુલ આવક":""},{"_row_idx":4,"ક્રમ":"૪ ","નામ":"બારડ વિપુલકૂમર ","પુરુષ/સ્ત્રી":"પુરુહ ","ઉત્તરદાતાસાથેસંબંધ":"દિયર ","ઉંમર":"૨૬ ","શિક્ષણ":"સ્નાતક 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","નામ":"દેસાઇ રમેશભાઈ ","પુરુષ/સ્ત્રી":"પુરુષ ","ઉત્તરદાતાસાથેસંબંધ":"સસરા ","ઉંમર":"60 ","શિક્ષણ":"સ્નાતક ","વૈવાહિક દરજજો":"","વ્યવસાય":"ધંધો ","વાર્ષિક કુલ આવક":"4,00,000 "},{"_row_idx":2,"ક્રમ":"2 ","નામ":"દેસાઇ જયાબેન ","પુરુષ/સ્ત્રી":"સ્ત્રી ","ઉત્તરદાતાસાથેસંબંધ":"સાસુ ","ઉંમર":"58 ","શિક્ષણ":"10 પાસ ","વૈવાહિક દરજજો":"","વ્યવસાય":"ગૃહિણી ","વાર્ષિક કુલ આવક":""},{"_row_idx":3,"ક્રમ":"3 ","નામ":"દેસાઇ ધ્રુવકુમાર ","પુરુષ/સ્ત્રી":"પુરુષ ","ઉત્તરદાતાસાથેસંબંધ":"પતિ ","ઉંમર":"33 ","શિક્ષણ":"અનુસ્નાતક ","વૈવાહિક દરજજો":"","વ્યવસાય":"ધંધો ","વાર્ષિક કુલ આવક":"5,00,000 "},{"_row_idx":4,"ક્રમ":"4 ","નામ":"દેસાઇ ઝલકબેન ","પુરુષ/સ્ત્રી":"સ્ત્રી ","ઉત્તરદાતાસાથેસંબંધ":"પોતે ","ઉંમર":"31 ","શિક્ષણ":"અનુસ્નાતક ","વૈવાહિક દરજજો":"","વ્યવસાય":"શિક્ષક ","વાર્ષિક કુલ આવક":"3,00,000 "},{"_row_idx":5,"ક્રમ":"5 ","નામ":"દેસાઇ બીનોદભાઈ ","પુરુષ/સ્ત્રી":"પુરુષ ","ઉત્તરદાતાસાથેસંબંધ":"દિયર ","ઉંમર":"28 ","શિક્ષણ":"અનુસ્નાતક ","વૈવાહિક દરજજો":"","વ્યવસાય":"નોકરી ","વાર્ષિક કુલ આવક":"3,00,000"},{"_row_idx":6,"ક્રમ":"","નામ":"","પુરુષ/સ્ત્રી":"","ઉત્તરદાતાસાથેસંબંધ":"","ઉંમર":"","શિક્ષણ":"","વૈવાહિક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","નામ":"પટેલ નિમિષાબેન","પુરુષ/સ્ત્રી":"સ્ત્રી ","ઉત્તરદાતાસાથેસંબંધ":"પોતે ","ઉંમર":"૫૨ ","શિક્ષણ":"ઍમ એ  , બી એડ ","વૈવાહિક દરજજો":"","વ્યવસાય":"નોકરી ","વાર્ષિક કુલ આવક":"૧૩૫૦૦૦ "},{"_row_idx":2,"ક્રમ":"૨ ","નામ":"પાટીલ ભાઇલાલભાઇ ","પુરુષ/સ્ત્રી":"પુરુષ ","ઉત્તરદાતાસાથેસંબંધ":"પતિ ","ઉંમર":"૬૧ ","શિક્ષણ":"","વૈવાહિક દરજજો":"","વ્યવસાય":"વ્યપાર ","વાર્ષિક કુલ આવક":"૨ લાખ 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","નામ":"પાવન  વિમાલકુઆર દેસાઇ ","પુરુષ/સ્ત્રી":"પુરુષ ","ઉત્તરદાતાસાથેસંબંધ":"પુત્ર ","ઉંમર":"૨૫ ","શિક્ષણ":"માસ્ટર કરે છે ","વૈવાહિક દરજજો":"અપરિણીત ","વ્યવસાય":"","વાર્ષિક કુલ આવક":""},{"_row_idx":2,"ક્રમ":"","નામ":"","પુરુષ/સ્ત્રી":"","ઉત્તરદાતાસાથેસંબંધ":"","ઉંમર":"","શિક્ષણ":"","વૈવાહિક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","નામ":"શર્મા ઓમપ્રકાશભાઈ ","પુરુષ/સ્ત્રી":"પુરુષ ","ઉત્તરદાતાસાથેસંબંધ":"દાદા ","ઉંમર":"68 ","શિક્ષણ":"12 ","વૈવાહિક દરજજો":"","વ્યવસાય":"શોપ ","વાર્ષિક કુલ આવક":"3,00,000 "},{"_row_idx":2,"ક્રમ":"2 ","નામ":"શ્રીમતી રામુબેન ","પુરુષ/સ્ત્રી":"સ્ત્રી ","ઉત્તરદાતાસાથેસંબંધ":"દાદી ","ઉંમર":"62 ","શિક્ષણ":"","વૈવાહિક દરજજો":"","વ્યવસાય":"હાઉસ વાઇફ ","વાર્ષિક કુલ આવક":""},{"_row_idx":3,"ક્રમ":"3 ","નામ":"શર્મા હાર્દિક કુમાર ","પુરુષ/સ્ત્રી":"પુરુષ ","ઉત્તરદાતાસાથેસંબંધ":"પતિ ","ઉંમર":"37 ","શિક્ષણ":"એમ એ ","વૈવાહિક દરજજો":"","વ્યવસાય":"મેનેજર ","વાર્ષિક કુલ આવક":"4,80,000 "},{"_row_idx":4,"ક્રમ":"4 ","નામ":"શર્મા પૂનમબેન એલ ","પુરુષ/સ્ત્રી":"સ્ત્રી ","ઉત્તરદાતાસાથેસંબંધ":"પોતે ","ઉંમર":"35 ","શિક્ષણ":"એમ બી એડ ","વૈવાહિક દરજજો":"","વ્યવસાય":"ટીચર ","વાર્ષિક કુલ આવક":"2,83,800 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[{"_row_idx":1,"ક્રમ":"1","નામ":"ભરત કુમાર એસ પરમાર ","પુરુષ/સ્ત્રી":"પુરુષ ","ઉત્તરદાતાસાથેસંબંધ":"પતિ ","ઉંમર":" ૫૬ ","શિક્ષણ":"ઍમ એ  , પી એચ ડી ","વૈવાહિક દરજજો":"","વ્યવસાય":"","વાર્ષિક કુલ આવક":""},{"_row_idx":2,"ક્રમ":"૨ ","નામ":"પુરવાંગ ભરતકુમાર પરમાર ","પુરુષ/સ્ત્રી":"પુરુષ ","ઉત્તરદાતાસાથેસંબંધ":"પુત્ર ","ઉંમર":"૨૩ ","શિક્ષણ":"","વૈવાહિક દરજજો":"","વ્યવસાય":"","વાર્ષિક કુલ આવક":""},{"_row_idx":3,"ક્રમ":"૩ ","નામ":"દિવ્યાંગ પરમાર ","પુરુષ/સ્ત્રી":"પુરુષ ","ઉત્તરદાતાસાથેસંબંધ":"પુત્ર ","ઉંમર":"21","શિક્ષણ":"","વૈવાહિક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","નામ":"પ્રજાપતિ મંગળભાઈ ","પુરુષ/સ્ત્રી":"પુરુષ ","ઉત્તરદાતાસાથેસંબંધ":"સસરા ","ઉંમર":"59 ","શિક્ષણ":"12 પાસ ","વૈવાહિક દરજજો":"","વ્યવસાય":"ખેતી ","વાર્ષિક કુલ આવક":"50000 "},{"_row_idx":2,"ક્રમ":"2 ","નામ":"પ્રજાપતિ મંજુલાબેન ","પુરુષ/સ્ત્રી":"સ્ત્રી ","ઉત્તરદાતાસાથેસંબંધ":"સાસુ ","ઉંમર":"57 ","શિક્ષણ":"7 પાસ ","વૈવાહિક દરજજો":"","વ્યવસાય":"ગૃહિણી ","વાર્ષિક કુલ આવક":"-"},{"_row_idx":3,"ક્રમ":"3 ","નામ":"પ્રજાપતિ રાજેશભાઇ ","પુરુષ/સ્ત્રી":"પુરુષ ","ઉત્તરદાતાસાથેસંબંધ":" પતિ ","ઉંમર":"36 ","શિક્ષણ":"એંજીનિયર ","વૈવાહિક દરજજો":"","વ્યવસાય":"સુપેર વાઇસર ","વાર્ષિક કુલ આવક":"600000 "},{"_row_idx":4,"ક્રમ":"4 ","નામ":"પ્રજાપતિ મેઘ","પુરુષ/સ્ત્રી":"પુરુષ ","ઉત્તરદાતાસાથેસંબંધ":"પુત્ર ","ઉંમર":"10 ","શિક્ષણ":"ધોરણ 5 ","વૈવાહિક દરજજો":"","વ્યવસાય":"","વાર્ષિક કુલ આવક":""},{"_row_idx":5,"ક્રમ":"5 ","નામ":"પ્રજાપતિ કીશીકા ","પુરુષ/સ્ત્રી":"સ્ત્રી ","ઉત્તરદાતાસાથેસંબંધ":"પુત્રી ","ઉંમર":"04 ","શિક્ષણ":"નરસરી 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","નામ":"મન્સૂરી ફિરોજ બેન ","પુરુષ/સ્ત્રી":"સ્ત્રી ","ઉત્તરદાતાસાથેસંબંધ":"પોતે ","ઉંમર":"52 ","શિક્ષણ":"બી એ બી એડ ","વૈવાહિક દરજજો":"વૈવાહિક ","વ્યવસાય":"શિક્ષક ","વાર્ષિક કુલ આવક":""},{"_row_idx":2,"ક્રમ":"2 ","નામ":"મન્સૂરી રિયાજ ","પુરુષ/સ્ત્રી":"પુરુષ ","ઉત્તરદાતાસાથેસંબંધ":"પતિ ","ઉંમર":"52 ","શિક્ષણ":"કોલેજ ","વૈવાહિક દરજજો":"વૈવાહિક ","વ્યવસાય":"નોકરી ","વાર્ષિક કુલ આવક":""},{"_row_idx":3,"ક્રમ":"3 ","નામ":"મન્સૂરી નિંજા ","પુરુષ/સ્ત્રી":"સ્ત્રી ","ઉત્તરદાતાસાથેસંબંધ":"દીકરી ","ઉંમર":"23 ","શિક્ષણ":"બી ડી એસ ","વૈવાહિક દરજજો":"અપરણિત ","વ્યવસાય":"બી ડી એસ ","વાર્ષિક કુલ આવક":""},{"_row_idx":4,"ક્રમ":"4 ","નામ":"મન્સૂરી ઇશિશ","પુરુષ/સ્ત્રી":"પુરુષ ","ઉત્તરદાતાસાથેસંબંધ":"દીકરો ","ઉંમર":"21 ","શિક્ષણ":"કોલેજ ","વૈવાહિક દરજજો":"અપરણિત ","વ્યવસાય":"કોલેજ 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[{"_row_idx":1,"ક્રમ":"1","નામ":"રાકવા મેહુલકુમાર .બી","પુરુષ/સ્ત્રી":"પુરુષ","ઉત્તરદાતાસાથેસંબંધ":"પતિ","ઉંમર":"39","શિક્ષણ":"12 પાસ","વૈવાહિક દરજજો":"પરિણીત","વ્યવસાય":"ચેતક કમાન્ડો","વાર્ષિક કુલ આવક":"3,00,000"},{"_row_idx":2,"ક્રમ":"2","નામ":"રાકવા ભાવનાબેન .એમ","પુરુષ/સ્ત્રી":"સ્ત્રી","ઉત્તરદાતાસાથેસંબંધ":"પત્ની","ઉંમર":"36","શિક્ષણ":"B.Ed.","વૈવાહિક દરજજો":"પરિણીત","વ્યવસાય":"શિક્ષક","વાર્ષિક કુલ આવક":"2,00,000"},{"_row_idx":3,"ક્રમ":"3","નામ":"રાકવા પ્રાંજલબેન .એ","પુરુષ/સ્ત્રી":"સ્ત્રી","ઉત્તરદાતાસાથેસંબંધ":"પુત્રી","ઉંમર":"12","શિક્ષણ":"6 ધોરણ","વૈવાહિક દરજજો":"અપરિણીત","વ્યવસાય":"વિદ્યાર્થી","વાર્ષિક કુલ આવક":"-"},{"_row_idx":4,"ક્રમ":"4","નામ":"રાકવા ભાનુભાઈ .કે","પુરુષ/સ્ત્રી":"પુરુષ","ઉત્તરદાતાસાથેસંબંધ":"સસરા","ઉંમર":"69","શિક્ષણ":"12 પાસ","વૈવાહિક દરજજો":"પરિણીત","વ્યવસાય":"-","વાર્ષિક કુલ આવક":"-"},{"_row_idx":5,"ક્રમ":"5","નામ":"રાકવા ભૂરીબેન .બી","પુરુષ/સ્ત્રી":"સ્ત્રી","ઉત્તરદાતાસાથેસંબંધ":"સાસુ","ઉંમર":"64","શિક્ષણ":"-","વૈવાહિક દરજજો":"-","વ્યવસાય":"-","વાર્ષિક કુલ આવક":"-"},{"_row_idx":6,"ક્રમ":"","નામ":"","પુરુષ/સ્ત્રી":"","ઉત્તરદાતાસાથેસંબંધ":"","ઉંમર":"","શિક્ષણ":"","વૈવાહિક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","નામ":"પારગી પારૂલબેન એ ","પુરુષ/સ્ત્રી":"સ્ત્રી ","ઉત્તરદાતાસાથેસંબંધ":"પોતે ","ઉંમર":"35 ","શિક્ષણ":"M.A,B.Ed","વૈવાહિક દરજજો":"શિક્ષક ","વ્યવસાય":"-","વાર્ષિક કુલ આવક":"50,000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બીજલ હસમુખભાઇ ","પુરુષ/સ્ત્રી":"સ્ત્રી ","ઉત્તરદાતાસાથેસંબંધ":"પોતે ","ઉંમર":"30","શિક્ષણ":"એમ કોમ ","વૈવાહિક દરજજો":"અપરણિત ","વ્યવસાય":"શિક્ષક ","વાર્ષિક કુલ આવક":"5,00,000 "},{"_row_idx":2,"ક્રમ":"2 ","નામ":"પટેલ હસમુખભાઇ મચ્છા ભાઈ ","પુરુષ/સ્ત્રી":"પુરુષ ","ઉત્તરદાતાસાથેસંબંધ":"પિતા ","ઉંમર":"55 ","શિક્ષણ":"બી કોમ ","વૈવાહિક દરજજો":"પરણિત ","વ્યવસાય":"ખેતી ","વાર્ષિક કુલ આવક":"1,50,000 "},{"_row_idx":3,"ક્રમ":"3 ","નામ":"પટેલ વિમળાબેન હસમુખભાઇ ","પુરુષ/સ્ત્રી":"સ્ત્રી ","ઉત્તરદાતાસાથેસંબંધ":"માતા ","ઉંમર":"52 ","શિક્ષણ":"8  પાસ ","વૈવાહિક દરજજો":"પરણિત ","વ્યવસાય":"ગૃહિણી ","વાર્ષિક કુલ આવક":"-"},{"_row_idx":4,"ક્રમ":"4 ","નામ":"પટેલ દુષ્યંત હસમુખભાઇ ","પુરુષ/સ્ત્રી":"પુરુષ ","ઉત્તરદાતાસાથેસંબંધ":"ભાઈ ","ઉંમર":"33 ","શિક્ષણ":"બી કોમ ","વૈવાહિક દરજજો":"અપરણિત ","વ્યવસાય":"નોકરી ","વાર્ષિક કુલ આવક":"2,00,000 "},{"_row_idx":5,"ક્રમ":"5 ","નામ":"પટેલ પ્રકાશ હસમુખભાઇ ","પુરુષ/સ્ત્રી":"પુરુષ ","ઉત્તરદાતાસાથેસંબંધ":"ભાઈ ","ઉંમર":"27 ","શિક્ષણ":"બી એસ સી ","વૈવાહિક દરજજો":"અપરણિત ","વ્યવસાય":"નોકરી ","વાર્ષિક કુલ આવક":"2,00,000 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[{"_row_idx":1,"ક્રમ":"1","નામ":"વર્ષા એન વલોલ ","પુરુષ/સ્ત્રી":"સ્ત્રી ","ઉત્તરદાતાસાથેસંબંધ":"પોતે ","ઉંમર":"34","શિક્ષણ":"એમ ,એસ ","વૈવાહિક દરજજો":"પરણિત ","વ્યવસાય":"નોકરી ","વાર્ષિક કુલ આવક":"100000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મુમતાજ આઈ ","પુરુષ/સ્ત્રી":"સ્ત્રી ","ઉત્તરદાતાસાથેસંબંધ":"પોતે ","ઉંમર":"34 ","શિક્ષણ":"બી એડ ","વૈવાહિક દરજજો":"પરણિત ","વ્યવસાય":"શિક્ષક ","વાર્ષિક કુલ આવક":"12,00,000"},{"_row_idx":2,"ક્રમ":"","નામ":"","પુરુષ/સ્ત્રી":"","ઉત્તરદાતાસાથેસંબંધ":"","ઉંમર":"","શિક્ષણ":"","વૈવાહિક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સપનાબેન વિષ્ણુપ્રશાદ ","પુરુષ/સ્ત્રી":"સ્ત્રી ","ઉત્તરદાતાસાથેસંબંધ":"પોતે  ","ઉંમર":"35 ","શિક્ષણ":"પરિણીત ","વૈવાહિક દરજજો":"શિક્ષક","વ્યવસાય":"20,00,000 ","વાર્ષિક કુલ આવક":""},{"_row_idx":2,"ક્રમ":"","નામ":"","પુરુષ/સ્ત્રી":"","ઉત્તરદાતાસાથેસંબંધ":"","ઉંમર":"","શિક્ષણ":"","વૈવાહિક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[{"_row_idx":1,"ક્રમ":"1","નામ":"વશોયા અલ્પાબેન એન . ","પુરુષ/સ્ત્રી":"સ્ત્રી ","ઉત્તરદાતાસાથેસંબંધ":"પોતે ","ઉંમર":"35 ","શિક્ષણ":"એમ એડ ","વૈવાહિક દરજજો":"પરિણીત ","વ્યવસાય":"શિક્ષક  ","વાર્ષિક કુલ આવક":"10,00,000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","નામ":"પરીખ ભૂમીએ ","પુરુષ/સ્ત્રી":"સ્ત્રી ","ઉત્તરદાતાસાથેસંબંધ":"પોતે ","ઉંમર":"30","શિક્ષણ":"એમ , એસ ","વૈવાહિક દરજજો":"અપર્ણીત ","વ્યવસાય":"નોકરી ","વાર્ષિક કુલ આવક":"10,00,000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","નામ":"જાગૃતિ ગુર્જર ","પુરુષ/સ્ત્રી":"સ્ત્રી ","ઉત્તરદાતાસાથેસંબંધ":"પોતે ","ઉંમર":"34 ","શિક્ષણ":"બી એડ ","વૈવાહિક દરજજો":"છૂટાછેડા ","વ્યવસાય":"નોકરી ","વાર્ષિક કુલ આવક":"3,00,000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[{"_row_idx":1,"ક્રમ":"1","નામ":"પટેલ મૌલીબહેન બિપીનભાઈ","પુરુષ/સ્ત્રી":"સ્ત્રી","ઉત્તરદાતાસાથેસંબંધ":"પોતે ","ઉંમર":"30","શિક્ષણ":"એમ એડ","વૈવાહિક દરજજો":"પરિણીત  ","વ્યવસાય":"શિક્ષક ","વાર્ષિક કુલ આવક":"10,00,000"},{"_row_idx":2,"ક્રમ":"","નામ":"","પુરુષ/સ્ત્રી":"","ઉત્તરદાતાસાથેસંબંધ":"","ઉંમર":"","શિક્ષણ":"","વૈવાહિક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","નામ":"પી , જે , ભટ્ટ ","પુરુષ/સ્ત્રી":"પુરુષ ","ઉત્તરદાતાસાથેસંબંધ":"પતી ","ઉંમર":"54 ","શિક્ષણ":"ગેજઉઆત ","વૈવાહિક દરજજો":"પરણિત ","વ્યવસાય":"નોકરી ","વાર્ષિક કુલ આવક":""},{"_row_idx":2,"ક્રમ":"2 ","નામ":"આર  , પી  , ભટ્ટ ","પુરુષ/સ્ત્રી":"સ્ત્રી ","ઉત્તરદાતાસાથેસંબંધ":"પોતે ","ઉંમર":"45 ","શિક્ષણ":"ગેજઉઆત ","વૈવાહિક દરજજો":"પરણિત ","વ્યવસાય":"નોકરી ","વાર્ષિક કુલ આવક":"1,00,000"},{"_row_idx":3,"ક્રમ":"3 ","નામ":"વાય  , પી , ભટ્ટ ","પુરુષ/સ્ત્રી":"સ્ત્રી ","ઉત્તરદાતાસાથેસંબંધ":"પુત્રી ","ઉંમર":"18 ","શિક્ષણ":"અભિયાશ ચાલુ ","વૈવાહિક દરજજો":"અપર્ણીત ","વ્યવસાય":"અભિયાસ 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","નામ":"મેહુલ એમ જોશી ","પુરુષ/સ્ત્રી":"પુરુષ ","ઉત્તરદાતાસાથેસંબંધ":"પતિ ","ઉંમર":"45 ","શિક્ષણ":"બી. કોમ ","વૈવાહિક દરજજો":"પરણિત ","વ્યવસાય":"ધંધો ","વાર્ષિક કુલ આવક":"-"},{"_row_idx":2,"ક્રમ":"2 ","નામ":"હિયા એમ જોશી ","પુરુષ/સ્ત્રી":"સ્ત્રી ","ઉત્તરદાતાસાથેસંબંધ":"પુત્રી ","ઉંમર":"10 ","શિક્ષણ":"std 5 ","વૈવાહિક દરજજો":"-","વ્યવસાય":"-","વાર્ષિક કુલ આવક":"-"},{"_row_idx":3,"ક્રમ":"3 ","નામ":"હેલી એમ જોશી ","પુરુષ/સ્ત્રી":"સ્ત્રી ","ઉત્તરદાતાસાથેસંબંધ":"પુત્રી ","ઉંમર":"10 ","શિક્ષણ":"std 5 ","વૈવાહિક દરજજો":"-","વ્યવસાય":"-","વાર્ષિક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","નામ":"C.A. શાહ ","પુરુષ/સ્ત્રી":"પુરુષ ","ઉત્તરદાતાસાથેસંબંધ":"પતી ","ઉંમર":"50","શિક્ષણ":"પોસ્ટ ગ્રેજઉએટ  ","વૈવાહિક દરજજો":"પરણિત ","વ્યવસાય":"નોકરી ","વાર્ષિક કુલ આવક":""},{"_row_idx":2,"ક્રમ":"2 ","નામ":"I.C શાહ ","પુરુષ/સ્ત્રી":"પુરુષ ","ઉત્તરદાતાસાથેસંબંધ":"પોતે ","ઉંમર":"48","શિક્ષણ":"પોસ્ટ ગ્રેજઉએટ ","વૈવાહિક દરજજો":"પરણિત ","વ્યવસાય":"નોકરી ","વાર્ષિક કુલ આવક":""},{"_row_idx":3,"ક્રમ":"3 ","નામ":"H.C શાહ ","પુરુષ/સ્ત્રી":"પુરુષ ","ઉત્તરદાતાસાથેસંબંધ":"પુત્ર ","ઉંમર":"20","શિક્ષણ":"ગ્રેજઉએટ","વૈવાહિક દરજજો":"અપર્ણીત","વ્યવસાય":"","વાર્ષિક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","નામ":"ઉર્વશી આર દવે ","પુરુષ/સ્ત્રી":"સ્ત્રી ","ઉત્તરદાતાસાથેસંબંધ":"પોતે ","ઉંમર":"48 ","શિક્ષણ":"પોસ્ટ ગ્રેજયુએટ ","વૈવાહિક દરજજો":"પરણિત ","વ્યવસાય":"નોકરી ","વાર્ષિક કુલ આવક":"1,00,000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","નામ":"સૂર્યકાંત એચ પરમાર ","પુરુષ/સ્ત્રી":"પુરુષ ","ઉત્તરદાતાસાથેસંબંધ":"પતિ ","ઉંમર":"38 ","શિક્ષણ":"ગ્રેજયુએટ ","વૈવાહિક દરજજો":"","વ્યવસાય":"જોબ ","વાર્ષિક કુલ આવક":"4,20,000"},{"_row_idx":2,"ક્રમ":"","નામ":"","પુરુષ/સ્ત્રી":"","ઉત્તરદાતાસાથેસંબંધ":"","ઉંમર":"","શિક્ષણ":"","વૈવાહિક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","નામ":"મિસ્ત્રી ઘનશ્યામભાઈ સી ","પુરુષ/સ્ત્રી":"પુરુષ ","ઉત્તરદાતાસાથેસંબંધ":"પતિ ","ઉંમર":"50 ","શિક્ષણ":"h. s. c ","વૈવાહિક દરજજો":"પરણિત ","વ્યવસાય":"ધંધો ","વાર્ષિક કુલ આવક":"3,60,000"},{"_row_idx":2,"ક્રમ":"","નામ":"","પુરુષ/સ્ત્રી":"","ઉત્તરદાતાસાથેસંબંધ":"","ઉંમર":"","શિક્ષણ":"","વૈવાહિક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","નામ":"પરમાર મહેન્દ્રભાઇ જે ","પુરુષ/સ્ત્રી":"પુરુષ ","ઉત્તરદાતાસાથેસંબંધ":"પતિ ","ઉંમર":"62 ","શિક્ષણ":"h. s. c ","વૈવાહિક દરજજો":"પરણિત ","વ્યવસાય":"નોકરી ","વાર્ષિક કુલ આવક":"2,40,000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","નામ":"મેહતા વિશાલકુમાર ","પુરુષ/સ્ત્રી":"પુરુષ ","ઉત્તરદાતાસાથેસંબંધ":"પતિ ","ઉંમર":"36 ","શિક્ષણ":"સ્નાતક ","વૈવાહિક દરજજો":"પરણિત ","વ્યવસાય":"નોકરી ","વાર્ષિક કુલ આવક":"3,00,000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","નામ":"વાઘેલા મહેન્દ્રસિંહ ","પુરુષ/સ્ત્રી":"પુરુષ ","ઉત્તરદાતાસાથેસંબંધ":"પતિ ","ઉંમર":"48 ","શિક્ષણ":"સ્નાતક ","વૈવાહિક દરજજો":"","વ્યવસાય":"નોકરી ","વાર્ષિક કુલ આવક":"6,00,000"},{"_row_idx":2,"ક્રમ":"","નામ":"","પુરુષ/સ્ત્રી":"","ઉત્તરદાતાસાથેસંબંધ":"","ઉંમર":"","શિક્ષણ":"","વૈવાહિક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","નામ":"ખરાડી મયુરભાઈ આર ","પુરુષ/સ્ત્રી":"પુરુષ ","ઉત્તરદાતાસાથેસંબંધ":"પતિ ","ઉંમર":"33 ","શિક્ષણ":"h. s. c ","વૈવાહિક દરજજો":"પરણિત ","વ્યવસાય":"ધંધો ","વાર્ષિક કુલ આવક":"70,000 "},{"_row_idx":2,"ક્રમ":"2 ","નામ":"ખરાડી યશરાજ એમ ","પુરુષ/સ્ત્રી":"પુરુષ ","ઉત્તરદાતાસાથેસંબંધ":"પુત્ર ","ઉંમર":"","શિક્ષણ":"ધોરણ 6 ","વૈવાહિક દરજજો":"પુત્ર ","વ્યવસાય":"અભ્યાસ ","વાર્ષિક કુલ આવક":""},{"_row_idx":3,"ક્રમ":"3 ","નામ":"ખરાડી પ્રિયાંશી એમ ","પુરુષ/સ્ત્રી":"સ્ત્રી ","ઉત્તરદાતાસાથેસંબંધ":"પુત્રી ","ઉંમર":"","શિક્ષણ":"ધોરણ 3 ","વૈવાહિક દરજજો":"પુત્રી ","વ્યવસાય":"અભ્યાસ 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","નામ":"સોનમ યાદવ ","પુરુષ/સ્ત્રી":"સ્ત્રી ","ઉત્તરદાતાસાથેસંબંધ":"પોતે ","ઉંમર":"35 ","શિક્ષણ":"એમ એ , બી. એડ ","વૈવાહિક દરજજો":"પરિણીત ","વ્યવસાય":"શિક્ષક ","વાર્ષિક કુલ આવક":"50,000 "},{"_row_idx":2,"ક્રમ":"2 ","નામ":"શૈલેષ યાદવ ","પુરુષ/સ્ત્રી":"પુરુષ ","ઉત્તરદાતાસાથેસંબંધ":"પતિ ","ઉંમર":"40 ","શિક્ષણ":"એંજીનિયર ","વૈવાહિક દરજજો":"પરિણીત ","વ્યવસાય":"જોબ ","વાર્ષિક કુલ આવક":"80,000 "},{"_row_idx":3,"ક્રમ":"3 ","નામ":"ચંદ્રભાન યાદવ ","પુરુષ/સ્ત્રી":"પુરુષ ","ઉત્તરદાતાસાથેસંબંધ":"સસરા ","ઉંમર":"69 ","શિક્ષણ":"બી. કોમ ","વૈવાહિક દરજજો":"","વ્યવસાય":"-","વાર્ષિક કુલ આવક":"-"},{"_row_idx":4,"ક્રમ":"4 ","નામ":"સુનિયા યાદવ ","પુરુષ/સ્ત્રી":"સ્ત્રી ","ઉત્તરદાતાસાથેસંબંધ":"સાસુ ","ઉંમર":"66 ","શિક્ષણ":"","વૈવાહિક દરજજો":"","વ્યવસાય":"","વાર્ષિક કુલ આવક":""},{"_row_idx":5,"ક્રમ":"5 ","નામ":"આરતી યાદવ ","પુરુષ/સ્ત્રી":"સ્ત્રી ","ઉત્તરદાતાસાથેસંબંધ":"નનદ ","ઉંમર":"38 ","શિક્ષણ":"12 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[{"_row_idx":1,"ક્રમ":"1","નામ":"છાયાબેન નાનજીભાઈ","પુરુષ/સ્ત્રી":"સ્ત્રી ","ઉત્તરદાતાસાથેસંબંધ":"પોતે ","ઉંમર":"34 ","શિક્ષણ":"એમ , એસ , પી એ ચડી ","વૈવાહિક દરજજો":"પરણિત ","વ્યવસાય":"નોકરી ","વાર્ષિક કુલ આવક":"600000"},{"_row_idx":2,"ક્રમ":"","નામ":"","પુરુષ/સ્ત્રી":"","ઉત્તરદાતાસાથેસંબંધ":"","ઉંમર":"","શિક્ષણ":"","વૈવાહિક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","નામ":"શ્રીમતી પ્રિયંકા કોષતી  ","પુરુષ/સ્ત્રી":"સ્ત્રી ","ઉત્તરદાતાસાથેસંબંધ":"પોતે ","ઉંમર":"25 ","શિક્ષણ":"એમ. એડ ","વૈવાહિક દરજજો":"પરિણીત ","વ્યવસાય":"શિક્ષક નોકરી ","વાર્ષિક કુલ આવક":"7,00,000"},{"_row_idx":2,"ક્રમ":"","નામ":"","પુરુષ/સ્ત્રી":"","ઉત્તરદાતાસાથેસંબંધ":"","ઉંમર":"","શિક્ષણ":"","વૈવાહિક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","નામ":"લીના સી  ","પુરુષ/સ્ત્રી":"સ્ત્રી ","ઉત્તરદાતાસાથેસંબંધ":"પોતે ","ઉંમર":"બી એસ સી ","શિક્ષણ":"પરણિત ","વૈવાહિક દરજજો":"શિક્ષક ","વ્યવસાય":"10 લાખ ","વાર્ષિક કુલ આવક":""},{"_row_idx":2,"ક્રમ":"","નામ":"","પુરુષ/સ્ત્રી":"","ઉત્તરદાતાસાથેસંબંધ":"","ઉંમર":"","શિક્ષણ":"","વૈવાહિક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","નામ":"મન્સૂરી મહેબુબભાઈ ગનીભાઈ ","પુરુષ/સ્ત્રી":"પુરુષ ","ઉત્તરદાતાસાથેસંબંધ":"પતિ ","ઉંમર":"51 ","શિક્ષણ":"બી કોમ ","વૈવાહિક દરજજો":"પરણિત ","વ્યવસાય":"નોકરી ","વાર્ષિક કુલ આવક":"4,00,000 "},{"_row_idx":2,"ક્રમ":"2 ","નામ":"મન્સૂરી સલોની મહેબુબભાઈ ","પુરુષ/સ્ત્રી":"સ્ત્રી ","ઉત્તરદાતાસાથેસંબંધ":"પુત્રી ","ઉંમર":"24 ","શિક્ષણ":"M.B.B.S","વૈવાહિક દરજજો":"અપરણિત ","વ્યવસાય":"ભણતર ચાલુ ","વાર્ષિક કુલ આવક":"-"},{"_row_idx":3,"ક્રમ":"","નામ":"","પુરુષ/સ્ત્રી":"","ઉત્તરદાતાસાથેસંબંધ":"","ઉંમર":"","શિક્ષણ":"","વૈવાહિક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","નામ":"ચૌધરી વિષ્ણુ ભાઈ ","પુરુષ/સ્ત્રી":"પુરુષ ","ઉત્તરદાતાસાથેસંબંધ":"પતિ ","ઉંમર":"૪૮ ","શિક્ષણ":"બી એસ સી, બી એડ ","વૈવાહિક દરજજો":"","વ્યવસાય":"શિક્ષક ","વાર્ષિક કુલ આવક":""},{"_row_idx":2,"ક્રમ":"૨ ","નામ":"ચૌધરી ધર્મ ","પુરુષ/સ્ત્રી":"","ઉત્તરદાતાસાથેસંબંધ":"પુત્ર ","ઉંમર":"૨૨ ","શિક્ષણ":"બી એસ સી ","વૈવાહિક દરજજો":"","વ્યવસાય":"","વાર્ષિક કુલ આવક":""},{"_row_idx":3,"ક્રમ":"૩ ","નામ":"ચૌધરી કર્મ ","પુરુષ/સ્ત્રી":"","ઉત્તરદાતાસાથેસંબંધ":"પુત્ર ","ઉંમર":"૧૬ 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","નામ":"સંજયભાઈ એચ ઉપાધ્યાય ","પુરુષ/સ્ત્રી":"પુરુષ ","ઉત્તરદાતાસાથેસંબંધ":"પતિ ","ઉંમર":"56 ","શિક્ષણ":"ડિપ્લોમા ","વૈવાહિક દરજજો":"","વ્યવસાય":"","વાર્ષિક કુલ આવક":""},{"_row_idx":2,"ક્રમ":"2 ","નામ":"હેતશ્રી સંજયભાઇ ઉપાધ્યાય ","પુરુષ/સ્ત્રી":"સ્ત્રી ","ઉત્તરદાતાસાથેસંબંધ":"પુત્રી ","ઉંમર":"29 ","શિક્ષણ":"m. p. t ","વૈવાહિક દરજજો":"પરણિત ","વ્યવસાય":"","વાર્ષિક કુલ આવક":""},{"_row_idx":3,"ક્રમ":"3 ","નામ":"પૂર્વા સંજયભાઇ ઉપાધ્યાય ","પુરુષ/સ્ત્રી":"સ્ત્રી ","ઉત્તરદાતાસાથેસંબંધ":"પુત્રી ","ઉંમર":"21 ","શિક્ષણ":"m. com 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[{"_row_idx":1,"ક્રમ":"1","નામ":"મનસુખભાઈ મગનલાલ ભોરલિયા","પુરુષ/સ્ત્રી":"પુરુષ","ઉત્તરદાતાસાથેસંબંધ":"સસરા","ઉંમર":"56","શિક્ષણ":"8 પાસ","વૈવાહિક દરજજો":"પરિણીત","વ્યવસાય":"SRP પોલીસ","વાર્ષિક કુલ આવક":"2,00,000"},{"_row_idx":2,"ક્રમ":"2","નામ":"ચંદ્રિકાબેન મનસુખભાઈ ભોરલિયા","પુરુષ/સ્ત્રી":"સ્ત્રી","ઉત્તરદાતાસાથેસંબંધ":"સાસુ","ઉંમર":"56","શિક્ષણ":"8 પાસ","વૈવાહિક દરજજો":"પરિણીત","વ્યવસાય":"ગૃહિણી","વાર્ષિક કુલ આવક":"--"},{"_row_idx":3,"ક્રમ":"3","નામ":"સંદીપ મનસુખભાઈ ભોરાલિયા","પુરુષ/સ્ત્રી":"પુરુષ","ઉત્તરદાતાસાથેસંબંધ":"પતિ","ઉંમર":"31","શિક્ષણ":"કમ્પ્યુટર એન્જિનિયરિંગ","વૈવાહિક દરજજો":"પરિણીત","વ્યવસાય":"નોકરી","વાર્ષિક કુલ આવક":"2,00,000"},{"_row_idx":4,"ક્રમ":"4","નામ":"હિરલ સંદીપભાઈ પટેલ","પુરુષ/સ્ત્રી":"સ્ત્રી","ઉત્તરદાતાસાથેસંબંધ":"પોતે","ઉંમર":"31","શિક્ષણ":"Bsc,Msc,B.Ed","વૈવાહિક દરજજો":"પરિણીત","વ્યવસાય":"શિક્ષક","વાર્ષિક કુલ આવક":"2,00,000"},{"_row_idx":5,"ક્રમ":"5","નામ":"ક્રિયાંશ સંદીપભાઈ પટેલ","પુરુષ/સ્ત્રી":"બાલાક","ઉત્તરદાતાસાથેસંબંધ":"પુત્ર","ઉંમર":"2","શિક્ષણ":"-","વૈવાહિક દરજજો":"-","વ્યવસાય":"-","વાર્ષિક કુલ આવક":"-"},{"_row_idx":6,"ક્રમ":"","નામ":"","પુરુષ/સ્ત્રી":"","ઉત્તરદાતાસાથેસંબંધ":"","ઉંમર":"","શિક્ષણ":"","વૈવાહિક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","નામ":"અંબાબેન ડાહ્યાભાઈ પટેલ ","પુરુષ/સ્ત્રી":"સ્ત્રી ","ઉત્તરદાતાસાથેસંબંધ":"સાસુ ","ઉંમર":"75 ","શિક્ષણ":"10 પાસ ","વૈવાહિક દરજજો":"વિધવા ","વ્યવસાય":"ગૃહિણી ","વાર્ષિક કુલ આવક":"-"},{"_row_idx":2,"ક્રમ":"2 ","નામ":"પટેલ જ્યોત્સના દીનેશકુમાર ","પુરુષ/સ્ત્રી":"સ્ત્રી ","ઉત્તરદાતાસાથેસંબંધ":"","ઉંમર":"56 ","શિક્ષણ":"એમ એ બી એડ ","વૈવાહિક દરજજો":"પરણિત ","વ્યવસાય":"શિક્ષક ","વાર્ષિક કુલ આવક":"10 થી વધુ "},{"_row_idx":3,"ક્રમ":"3 ","નામ":"પટેલ દીનેશકુમાર ડાહ્યાભાઈ ","પુરુષ/સ્ત્રી":"પુરુષ ","ઉત્તરદાતાસાથેસંબંધ":"પતિ ","ઉંમર":"56 ","શિક્ષણ":"એમ કોમ ","વૈવાહિક દરજજો":"પરણિત ","વ્યવસાય":"ખેતી ","વાર્ષિક કુલ આવક":"-"},{"_row_idx":4,"ક્રમ":"4 ","નામ":"પટેલ ધ્રુમિન દીનેશકુમાર ","પુરુષ/સ્ત્રી":"પુરુષ ","ઉત્તરદાતાસાથેસંબંધ":"પુત્ર ","ઉંમર":"26 ","શિક્ષણ":"મેકનિકલ એંજીનિયર ","વૈવાહિક દરજજો":"પરણિત ","વ્યવસાય":"કંપની માં ","વાર્ષિક કુલ આવક":"-"},{"_row_idx":5,"ક્રમ":"5 ","નામ":"પટેલ ફેની ધ્રુમિનકુમાર ","પુરુષ/સ્ત્રી":"સ્ત્રી ","ઉત્તરદાતાસાથેસંબંધ":"પુત્ર વધુ ","ઉંમર":"26 ","શિક્ષણ":"આઈ ટી આઈ ","વૈવાહિક દરજજો":"પરણિત ","વ્યવસાય":"મોલ માં ","વાર્ષિક કુલ આવક":"-"},{"_row_idx":6,"ક્રમ":"6 ","નામ":"પટેલ પાયલ દીનેશકુમાર ","પુરુષ/સ્ત્રી":"સ્ત્રી ","ઉત્તરદાતાસાથેસંબંધ":"પુત્રી ","ઉંમર":"29 ","શિક્ષણ":"એમ એસ સી ","વૈવાહિક દરજજો":"પરણિત ","વ્યવસાય":"નોકરી ","વાર્ષિક કુલ આવક":"-"},{"_row_idx":7,"ક્રમ":"","નામ":"","પુરુષ/સ્ત્રી":"","ઉત્તરદાતાસાથેસંબંધ":"","ઉંમર":"","શિક્ષણ":"","વૈવાહિક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","નામ":"ચેતન હસમુખભાઇ ત્રિવેદી ","પુરુષ/સ્ત્રી":"પુરુષ ","ઉત્તરદાતાસાથેસંબંધ":"પતિ ","ઉંમર":"48 ","શિક્ષણ":"બી કોમ ","વૈવાહિક દરજજો":"","વ્યવસાય":"","વાર્ષિક કુલ આવક":"10 લાખ "},{"_row_idx":2,"ક્રમ":"2 ","નામ":"દેવ ચેતન ત્રિવેદી ","પુરુષ/સ્ત્રી":"","ઉત્તરદાતાસાથેસંબંધ":"દીકરો ","ઉંમર":"19 ","શિક્ષણ":"બી બી એ 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","નામ":"લલીત કુમાર એસ ","પુરુષ/સ્ત્રી":"પુરુષ ","ઉત્તરદાતાસાથેસંબંધ":"પતિ ","ઉંમર":"૫૦ ","શિક્ષણ":"M.S.W","વૈવાહિક દરજજો":"પરણિત ","વ્યવસાય":"નોકરી ","વાર્ષિક કુલ આવક":""},{"_row_idx":2,"ક્રમ":"૨ ","નામ":"પરીખ નેન્સી ","પુરુષ/સ્ત્રી":"સ્ત્રી ","ઉત્તરદાતાસાથેસંબંધ":"પુત્રી ","ઉંમર":"૧૯ ","શિક્ષણ":"બી એસ સી ","વૈવાહિક દરજજો":"અપર્ણીત ","વ્યવસાય":"","વાર્ષિક કુલ આવક":""},{"_row_idx":3,"ક્રમ":"૩ ","નામ":"પરીખ મીત ","પુરુષ/સ્ત્રી":"પુરુષ ","ઉત્તરદાતાસાથેસંબંધ":"પુત્ર ","ઉંમર":"૧૩ ","શિક્ષણ":"૭ ધોરણ ","વૈવાહિક દરજજો":"અપર્ણીત 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","નામ":"પરમાર સ્નેહાબેન હિમ્મત ભાઈ  ","પુરુષ/સ્ત્રી":"સ્ત્રી ","ઉત્તરદાતાસાથેસંબંધ":"પત્ની ","ઉંમર":"૨૫ ","શિક્ષણ":"બી  એડ ","વૈવાહિક દરજજો":"પરણિત ","વ્યવસાય":"શિક્ષિત ","વાર્ષિક કુલ આવક":"૧,૫૦,૦૦૦ "},{"_row_idx":2,"ક્રમ":"૨ ","નામ":"ચાવડા ગણપત ભાઈ  અમરસિંહ ","પુરુષ/સ્ત્રી":"પુરુષ ","ઉત્તરદાતાસાથેસંબંધ":"પતિ ","ઉંમર":"૩૧ ","શિક્ષણ":"ડિમ્પલોમાં ","વૈવાહિક દરજજો":"પરણિત ","વ્યવસાય":"ધંધો ","વાર્ષિક કુલ આવક":"૨,૨૫,૦૦૦ 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","નામ":"તુષારદર્શન દીપેકર ","પુરુષ/સ્ત્રી":"પુરુષ ","ઉત્તરદાતાસાથેસંબંધ":"પતિ ","ઉંમર":"53 ","શિક્ષણ":"ગ્રેજયુએટ ","વૈવાહિક દરજજો":"પરણિત ","વ્યવસાય":"જોબ ","વાર્ષિક કુલ આવક":"3 લાખ "},{"_row_idx":2,"ક્રમ":"2 ","નામ":"દીપેકર દ્વિજ ટી ","પુરુષ/સ્ત્રી":"પુરુષ ","ઉત્તરદાતાસાથેસંબંધ":"પુત્ર ","ઉંમર":"21 ","શિક્ષણ":"એંજીનિયર ","વૈવાહિક દરજજો":"અપરણિત ","વ્યવસાય":"નોકરી ","વાર્ષિક કુલ આવક":"3 લાખ 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","નામ":"શ્રીમતી ઉજમાં ખાન ","પુરુષ/સ્ત્રી":"સ્ત્રી ","ઉત્તરદાતાસાથેસંબંધ":"પોતે ","ઉંમર":"૨૫ ","શિક્ષણ":"બી એડ ","વૈવાહિક દરજજો":"પરણિત ","વ્યવસાય":"શિક્ષક ","વાર્ષિક કુલ આવક":"૯,૨૫,૦૦૦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","નામ":"શ્રીમતી ગોમેશ્વરી દેવી ","પુરુષ/સ્ત્રી":"સ્ત્રી ","ઉત્તરદાતાસાથેસંબંધ":"પોતે ","ઉંમર":"30 ","શિક્ષણ":"બી એડ ","વૈવાહિક દરજજો":"પરણિત ","વ્યવસાય":"શિક્ષક ","વાર્ષિક કુલ આવક":"8,75,000"},{"_row_idx":2,"ક્રમ":"","નામ":"","પુરુષ/સ્ત્રી":"","ઉત્તરદાતાસાથેસંબંધ":"","ઉંમર":"","શિક્ષણ":"","વૈવાહિક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","નામ":"કૂમારી  નીકીતા ","પુરુષ/સ્ત્રી":"સ્ત્રી ","ઉત્તરદાતાસાથેસંબંધ":"પોતે ","ઉંમર":"૨૪ ","શિક્ષણ":"બી એડ ","વૈવાહિક દરજજો":"અપર્ણીત ","વ્યવસાય":"શિક્ષક ","વાર્ષિક કુલ આવક":"૮,૫૦,૦૦૦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","નામ":"શ્રીમતી દવનિષ્ઠા ભટ્ટ ","પુરુષ/સ્ત્રી":"સ્ત્રી ","ઉત્તરદાતાસાથેસંબંધ":"પોતે ","ઉંમર":"35 ","શિક્ષણ":"બી એડ ","વૈવાહિક દરજજો":"પરણિત ","વ્યવસાય":"શિક્ષક ","વાર્ષિક કુલ આવક":"8,50,000"},{"_row_idx":2,"ક્રમ":"","નામ":"","પુરુષ/સ્ત્રી":"","ઉત્તરદાતાસાથેસંબંધ":"","ઉંમર":"","શિક્ષણ":"","વૈવાહિક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","નામ":"બેટ્ટી જૉસોન ","પુરુષ/સ્ત્રી":"સ્ત્રી ","ઉત્તરદાતાસાથેસંબંધ":"પોતે ","ઉંમર":"૩૦ ","શિક્ષણ":"એમ એડ ","વૈવાહિક દરજજો":"પરણિત ","વ્યવસાય":"શિક્ષિત ","વાર્ષિક કુલ આવક":"૧૧,૦૦,૦૦૦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","નામ":"બારોટ દીપા ","પુરુષ/સ્ત્રી":"સ્ત્રી ","ઉત્તરદાતાસાથેસંબંધ":"પોતે ","ઉંમર":"૩૫ ","શિક્ષણ":"ડી પી એડ ","વૈવાહિક દરજજો":"પરણિત ","વ્યવસાય":"શિક્ષક ","વાર્ષિક કુલ આવક":"૬,૫૦,૦૦૦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","નામ":"નૌકા બી મુન્શી ","પુરુષ/સ્ત્રી":"સ્ત્રી ","ઉત્તરદાતાસાથેસંબંધ":"પોતે ","ઉંમર":"34 ","શિક્ષણ":"બી એડ ","વૈવાહિક દરજજો":"પરણિત ","વ્યવસાય":"શિક્ષક ","વાર્ષિક કુલ આવક":"5,00,000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","નામ":"ચેતનસિંહ બી ચૌહાણ ","પુરુષ/સ્ત્રી":"પુરુષ ","ઉત્તરદાતાસાથેસંબંધ":"જેઠ ","ઉંમર":"50 ","શિક્ષણ":"બી. કોમ ","વૈવાહિક દરજજો":"પરણિત ","વ્યવસાય":"","વાર્ષિક કુલ આવક":""},{"_row_idx":2,"ક્રમ":"2 ","નામ":"પ્રગનાબા સી ચૌહાણ ","પુરુષ/સ્ત્રી":"સ્ત્રી ","ઉત્તરદાતાસાથેસંબંધ":"જેઠાણી ","ઉંમર":"48 ","શિક્ષણ":"10","વૈવાહિક દરજજો":"પરણિત ","વ્યવસાય":"","વાર્ષિક કુલ આવક":""},{"_row_idx":3,"ક્રમ":"3 ","નામ":"કુલદીપસિંહ સી ચૌહાણ ","પુરુષ/સ્ત્રી":"પુરુષ ","ઉત્તરદાતાસાથેસંબંધ":"ભત્રીજો ","ઉંમર":"21 ","શિક્ષણ":"બી. ટેક ","વૈવાહિક દરજજો":"અપરણિત ","વ્યવસાય":"","વાર્ષિક કુલ આવક":""},{"_row_idx":4,"ક્રમ":"4 ","નામ":"સમીરસિંહ બી ચૌહાણ ","પુરુષ/સ્ત્રી":"સ્ત્રી ","ઉત્તરદાતાસાથેસંબંધ":"પતિ ","ઉંમર":"45 ","શિક્ષણ":"બી. કોમ ","વૈવાહિક દરજજો":"પરણિત ","વ્યવસાય":"","વાર્ષિક કુલ આવક":""},{"_row_idx":5,"ક્રમ":"5 ","નામ":"હદયરાજસિંહ એસ ચૌહાણ ","પુરુષ/સ્ત્રી":"પુરુષ ","ઉત્તરદાતાસાથેસંબંધ":"પુત્ર ","ઉંમર":"45 ","શિક્ષણ":"10 ","વૈવાહિક દરજજો":"-","વ્યવસાય":"","વાર્ષિક કુલ આવક":""},{"_row_idx":6,"ક્રમ":"6 ","નામ":" જશુબા બી ચૌહાણ ","પુરુષ/સ્ત્રી":"સ્ત્રી ","ઉત્તરદાતાસાથેસંબંધ":"સાસુ ","ઉંમર":"82 ","શિક્ષણ":"-","વૈવાહિક દરજજો":"-","વ્યવસાય":"","વાર્ષિક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","નામ":"દવે પૂજા અશોકકુમાર ","પુરુષ/સ્ત્રી":"સ્ત્રી ","ઉત્તરદાતાસાથેસંબંધ":"પોતે ","ઉંમર":"33 ","શિક્ષણ":"એમ ઈ ડી ","વૈવાહિક દરજજો":"પર્ણીત ","વ્યવસાય":"ફાર્મા ","વાર્ષિક કુલ આવક":"800000 "},{"_row_idx":2,"ક્રમ":"2 ","નામ":"પંડિત કદેર જાયેશકુમાર  ","પુરુષ/સ્ત્રી":"પુરુષ ","ઉત્તરદાતાસાથેસંબંધ":"પતિ ","ઉંમર":"35 ","શિક્ષણ":"એમ ફાર્મ ","વૈવાહિક દરજજો":"પર્ણીત ","વ્યવસાય":"શિક્ષક ","વાર્ષિક કુલ આવક":"300000 "},{"_row_idx":3,"ક્રમ":"3 ","નામ":"પંડિત જાયેશકુમાર અરવિંદભાઇ ","પુરુષ/સ્ત્રી":"પુરુષ ","ઉત્તરદાતાસાથેસંબંધ":"સસરા ","ઉંમર":"64 ","શિક્ષણ":"બી કોમ ","વૈવાહિક દરજજો":"પર્ણીત ","વ્યવસાય":"રિટાયરમેન્ટ ","વાર્ષિક કુલ આવક":"-"},{"_row_idx":4,"ક્રમ":"4 ","નામ":"પંડિત લીનાબેન ","પુરુષ/સ્ત્રી":"સ્ત્રી ","ઉત્તરદાતાસાથેસંબંધ":"સાસુ ","ઉંમર":"63 ","શિક્ષણ":"બી એ ","વૈવાહિક દરજજો":"પર્ણીત `","વ્યવસાય":"હોઉસેવીફ","વાર્ષિક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[{"_row_idx":1,"ક્રમ":"1","નામ":"પટેલ પ્રકાશકુમાર અમૃતલાલ ","પુરુષ/સ્ત્રી":"પુરુષ ","ઉત્તરદાતાસાથેસંબંધ":"પતિ ","ઉંમર":"45","શિક્ષણ":"","વૈવાહિક દરજજો":"","વ્યવસાય":"","વાર્ષિક કુલ આવક":""},{"_row_idx":2,"ક્રમ":"2","નામ":"પટેલ વંશ પ્રકાશકુમાર ","પુરુષ/સ્ત્રી":"પુરુષ ","ઉત્તરદાતાસાથેસંબંધ":"પુત્ર ","ઉંમર":"16 ","શિક્ષણ":"","વૈવાહિક દરજજો":"","વ્યવસાય":"","વાર્ષિક કુલ આવક":""},{"_row_idx":3,"ક્રમ":"3 ","નામ":"પટેલ અમૃતલાલ કાલિદાસ ","પુરુષ/સ્ત્રી":"પુરુષ ","ઉત્તરદાતાસાથેસંબંધ":"સસરા ","ઉંમર":"67 ","શિક્ષણ":"","વૈવાહિક દરજજો":"","વ્યવસાય":"","વાર્ષિક કુલ આવક":""},{"_row_idx":4,"ક્રમ":"4 ","નામ":"પટેલ શારદાબેન અમૃતલાલ ","પુરુષ/સ્ત્રી":"સ્ત્રી ","ઉત્તરદાતાસાથેસંબંધ":"સાસુ ","ઉંમર":"65","શિક્ષણ":"","વૈવાહિક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નિપાબેન કલ્પેશકુમાર ","પુરુષ/સ્ત્રી":"સ્ત્રી ","ઉત્તરદાતાસાથેસંબંધ":"પોતે ","ઉંમર":"42 ","શિક્ષણ":"M.A,B.Ed","વૈવાહિક દરજજો":"પરણિત ","વ્યવસાય":"નોકરી ","વાર્ષિક કુલ આવક":"7 લાખ "},{"_row_idx":2,"ક્રમ":"2 ","નામ":"પટેલ કલ્પેશકુમાર વી. ","પુરુષ/સ્ત્રી":"પુરુષ ","ઉત્તરદાતાસાથેસંબંધ":"પતિ ","ઉંમર":"43 ","શિક્ષણ":"M.A","વૈવાહિક દરજજો":"પરણિત ","વ્યવસાય":"ખેતી ","વાર્ષિક કુલ આવક":"4 લાખ 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દિપકભાઈ બળદેવભાઈ","પુરુષ/સ્ત્રી":"પુરૂષ","ઉત્તરદાતાસાથેસંબંધ":"સસરા ","ઉંમર":"73 ","શિક્ષણ":"સ્નાતક ","વૈવાહિક દરજજો":" પરણિત ","વ્યવસાય":"ખેતી ","વાર્ષિક કુલ આવક":"-"},{"_row_idx":2,"ક્રમ":"2 ","નામ":"પટેલ ભારતીબેન દીપકભાઈ","પુરુષ/સ્ત્રી":"સ્ત્રી ","ઉત્તરદાતાસાથેસંબંધ":"સાસુ ","ઉંમર":"69 ","શિક્ષણ":"સ્નાતક ","વૈવાહિક દરજજો":"પરણિત ","વ્યવસાય":"ઘરકામ","વાર્ષિક કુલ આવક":"-"},{"_row_idx":3,"ક્રમ":"3 ","નામ":"પટેલ રાધેશ્યામ દીપકભાઈ","પુરુષ/સ્ત્રી":"પુરુષ ","ઉત્તરદાતાસાથેસંબંધ":"પતિ ","ઉંમર":"50 ","શિક્ષણ":"સ્નાતક","વૈવાહિક દરજજો":"પરણિત ","વ્યવસાય":"બેંક મેનેજર","વાર્ષિક કુલ આવક":"-"},{"_row_idx":4,"ક્રમ":"4 ","નામ":"પટેલ વિભૂતિબેન રાધેશ્યામ","પુરુષ/સ્ત્રી":"સ્ત્રી ","ઉત્તરદાતાસાથેસંબંધ":"પત્ની ","ઉંમર":"47 ","શિક્ષણ":"અનુસ્નાતક ","વૈવાહિક દરજજો":"પરણિત ","વ્યવસાય":"શિક્ષક ","વાર્ષિક કુલ આવક":"-"},{"_row_idx":5,"ક્રમ":"5 ","નામ":"પટેલ ઓમ રાધેશ્યામ ","પુરુષ/સ્ત્રી":"પુરુષ ","ઉત્તરદાતાસાથેસંબંધ":"પુત્ર ","ઉંમર":"23 ","શિક્ષણ":"સ્નાતક ","વૈવાહિક દરજજો":"અપરણિત ","વ્યવસાય":"વિદ્યાર્થી ","વાર્ષિક કુલ આવક":"-"},{"_row_idx":6,"ક્રમ":"","નામ":"","પુરુષ/સ્ત્રી":"","ઉત્તરદાતાસાથેસંબંધ":"","ઉંમર":"","શિક્ષણ":"","વૈવાહિક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[{"_row_idx":1,"ક્રમ":"1","નામ":"શાહ જિગ્નેશભાઈ વિનોદચંદ્ર ","પુરુષ/સ્ત્રી":"પુરુષ ","ઉત્તરદાતાસાથેસંબંધ":"પતિ ","ઉંમર":"50 ","શિક્ષણ":"ઇજનેર ","વૈવાહિક દરજજો":"પરણિત ","વ્યવસાય":"સર્વિસ ","વાર્ષિક કુલ આવક":"-"},{"_row_idx":2,"ક્રમ":"2 ","નામ":"શાહ નેહા જિગ્નેશકુમાર ","પુરુષ/સ્ત્રી":"સ્ત્રી ","ઉત્તરદાતાસાથેસંબંધ":"પોતે ","ઉંમર":"48 ","શિક્ષણ":"શિક્ષક ","વૈવાહિક દરજજો":"પરણિત ","વ્યવસાય":"સર્વિસ ","વાર્ષિક કુલ આવક":"-"},{"_row_idx":3,"ક્રમ":"3 ","નામ":"શાહ કાવ્યા જિગ્નેશચંદ્ર ","પુરુષ/સ્ત્રી":"સ્ત્રી ","ઉત્તરદાતાસાથેસંબંધ":"પુત્રી ","ઉંમર":"25 ","શિક્ષણ":"ડોક્ટર ","વૈવાહિક દરજજો":"અપરણિત ","વ્યવસાય":"-","વાર્ષિક કુલ આવક":"-"},{"_row_idx":4,"ક્રમ":"4 ","નામ":"શાહ ધ્રુવ જિગ્નેશભાઈ ","પુરુષ/સ્ત્રી":"પુરુષ ","ઉત્તરદાતાસાથેસંબંધ":"પુત્ર ","ઉંમર":"21 ","શિક્ષણ":"વિદ્યાર્થી ","વૈવાહિક દરજજો":"અપરણિત ","વ્યવસાય":"-","વાર્ષિક કુલ આવક":"-"},{"_row_idx":5,"ક્રમ":"5 ","નામ":"શાહ ધ્વનિ જિગ્નેશકુમાર ","પુરુષ/સ્ત્રી":"સ્ત્રી ","ઉત્તરદાતાસાથેસંબંધ":"પુત્રી ","ઉંમર":"21 ","શિક્ષણ":"વિદ્યાર્થી ","વૈવાહિક દરજજો":"અપરણિત ","વ્યવસાય":"-","વાર્ષિક કુલ આવક":"-"},{"_row_idx":6,"ક્રમ":"6 ","નામ":"શાહ વિનોદચંદ્ર કેશવલાલ ","પુરુષ/સ્ત્રી":"પુરુષ ","ઉત્તરદાતાસાથેસંબંધ":"સસરા ","ઉંમર":"82 ","શિક્ષણ":"નિવૃત ","વૈવાહિક દરજજો":"વિધુર ","વ્યવસાય":"-","વાર્ષિક કુલ આવક":"-"},{"_row_idx":7,"ક્રમ":"7","નામ":"શાહ જલ્પેશ વિનોદચંદ્ર ","પુરુષ/સ્ત્રી":"પુરુષ ","ઉત્તરદાતાસાથેસંબંધ":"દિયર ","ઉંમર":"47 ","શિક્ષણ":"અનુસ્નાતક ","વૈવાહિક દરજજો":"પરણિત ","વ્યવસાય":"સર્વિસ ","વાર્ષિક કુલ આવક":"-"},{"_row_idx":8,"ક્રમ":"8 ","નામ":"શાહ વર્ષા જલ્પેશભાઈ ","પુરુષ/સ્ત્રી":"સ્ત્રી ","ઉત્તરદાતાસાથેસંબંધ":"દેરાણી ","ઉંમર":"44 ","શિક્ષણ":"સ્નાતક ","વૈવાહિક દરજજો":"પરણિત ","વ્યવસાય":"ગૃહિણી ","વાર્ષિક કુલ આવક":"-"}]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","નામ":"સોની બકુલભાઈ એમ ","પુરુષ/સ્ત્રી":"પુરુષ ","ઉત્તરદાતાસાથેસંબંધ":"સસરા ","ઉંમર":"70 ","શિક્ષણ":"12 પાસ ","વૈવાહિક દરજજો":"પરણિત ","વ્યવસાય":"ધંધો ","વાર્ષિક કુલ આવક":"-"},{"_row_idx":2,"ક્રમ":"2 ","નામ":"સોની નિમાબેન બી ","પુરુષ/સ્ત્રી":"સ્ત્રી ","ઉત્તરદાતાસાથેસંબંધ":"સાસુ ","ઉંમર":"65 ","શિક્ષણ":"8 પાસ ","વૈવાહિક દરજજો":"પરણિત ","વ્યવસાય":"ધંધો ","વાર્ષિક કુલ આવક":"-"},{"_row_idx":3,"ક્રમ":"3 ","નામ":"સોની નિરાજકુમાર બી ","પુરુષ/સ્ત્રી":"પુરુષ ","ઉત્તરદાતાસાથેસંબંધ":"પતિ ","ઉંમર":"34 ","શિક્ષણ":"B.Com","વૈવાહિક દરજજો":"પરણિત ","વ્યવસાય":"ધંધો ","વાર્ષિક કુલ આવક":"-"},{"_row_idx":4,"ક્રમ":"4 ","નામ":"સોની ભક્તિ એન ","પુરુષ/સ્ત્રી":"સ્ત્રી ","ઉત્તરદાતાસાથેસંબંધ":"પોતે ","ઉંમર":"32 ","શિક્ષણ":"B.Ed","વૈવાહિક દરજજો":"પરણિત ","વ્યવસાય":"નોકરી 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","નામ":"બુવડ લતાબેન દાનજીભાઈ","પુરુષ/સ્ત્રી":"સ્ત્રી ","ઉત્તરદાતાસાથેસંબંધ":"સાસુ ","ઉંમર":"75 ","શિક્ષણ":"5 ધોરણ ","વૈવાહિક દરજજો":"પરણિત ","વ્યવસાય":"ઘરકામ","વાર્ષિક કુલ આવક":"-"},{"_row_idx":2,"ક્રમ":"2 ","નામ":"બુવડ હર્ષદભાઈ દાનજીભાઈ ","પુરુષ/સ્ત્રી":"પુરુષ ","ઉત્તરદાતાસાથેસંબંધ":"પતિ ","ઉંમર":"50 ","શિક્ષણ":"એમ.બી.એડ","વૈવાહિક દરજજો":"પરણિત ","વ્યવસાય":"નોકરી ","વાર્ષિક કુલ આવક":"-"},{"_row_idx":3,"ક્રમ":"3 ","નામ":"પાંડેર લતાબેન મનજીભાઈ ","પુરુષ/સ્ત્રી":"સ્ત્રી ","ઉત્તરદાતાસાથેસંબંધ":"પત્ની ","ઉંમર":"51 ","શિક્ષણ":"BA,B. Ed","વૈવાહિક દરજજો":"પરણિત ","વ્યવસાય":"નોકરી ","વાર્ષિક કુલ આવક":"-"},{"_row_idx":4,"ક્રમ":"4 ","નામ":"બુવડ માર્ગી હર્ષદભાઈ ","પુરુષ/સ્ત્રી":"સ્ત્રી ","ઉત્તરદાતાસાથેસંબંધ":"પુત્રી ","ઉંમર":"10 ","શિક્ષણ":"12 ધોરણ ","વૈવાહિક દરજજો":"અપરણિત ","વ્યવસાય":"અભ્યાસ ","વાર્ષિક કુલ આવક":"-"},{"_row_idx":5,"ક્રમ":"5 ","નામ":"બુવડ પ્રાંશુ હર્ષદભાઈ ","પુરુષ/સ્ત્રી":"પુરુષ ","ઉત્તરદાતાસાથેસંબંધ":"પુત્ર ","ઉંમર":"14 ","શિક્ષણ":"10 ધોરણ ","વૈવાહિક દરજજો":"અપરણિત ","વ્યવસાય":"અભ્યાસ ","વાર્ષિક કુલ આવક":"-"},{"_row_idx":6,"ક્રમ":"","નામ":"","પુરુષ/સ્ત્રી":"","ઉત્તરદાતાસાથેસંબંધ":"","ઉંમર":"","શિક્ષણ":"","વૈવાહિક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","નામ":"સોલંકી શિલ્પા વી ","પુરુષ/સ્ત્રી":"સ્ત્રી ","ઉત્તરદાતાસાથેસંબંધ":"પોતે ","ઉંમર":"34 ","શિક્ષણ":"અનુસ્નાતક ","વૈવાહિક દરજજો":"પરણીત ","વ્યવસાય":"શિક્ષક ","વાર્ષિક કુલ આવક":" 6 લાખ"},{"_row_idx":2,"ક્રમ":"2","નામ":"ચૌહાણ રણજીતકુમાર જી","પુરુષ/સ્ત્રી":"પુરુષ ","ઉત્તરદાતાસાથેસંબંધ":"પતિ ","ઉંમર":"39 ","શિક્ષણ":"અનુસ્નાતક ","વૈવાહિક દરજજો":"પરણીત ","વ્યવસાય":"નોકરી ","વાર્ષિક કુલ આવક":"5 લાખ"},{"_row_idx":3,"ક્રમ":"3 ","નામ":"ચૌહાણ જીયાન્સી આર","પુરુષ/સ્ત્રી":"સ્ત્રી ","ઉત્તરદાતાસાથેસંબંધ":"પુત્રી ","ઉંમર":"10 ","શિક્ષણ":"ધોરણ 6 ","વૈવાહિક દરજજો":"-","વ્યવસાય":"-","વાર્ષિક કુલ આવક":"-"},{"_row_idx":4,"ક્રમ":"4 ","નામ":"ચૌહાણ નેન્સી આર","પુરુષ/સ્ત્રી":" સ્ત્રી","ઉત્તરદાતાસાથેસંબંધ":"પુત્રી ","ઉંમર":"3 ","શિક્ષણ":"-","વૈવાહિક દરજજો":"-","વ્યવસાય":"-","વાર્ષિક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","નામ":"ઠાકોર સંધ્યાબેન સુરસિંહજી ","પુરુષ/સ્ત્રી":"સ્ત્રી ","ઉત્તરદાતાસાથેસંબંધ":"પોતે ","ઉંમર":"49 ","શિક્ષણ":"એમ.બી.એડ","વૈવાહિક દરજજો":"-","વ્યવસાય":"સંસ્કારી નોકરી ","વાર્ષિક કુલ આવક":"10 લાખ "},{"_row_idx":2,"ક્રમ":"2 ","નામ":"ઠાકોર નરેન્દ્રસિંહ મહોબતસિંહ","પુરુષ/સ્ત્રી":"પુરુષ","ઉત્તરદાતાસાથેસંબંધ":"પતિ ","ઉંમર":"49 ","શિક્ષણ":"બીઆરએસ","વૈવાહિક દરજજો":"પરણિત ","વ્યવસાય":"નોકરી ","વાર્ષિક કુલ આવક":"10 લાખ "},{"_row_idx":3,"ક્રમ":"3 ","નામ":"ઠાકોર સાર્થક નરેન્દ્રભાઈ ","પુરુષ/સ્ત્રી":"પુરુષ ","ઉત્તરદાતાસાથેસંબંધ":"પુત્ર ","ઉંમર":"22","શિક્ષણ":"બીએસસી ","વૈવાહિક દરજજો":"પરિણીત","વ્યવસાય":"અભ્યાસ","વાર્ષિક કુલ આવક":"-"},{"_row_idx":4,"ક્રમ":"4 ","નામ":"ઠાકોર ગોપી નરેન્દ્રસિંહ ","પુરુષ/સ્ત્રી":"સ્ત્રી ","ઉત્તરદાતાસાથેસંબંધ":"પુત્રી ","ઉંમર":"17 ","શિક્ષણ":"BE","વૈવાહિક દરજજો":"અપરણિત ","વ્યવસાય":"અપરણિત 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","નામ":"મોઢ ઝરણાબેન હર્ષદભાઈ","પુરુષ/સ્ત્રી":"સ્ત્રી ","ઉત્તરદાતાસાથેસંબંધ":"પોતે ","ઉંમર":"45 ","શિક્ષણ":"એમએબીએડ ","વૈવાહિક દરજજો":"પરણિત ","વ્યવસાય":"શિક્ષક ","વાર્ષિક કુલ આવક":" 8 લાખ"},{"_row_idx":2,"ક્રમ":"2 ","નામ":"મોઢ કૃષ્ણકાંત જયંતીલાલ","પુરુષ/સ્ત્રી":"પુરુષ","ઉત્તરદાતાસાથેસંબંધ":"પતિ ","ઉંમર":"47 ","શિક્ષણ":"b. e   ઇલેક્ટ્રિકલ ","વૈવાહિક દરજજો":"પરણિત ","વ્યવસાય":"Manager","વાર્ષિક કુલ આવક":"8 લાખ "},{"_row_idx":3,"ક્રમ":"3 ","નામ":"મોઢ ઉત્સવ કૃષ્ણકાંત ","પુરુષ/સ્ત્રી":"પુરુષ ","ઉત્તરદાતાસાથેસંબંધ":"પુત્ર ","ઉંમર":"20 ","શિક્ષણ":"MSC","વૈવાહિક દરજજો":"અપરણિત ","વ્યવસાય":"study ","વાર્ષિક કુલ આવક":"-"},{"_row_idx":4,"ક્રમ":"4 ","નામ":"મોઢ દેવમ કૃષ્ણકાંત ","પુરુષ/સ્ત્રી":"પુરુષ ","ઉત્તરદાતાસાથેસંબંધ":"પુત્ર ","ઉંમર":"13 ","શિક્ષણ":"6 ધોરણ ","વૈવાહિક દરજજો":"અપરણિત ","વ્યવસાય":"study 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[{"_row_idx":1,"ક્રમ":"1","નામ":"ટેલર રીન્કી કે ","પુરુષ/સ્ત્રી":"સ્ત્રી ","ઉત્તરદાતાસાથેસંબંધ":"પોતે ","ઉંમર":"38 ","શિક્ષણ":"M.Com, B.Ed.","વૈવાહિક દરજજો":"પરણિત ","વ્યવસાય":"શિક્ષિકા ","વાર્ષિક કુલ આવક":"6,00,000 "},{"_row_idx":2,"ક્રમ":"2 ","નામ":"ટોપીવાલા સુનિલ ધીરેનભાઈ","પુરુષ/સ્ત્રી":"પુરુષ","ઉત્તરદાતાસાથેસંબંધ":"પતિ","ઉંમર":"42 ","શિક્ષણ":"સિવિલ એન્જિનિયર","વૈવાહિક દરજજો":"પરણિત ","વ્યવસાય":"સુપરવાઇઝર ","વાર્ષિક કુલ આવક":"300000"},{"_row_idx":3,"ક્રમ":"3 ","નામ":"ટોપીવાલા ભવ્યા સુનિલ","પુરુષ/સ્ત્રી":"પુરુષ ","ઉત્તરદાતાસાથેસંબંધ":"પુત્ર ","ઉંમર":"15 ","શિક્ષણ":"9 ","વૈવાહિક દરજજો":"અપરણિત 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જિજ્ઞાસાબેન ","પુરુષ/સ્ત્રી":"સ્ત્રી ","ઉત્તરદાતાસાથેસંબંધ":"-","ઉંમર":"49 ","શિક્ષણ":"M.A, B.Ed","વૈવાહિક દરજજો":"પત્ની ","વ્યવસાય":"શિક્ષક ","વાર્ષિક કુલ આવક":"10 લાખ "},{"_row_idx":2,"ક્રમ":"2 ","નામ":"પટેલ ભરતકુમાર ","પુરુષ/સ્ત્રી":"પુરુષ ","ઉત્તરદાતાસાથેસંબંધ":"પતિ ","ઉંમર":"52 ","શિક્ષણ":"B.A","વૈવાહિક દરજજો":"- ","વ્યવસાય":"ખેડૂત ","વાર્ષિક કુલ આવક":"10 લાખ "},{"_row_idx":3,"ક્રમ":"3 ","નામ":"પટેલ ધ્વનિબેન ","પુરુષ/સ્ત્રી":"સ્ત્રી ","ઉત્તરદાતાસાથેસંબંધ":"દીકરી ","ઉંમર":"24 ","શિક્ષણ":"B.S.C, નર્સિંગ ","વૈવાહિક દરજજો":"-","વ્યવસાય":"નર્સ ","વાર્ષિક કુલ આવક":"-"},{"_row_idx":4,"ક્રમ":"4 ","નામ":"પટેલ પર્વ ","પુરુષ/સ્ત્રી":"પુરુષ ","ઉત્તરદાતાસાથેસંબંધ":"દીકરો ","ઉંમર":"19 ","શિક્ષણ":"કમ્પ્યુટર ડિપ્લોમા ","વૈવાહિક દરજજો":"-","વ્યવસાય":"વિદ્યાર્થી 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","નામ":"મોનિકા મહેન્દ્ર વાણવી ","પુરુષ/સ્ત્રી":"સ્ત્રી ","ઉત્તરદાતાસાથેસંબંધ":"પોતે ","ઉંમર":"29 ","શિક્ષણ":"M.Sc,B.Ed","વૈવાહિક દરજજો":"વૈવાહિક ","વ્યવસાય":"ટીચર ","વાર્ષિક કુલ આવક":"4,89,600 "},{"_row_idx":2,"ક્રમ":"2 ","નામ":"પરેશ દેવજીભાઈ રાઠોડ ","પુરુષ/સ્ત્રી":"પુરુષ ","ઉત્તરદાતાસાથેસંબંધ":"પતિ ","ઉંમર":"29 ","શિક્ષણ":"B.E","વૈવાહિક દરજજો":"વૈવાહિક ","વ્યવસાય":"સિવિલ એંજીનિયર ","વાર્ષિક કુલ આવક":"3,00,000 "},{"_row_idx":3,"ક્રમ":"3 ","નામ":"દમુબેન દેવજીભાઈ રાઠોડ ","પુરુષ/સ્ત્રી":"સ્ત્રી ","ઉત્તરદાતાસાથેસંબંધ":"સાસુ ","ઉંમર":"52 ","શિક્ષણ":"7 પાસ ","વૈવાહિક દરજજો":"વિડો ","વ્યવસાય":"-","વાર્ષિક કુલ આવક":"-"},{"_row_idx":4,"ક્રમ":"4 ","નામ":"પ્રગ્વાન પરેશ રાઠોડ ","પુરુષ/સ્ત્રી":"પુરુષ ","ઉત્તરદાતાસાથેસંબંધ":"પુત્ર ","ઉંમર":"6 માસ ","શિક્ષણ":"-","વૈવાહિક દરજજો":"-","વ્યવસાય":"-","વાર્ષિક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કલ્પનાબેન મહેન્દ્રભાઇ ","પુરુષ/સ્ત્રી":"પુરુષ ","ઉત્તરદાતાસાથેસંબંધ":"પોતે ","ઉંમર":"50 ","શિક્ષણ":"M.A,B.Ed","વૈવાહિક દરજજો":"પત્ની ","વ્યવસાય":"શિક્ષિકા ","વાર્ષિક કુલ આવક":"8 લાખ "},{"_row_idx":2,"ક્રમ":"2 ","નામ":"પટેલ મહેન્દ્રકુમાર ધનાભાઈ ","પુરુષ/સ્ત્રી":"પુરુષ ","ઉત્તરદાતાસાથેસંબંધ":"પતિ ","ઉંમર":"52 ","શિક્ષણ":"M.A","વૈવાહિક દરજજો":"પતિ ","વ્યવસાય":"ખેડૂત ","વાર્ષિક કુલ આવક":"5 લાખ "},{"_row_idx":3,"ક્રમ":"3 ","નામ":"પટેલ પૂર્તિ મહેન્દ્રભાઇ ","પુરુષ/સ્ત્રી":"સ્ત્રી ","ઉત્તરદાતાસાથેસંબંધ":"દીકરી ","ઉંમર":"17 ","શિક્ષણ":"-","વૈવાહિક દરજજો":"-","વ્યવસાય":"વિદ્યાર્થી 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[{"_row_idx":1,"ક્રમ":"1","નામ":"ગોહેલ દિલીપભાઈ છગનભાઈ","પુરુષ/સ્ત્રી":"પુરુષ ","ઉત્તરદાતાસાથેસંબંધ":"સસરા ","ઉંમર":"70","શિક્ષણ":"10 પાસ ","વૈવાહિક દરજજો":"પરિણીત ","વ્યવસાય":"દરજી ","વાર્ષિક કુલ આવક":"1,20,000"},{"_row_idx":2,"ક્રમ":"2","નામ":"ગોહેલ કમળબેન દિલીપભાઈ","પુરુષ/સ્ત્રી":"સ્ત્રી","ઉત્તરદાતાસાથેસંબંધ":"સાસુ ","ઉંમર":"63","શિક્ષણ":"8 પાસ ","વૈવાહિક દરજજો":"પરિણીત ","વ્યવસાય":"-","વાર્ષિક કુલ આવક":"-"},{"_row_idx":3,"ક્રમ":"3","નામ":"ગોહેલ જલ્પેશ દિલીપભાઈ","પુરુષ/સ્ત્રી":"પુરુષ ","ઉત્તરદાતાસાથેસંબંધ":"પતિ ","ઉંમર":"38","શિક્ષણ":"ડિપ્લોમા ","વૈવાહિક દરજજો":"પરિણીત ","વ્યવસાય":"નોકરી ","વાર્ષિક કુલ આવક":"6,50,000"},{"_row_idx":4,"ક્રમ":"4","નામ":"ગોહેલ વાની જલ્પેશ","પુરુષ/સ્ત્રી":"સ્ત્રી","ઉત્તરદાતાસાથેસંબંધ":"પુત્રી ","ઉંમર":"5","શિક્ષણ":"jr KG","વૈવાહિક દરજજો":"અપરિણીત ","વ્યવસાય":"-","વાર્ષિક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","નામ":"સિંગલ ચંદ્રેશકુમાર એન","પુરુષ/સ્ત્રી":"પુરુષ ","ઉત્તરદાતાસાથેસંબંધ":"પતિ ","ઉંમર":"39 ","શિક્ષણ":"M.A,B.Ed","વૈવાહિક દરજજો":"પરણિત ","વ્યવસાય":"શિક્ષક ","વાર્ષિક કુલ આવક":"6,00,000 "},{"_row_idx":2,"ક્રમ":"2 ","નામ":"સિંગલ શાશ્વત સી","પુરુષ/સ્ત્રી":"પુરુષ ","ઉત્તરદાતાસાથેસંબંધ":"પુત્ર ","ઉંમર":"12 ","શિક્ષણ":"પ્રાથમિક ","વૈવાહિક દરજજો":"-","વ્યવસાય":"-","વાર્ષિક કુલ આવક":"-"},{"_row_idx":3,"ક્રમ":"","નામ":"","પુરુષ/સ્ત્રી":"","ઉત્તરદાતાસાથેસંબંધ":"","ઉંમર":"","શિક્ષણ":"","વૈવાહિક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[{"_row_idx":1,"ક્રમ":"1","નામ":"પનારા હરેશ જેરામભાઈ","પુરુષ/સ્ત્રી":"પુરુષ ","ઉત્તરદાતાસાથેસંબંધ":"પતિ ","ઉંમર":"40 ","શિક્ષણ":"BE","વૈવાહિક દરજજો":"પરણિત ","વ્યવસાય":"નોકરી ","વાર્ષિક કુલ આવક":"-"},{"_row_idx":2,"ક્રમ":"2 ","નામ":"પનારા હિતાર્થ હરેશભાઈ","પુરુષ/સ્ત્રી":"પુરુષ ","ઉત્તરદાતાસાથેસંબંધ":"પુત્ર ","ઉંમર":"12 ","શિક્ષણ":"7 ધોરણ ","વૈવાહિક દરજજો":"અપર્ણીત ","વ્યવસાય":"-","વાર્ષિક કુલ આવક":"-"},{"_row_idx":3,"ક્રમ":"3 ","નામ":"પનારા પ્રાહીહરેશભાઈ","પુરુષ/સ્ત્રી":"સ્ત્રી ","ઉત્તરદાતાસાથેસંબંધ":"પુત્રી ","ઉંમર":"6 ","શિક્ષણ":"KG","વૈવાહિક દરજજો":"અપર્ણીત ","વ્યવસાય":"-","વાર્ષિક કુલ આવક":"-"},{"_row_idx":4,"ક્રમ":"4 ","નામ":"પનારા હર્ષિલ શૈલેષભાઈ","પુરુષ/સ્ત્રી":"પુરુષ ","ઉત્તરદાતાસાથેસંબંધ":"ભત્રીજો ","ઉંમર":"16 ","શિક્ષણ":"11 ધોરણ ","વૈવાહિક દરજજો":"અપરણિત ","વ્યવસાય":"-","વાર્ષિક કુલ આવક":"-"},{"_row_idx":5,"ક્રમ":"5 ","નામ":"પનારા જયાબેન જેરામભાઈ","પુરુષ/સ્ત્રી":"સ્ત્રી ","ઉત્તરદાતાસાથેસંબંધ":"સાસુ ","ઉંમર":"68 ","શિક્ષણ":"-","વૈવાહિક દરજજો":"પરણિત ","વ્યવસાય":"-","વાર્ષિક કુલ આવક":"-"},{"_row_idx":6,"ક્રમ":"","નામ":"","પુરુષ/સ્ત્રી":"","ઉત્તરદાતાસાથેસંબંધ":"","ઉંમર":"","શિક્ષણ":"","વૈવાહિક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[{"_row_idx":1,"ક્રમ":"1","નામ":"શેઠ રાજેશકુમાર ચીમનલાલ","પુરુષ/સ્ત્રી":"પુરુષ ","ઉત્તરદાતાસાથેસંબંધ":"પતિ ","ઉંમર":"66","શિક્ષણ":"M.COM","વૈવાહિક દરજજો":"પરિણીત  ","વ્યવસાય":"રીટાયર્ડ","વાર્ષિક કુલ આવક":"2,500"},{"_row_idx":2,"ક્રમ":"2","નામ":"શેઠ મંથનકુમાર ચીમનલાલ","પુરુષ/સ્ત્રી":"પુરુષ ","ઉત્તરદાતાસાથેસંબંધ":"દીકરો ","ઉંમર":"28","શિક્ષણ":"mechanical engineering","વૈવાહિક દરજજો":"અપરિણીત ","વ્યવસાય":"નોકરી ","વાર્ષિક કુલ આવક":"6 લાખ 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","નામ":"પાલ શિવ પ્રસાદ","પુરુષ/સ્ત્રી":"પુરુષ ","ઉત્તરદાતાસાથેસંબંધ":"સસરા ","ઉંમર":"72 ","શિક્ષણ":"12 પાસ ","વૈવાહિક દરજજો":"","વ્યવસાય":"","વાર્ષિક કુલ આવક":""},{"_row_idx":2,"ક્રમ":"2 ","નામ":"પાલ સુમિત્રાબેન","પુરુષ/સ્ત્રી":"સ્ત્રી ","ઉત્તરદાતાસાથેસંબંધ":"સાસુ ","ઉંમર":"62 ","શિક્ષણ":"10 પાસ ","વૈવાહિક દરજજો":"","વ્યવસાય":"","વાર્ષિક કુલ આવક":""},{"_row_idx":3,"ક્રમ":"3 ","નામ":"પાલ અરવિંદ કુમાર","પુરુષ/સ્ત્રી":"પુરુષ ","ઉત્તરદાતાસાથેસંબંધ":"પતિ ","ઉંમર":"40 ","શિક્ષણ":"MBA","વૈવાહિક દરજજો":"","વ્યવસાય":"","વાર્ષિક કુલ આવક":""},{"_row_idx":4,"ક્રમ":"4 ","નામ":"બાલ ક્રિયાશ ","પુરુષ/સ્ત્રી":"પુરુષ ","ઉત્તરદાતાસાથેસંબંધ":"પુત્ર ","ઉંમર":"2 ","શિક્ષણ":"play group 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[{"_row_idx":1,"ક્રમ":"1","નામ":"પરમાર ઇન્દ્રજીતસિંહ એલ","પુરુષ/સ્ત્રી":"પુરુષ ","ઉત્તરદાતાસાથેસંબંધ":"પતિ ","ઉંમર":"58","શિક્ષણ":"BSC","વૈવાહિક દરજજો":"પરિણીત ","વ્યવસાય":"બિઝનેસ ","વાર્ષિક કુલ આવક":"-"},{"_row_idx":2,"ક્રમ":"2","નામ":"પરમાર સમર્થસિંહ  આઈ ","પુરુષ/સ્ત્રી":"પુરુષ ","ઉત્તરદાતાસાથેસંબંધ":"દીકરો ","ઉંમર":"27","શિક્ષણ":"physiotherapist","વૈવાહિક દરજજો":"અપરિણીત ","વ્યવસાય":"બિઝનેસ ","વાર્ષિક કુલ આવક":"-"},{"_row_idx":3,"ક્રમ":"3","નામ":"પરમાર સ્વપનીલ આઈ ","પુરુષ/સ્ત્રી":"પુરુષ ","ઉત્તરદાતાસાથેસંબંધ":"દીકરો ","ઉંમર":"24","શિક્ષણ":"LLB","વૈવાહિક દરજજો":"અપરિણીત ","વ્યવસાય":"ઇન્ટર્નશીપ 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આશાબેન વિષ્ણુભાઈ ","પુરુષ/સ્ત્રી":"સ્ત્રી ","ઉત્તરદાતાસાથેસંબંધ":"પતિ ","ઉંમર":"56 ","શિક્ષણ":"સ્નાતક ","વૈવાહિક દરજજો":"પરણિત ","વ્યવસાય":"શિક્ષક ","વાર્ષિક કુલ આવક":"1,20,000 "},{"_row_idx":2,"ક્રમ":"2 ","નામ":"પટેલ વિષ્ણુભાઈ મફતલાલ ","પુરુષ/સ્ત્રી":"પુરુષ ","ઉત્તરદાતાસાથેસંબંધ":"પતિ ","ઉંમર":"56 ","શિક્ષણ":"સ્નાતક ","વૈવાહિક દરજજો":"પરણિત ","વ્યવસાય":"ધંધો ","વાર્ષિક કુલ આવક":"1,00,000 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","નામ":"આર. એમ. ચાવડા ","પુરુષ/સ્ત્રી":"પુરુષ ","ઉત્તરદાતાસાથેસંબંધ":"પતિ ","ઉંમર":"57 ","શિક્ષણ":"સ્નાતક ","વૈવાહિક દરજજો":"-","વ્યવસાય":"-","વાર્ષિક કુલ આવક":"-"},{"_row_idx":2,"ક્રમ":"2 ","નામ":"બી. આર. ચાવડા ","પુરુષ/સ્ત્રી":"પુરુષ ","ઉત્તરદાતાસાથેસંબંધ":"પુત્ર ","ઉંમર":"25 ","શિક્ષણ":"અનુસ્નાતક ","વૈવાહિક દરજજો":"-","વ્યવસાય":"-","વાર્ષિક કુલ આવક":"-"},{"_row_idx":3,"ક્રમ":"3 ","નામ":"જે. આર. ચાવડા ","પુરુષ/સ્ત્રી":"પુરુષ ","ઉત્તરદાતાસાથેસંબંધ":"પુત્ર ","ઉંમર":"23 ","શિક્ષણ":"સ્નાતક ","વૈવાહિક દરજજો":"-","વ્યવસાય":"-","વાર્ષિક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","નામ":"ગોમતી દિનેશકુમાર વોલ્ટર ભાઈ ","પુરુષ/સ્ત્રી":"પુરુષ ","ઉત્તરદાતાસાથેસંબંધ":"પતિ ","ઉંમર":"51 ","શિક્ષણ":"બી. એડ ","વૈવાહિક દરજજો":"પરણિત ","વ્યવસાય":"શિક્ષક ","વાર્ષિક કુલ આવક":"10 લાખ "},{"_row_idx":2,"ક્રમ":"2 ","નામ":"ગોમતી રાઈની દિનેશકુમાર ","પુરુષ/સ્ત્રી":"સ્ત્રી ","ઉત્તરદાતાસાથેસંબંધ":"પુત્રી ","ઉંમર":"21 ","શિક્ષણ":"બી.એ,બી. એડ  ","વૈવાહિક દરજજો":"અપરણિત ","વ્યવસાય":"અભ્યાસ ","વાર્ષિક કુલ આવક":"-"},{"_row_idx":3,"ક્રમ":"","નામ":"","પુરુષ/સ્ત્રી":"","ઉત્તરદાતાસાથેસંબંધ":"","ઉંમર":"","શિક્ષણ":"","વૈવાહિક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","નામ":"પદમાબેન જે કડેલ ","પુરુષ/સ્ત્રી":"સ્ત્રી ","ઉત્તરદાતાસાથેસંબંધ":"માતા ","ઉંમર":"72 ","શિક્ષણ":"10  ","વૈવાહિક દરજજો":"","વ્યવસાય":"","વાર્ષિક કુલ આવક":""},{"_row_idx":2,"ક્રમ":"2 ","નામ":"વેદિતા જે કડેલ ","પુરુષ/સ્ત્રી":"સ્ત્રી ","ઉત્તરદાતાસાથેસંબંધ":"પુત્રી ","ઉંમર":"18 ","શિક્ષણ":"સ્નાતક ","વૈવાહિક દરજજો":"","વ્યવસાય":"","વાર્ષિક કુલ આવક":""},{"_row_idx":3,"ક્રમ":"3 ","નામ":"હેતલબેન વી સોની ","પુરુષ/સ્ત્રી":"સ્ત્રી ","ઉત્તરદાતાસાથેસંબંધ":"બહેન ","ઉંમર":"44 ","શિક્ષણ":"અનુસ્નાતક ","વૈવાહિક દરજજો":"","વ્યવસાય":"","વાર્ષિક કુલ આવક":""},{"_row_idx":4,"ક્રમ":"4 ","નામ":"વિંન્ધભાઈ બી કડેલ  ","પુરુષ/સ્ત્રી":"પુરુષ ","ઉત્તરદાતાસાથેસંબંધ":"ભાઈ ","ઉંમર":"55 ","શિક્ષણ":"અનુસ્નાતક ","વૈવાહિક દરજજો":"","વ્યવસાય":"","વાર્ષિક કુલ આવક":""},{"_row_idx":5,"ક્રમ":"5 ","નામ":"કનકપ્રભા બી કડેલ ","પુરુષ/સ્ત્રી":"સ્ત્રી ","ઉત્તરદાતાસાથેસંબંધ":"ભાભી ","ઉંમર":"50 ","શિક્ષણ":"સ્નાતક ","વૈવાહિક દરજજો":"","વ્યવસાય":"","વાર્ષિક કુલ આવક":""},{"_row_idx":6,"ક્રમ":"6 ","નામ":"આયુષ આર કડેલ ","પુરુષ/સ્ત્રી":"પુરુષ ","ઉત્તરદાતાસાથેસંબંધ":"ભત્રીજો ","ઉંમર":"20 ","શિક્ષણ":"સ્નાતક ","વૈવાહિક દરજજો":"","વ્યવસાય":"","વાર્ષિક કુલ આવક":""},{"_row_idx":7,"ક્રમ":"7 ","નામ":"વિશ્વાસભાઈ એચ સોની ","પુરુષ/સ્ત્રી":"પુરુષ ","ઉત્તરદાતાસાથેસંબંધ":"બનેવી ","ઉંમર":"46 ","શિક્ષણ":"સ્નાતક 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","નામ":"નિનામા વિરજીભાઈ કમજીભાઈ ","પુરુષ/સ્ત્રી":"પુરુષ ","ઉત્તરદાતાસાથેસંબંધ":"સસરા ","ઉંમર":"80 ","શિક્ષણ":"B.A,B.Ed","વૈવાહિક દરજજો":"સસરા ","વ્યવસાય":"નિવૃત ","વાર્ષિક કુલ આવક":"4,00,000 "},{"_row_idx":2,"ક્રમ":"2 ","નામ":"નિનામા મોંઘીબેન વિરજીભાઈ ","પુરુષ/સ્ત્રી":"સ્ત્રી ","ઉત્તરદાતાસાથેસંબંધ":"સાસુ ","ઉંમર":"75 ","શિક્ષણ":"M.A,B.Ed","વૈવાહિક દરજજો":"સાસુ ","વ્યવસાય":"નિવૃત ","વાર્ષિક કુલ આવક":"4,00,000 "},{"_row_idx":3,"ક્રમ":"3 ","નામ":"નિનામા દીપેશભાઈ વિરજીભાઈ ","પુરુષ/સ્ત્રી":"પુરુષ ","ઉત્તરદાતાસાથેસંબંધ":"પતિ ","ઉંમર":"46 ","શિક્ષણ":"B.A,B.Ed","વૈવાહિક દરજજો":"પતિ ","વ્યવસાય":"બિજનેસ ","વાર્ષિક કુલ આવક":"-"},{"_row_idx":4,"ક્રમ":"4 ","નામ":"નિનામા વંદનાબેન દિવ્યેશભાઈ ","પુરુષ/સ્ત્રી":"સ્ત્રી ","ઉત્તરદાતાસાથેસંબંધ":"-","ઉંમર":"46 ","શિક્ષણ":"B.A,B.Ed","વૈવાહિક દરજજો":"","વ્યવસાય":"શિક્ષિકા ","વાર્ષિક કુલ આવક":"-"},{"_row_idx":5,"ક્રમ":"5 ","નામ":"નિનામા વૃષ્ટી  દિવ્યેશભાઈ ","પુરુષ/સ્ત્રી":"સ્ત્રી ","ઉત્તરદાતાસાથેસંબંધ":"પુત્રી ","ઉંમર":"10 ","શિક્ષણ":"M.A,B.Ed","વૈવાહિક દરજજો":"-","વ્યવસાય":"-","વાર્ષિક કુલ આવક":"-"},{"_row_idx":6,"ક્રમ":"6 ","નામ":"નિનામા પલક દિવ્યેશભાઈ ","પુરુષ/સ્ત્રી":"સ્ત્રી ","ઉત્તરદાતાસાથેસંબંધ":"પુત્રી ","ઉંમર":"18 ","શિક્ષણ":"B.B.A ","વૈવાહિક દરજજો":"-","વ્યવસાય":"-","વાર્ષિક કુલ આવક":"-"},{"_row_idx":7,"ક્રમ":"7 ","નામ":"નિનામા વિશા દિવ્યેશભાઈ ","પુરુષ/સ્ત્રી":"સ્ત્રી ","ઉત્તરદાતાસાથેસંબંધ":"પુત્રી ","ઉંમર":"13 ","શિક્ષણ":"8 ધોરણ ","વૈવાહિક દરજજો":"-","વ્યવસાય":"-","વાર્ષિક કુલ આવક":"-"},{"_row_idx":8,"ક્રમ":"8 ","નામ":"નિનામા નક્ષ દિવ્યેશભાઈ ","પુરુષ/સ્ત્રી":"પુરુષ ","ઉત્તરદાતાસાથેસંબંધ":"પુત્રી ","ઉંમર":"12 ","શિક્ષણ":"6 ધોરણ ","વૈવાહિક દરજજો":"-","વ્યવસાય":"-","વાર્ષિક કુલ આવક":"-"}]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","નામ":"ભટ્ટ સમીરકુમાર એન ","પુરુષ/સ્ત્રી":"પુરુષ ","ઉત્તરદાતાસાથેસંબંધ":"પતિ ","ઉંમર":"48 ","શિક્ષણ":"B.Com,B.Ed ","વૈવાહિક દરજજો":"પરણિત ","વ્યવસાય":"ફ્રીલાનસર ","વાર્ષિક કુલ આવક":"4,20,000 "},{"_row_idx":2,"ક્રમ":"2 ","નામ":"ભટ્ટ ધનશ્રી સમીર ","પુરુષ/સ્ત્રી":"સ્ત્રી ","ઉત્તરદાતાસાથેસંબંધ":"પુત્રી ","ઉંમર":"17 ","શિક્ષણ":"11 કોમર્સ ","વૈવાહિક દરજજો":"અભ્યાસ ચાલુ ","વ્યવસાય":"-","વાર્ષિક કુલ આવક":"-"},{"_row_idx":3,"ક્રમ":"3 ","નામ":"ભટ્ટ જ્યોત્સના એન ","પુરુષ/સ્ત્રી":"સ્ત્રી ","ઉત્તરદાતાસાથેસંબંધ":"સાસુ ","ઉંમર":"74 ","શિક્ષણ":"એચ એસ સી ","વૈવાહિક દરજજો":"પરણિત ","વ્યવસાય":"-","વાર્ષિક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","નામ":"શિલ્પી અગ્રવાલ ","પુરુષ/સ્ત્રી":"સ્ત્રી ","ઉત્તરદાતાસાથેસંબંધ":"પોતે ","ઉંમર":"46 ","શિક્ષણ":"પીએચડી ","વૈવાહિક દરજજો":"છૂટાછેડા ","વ્યવસાય":"શિક્ષક ","વાર્ષિક કુલ આવક":"1500000 "},{"_row_idx":2,"ક્રમ":"2 ","નામ":"મોહક અગ્રવાલ ","પુરુષ/સ્ત્રી":"પુરુષ ","ઉત્તરદાતાસાથેસંબંધ":"પુત્ર ","ઉંમર":"17 ","શિક્ષણ":"10 ધોરણ ","વૈવાહિક દરજજો":"-","વ્યવસાય":"વિદ્યાર્થી ","વાર્ષિક કુલ આવક":"-"},{"_row_idx":3,"ક્રમ":"","નામ":"","પુરુષ/સ્ત્રી":"","ઉત્તરદાતાસાથેસંબંધ":"","ઉંમર":"","શિક્ષણ":"","વૈવાહિક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","નામ":"રૂચન પંડિત તિવારી ","પુરુષ/સ્ત્રી":"સ્ત્રી ","ઉત્તરદાતાસાથેસંબંધ":"સેલ્ફ ","ઉંમર":"44 ","શિક્ષણ":"એમ.બી.એડ","વૈવાહિક દરજજો":"પરણિત ","વ્યવસાય":"ટીચર ","વાર્ષિક કુલ આવક":"15 લાખ "},{"_row_idx":2,"ક્રમ":"2 ","નામ":"પ્રકાશ દીપ તિવારી ","પુરુષ/સ્ત્રી":"પુરુષ ","ઉત્તરદાતાસાથેસંબંધ":"પતિ ","ઉંમર":"48 ","શિક્ષણ":"એમ એ બી. એડ ","વૈવાહિક દરજજો":"પરણિત ","વ્યવસાય":"અભ્યાસ ","વાર્ષિક કુલ આવક":"15 લાખ "},{"_row_idx":3,"ક્રમ":"3 ","નામ":"અભિનવ તિવારી ","પુરુષ/સ્ત્રી":"પુરુષ ","ઉત્તરદાતાસાથેસંબંધ":"સન ","ઉંમર":"17 ","શિક્ષણ":"સ્ટુડન્ટ ","વૈવાહિક દરજજો":"-","વ્યવસાય":"-","વાર્ષિક કુલ આવક":"-"},{"_row_idx":4,"ક્રમ":"4 ","નામ":"આદિત્ય તિવારી ","પુરુષ/સ્ત્રી":"સ્ત્રી ","ઉત્તરદાતાસાથેસંબંધ":"પુત્રી ","ઉંમર":"12 ","શિક્ષણ":"સ્ટુડન્ટ ","વૈવાહિક દરજજો":"-","વ્યવસાય":"-","વાર્ષિક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","નામ":"અંશુ સિંઘલ ","પુરુષ/સ્ત્રી":"સ્ત્રી ","ઉત્તરદાતાસાથેસંબંધ":"પોતે ","ઉંમર":"30 ","શિક્ષણ":"M.A,B.Ed","વૈવાહિક દરજજો":"વૈવાહિક ","વ્યવસાય":"શિક્ષક ","વાર્ષિક કુલ આવક":"1100000 "},{"_row_idx":2,"ક્રમ":"2 ","નામ":"યથાર્થ સિંઘલ ","પુરુષ/સ્ત્રી":"પુરુષ ","ઉત્તરદાતાસાથેસંબંધ":"પુત્ર ","ઉંમર":"02","શિક્ષણ":"-","વૈવાહિક દરજજો":"-","વ્યવસાય":"-","વાર્ષિક કુલ આવક":"-"},{"_row_idx":3,"ક્રમ":"3 ","નામ":"નીરજ ગુપ્તા ","પુરુષ/સ્ત્રી":"પુરુષ ","ઉત્તરદાતાસાથેસંબંધ":"પતિ ","ઉંમર":"31 ","શિક્ષણ":"B.Tech","વૈવાહિક દરજજો":"વિવાહિક ","વ્યવસાય":"બઁક ","વાર્ષિક કુલ આવક":"800000 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","નામ":"સ્નેહ રૉય ","પુરુષ/સ્ત્રી":"સ્ત્રી ","ઉત્તરદાતાસાથેસંબંધ":"પોતે ","ઉંમર":"34 ","શિક્ષણ":"M A","વૈવાહિક દરજજો":"પરણિત ","વ્યવસાય":"શિક્ષક ","વાર્ષિક કુલ આવક":"450000 "},{"_row_idx":2,"ક્રમ":"2 ","નામ":"હિતેશ પાટનકર ","પુરુષ/સ્ત્રી":"પુરુષ ","ઉત્તરદાતાસાથેસંબંધ":"પતિ ","ઉંમર":"37 ","શિક્ષણ":"B.Tech","વૈવાહિક દરજજો":"પરણિત ","વ્યવસાય":"આઇટી","વાર્ષિક કુલ આવક":"1500000 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","નામ":"મુકેશ ગઢવી ","પુરુષ/સ્ત્રી":"પુરુષ ","ઉત્તરદાતાસાથેસંબંધ":"પતિ ","ઉંમર":"53 ","શિક્ષણ":"એમ.એ .બી.એડ","વૈવાહિક દરજજો":"પરણિત ","વ્યવસાય":"શિક્ષક ","વાર્ષિક કુલ આવક":"1200000 "},{"_row_idx":2,"ક્રમ":"2 ","નામ":"મનોરમા ગઢવી ","પુરુષ/સ્ત્રી":"સ્ત્રી ","ઉત્તરદાતાસાથેસંબંધ":"પોતે ","ઉંમર":"50 ","શિક્ષણ":"-","વૈવાહિક દરજજો":"પરણિત ","વ્યવસાય":"શિક્ષક ","વાર્ષિક કુલ આવક":"1200000 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","નામ":"સુખવિન્દર કૌર ","પુરુષ/સ્ત્રી":"સ્ત્રી ","ઉત્તરદાતાસાથેસંબંધ":"સેલ્ફ ","ઉંમર":"47 ","શિક્ષણ":" MA,B.Ed","વૈવાહિક દરજજો":"વિવાહિક ","વ્યવસાય":"શિક્ષક ","વાર્ષિક કુલ આવક":"-"},{"_row_idx":2,"ક્રમ":"2 ","નામ":"ભુપેન્દ્રસિંહ","પુરુષ/સ્ત્રી":"પુરુષ ","ઉત્તરદાતાસાથેસંબંધ":"પતિ ","ઉંમર":"48 ","શિક્ષણ":"-","વૈવાહિક દરજજો":"વિવાહિત ","વ્યવસાય":"-","વાર્ષિક કુલ આવક":"-"},{"_row_idx":3,"ક્રમ":"3 ","નામ":"પુષ્પેન્દ્રસિંહ","પુરુષ/સ્ત્રી":"પુરુષ ","ઉત્તરદાતાસાથેસંબંધ":"પુત્ર ","ઉંમર":"20 ","શિક્ષણ":"-","વૈવાહિક દરજજો":"અવિવાહિક ","વ્યવસાય":"-","વાર્ષિક કુલ આવક":"-"},{"_row_idx":4,"ક્રમ":"4 ","નામ":"તનવીર કૌર ","પુરુષ/સ્ત્રી":"સ્ત્રી ","ઉત્તરદાતાસાથેસંબંધ":"પુત્રી ","ઉંમર":"02 ","શિક્ષણ":"-","વૈવાહિક દરજજો":"અવિવાહિક ","વ્યવસાય":"-","વાર્ષિક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[{"_row_idx":1,"ક્રમ":"1","નામ":"યોગેશભાઈ ગઢવી ","પુરુષ/સ્ત્રી":"પુરુષ ","ઉત્તરદાતાસાથેસંબંધ":"ભાઈ ","ઉંમર":"48 ","શિક્ષણ":"સ્નાતક ","વૈવાહિક દરજજો":"પરણિત ","વ્યવસાય":"ધંધો ","વાર્ષિક કુલ આવક":"15 લાખ "},{"_row_idx":2,"ક્રમ":"2 ","નામ":"વૈષ્ણવી ગઢવી ","પુરુષ/સ્ત્રી":"સ્ત્રી ","ઉત્તરદાતાસાથેસંબંધ":"ભત્રીજી ","ઉંમર":"12 ","શિક્ષણ":"7 ધોરણ ","વૈવાહિક દરજજો":"-","વ્યવસાય":"-","વાર્ષિક કુલ આવક":"-"},{"_row_idx":3,"ક્રમ":"3 ","નામ":"જયવીર ગઢવી ","પુરુષ/સ્ત્રી":"પુરુષ ","ઉત્તરદાતાસાથેસંબંધ":"ભત્રીજો ","ઉંમર":"22 ","શિક્ષણ":"ડોક્ટર ","વૈવાહિક દરજજો":"અપરણિત ","વ્યવસાય":"-","વાર્ષિક કુલ આવક":"-"},{"_row_idx":4,"ક્રમ":"4 ","નામ":"પૂજા ગઢવી ","પુરુષ/સ્ત્રી":"સ્ત્રી ","ઉત્તરદાતાસાથેસંબંધ":"ભાભી ","ઉંમર":"40 ","શિક્ષણ":"હાઉસ વાઇફ ","વૈવાહિક દરજજો":"પરણિત ","વ્યવસાય":"ઘરકામ 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","નામ":"જયશ્રી પટેલ ","પુરુષ/સ્ત્રી":"સ્ત્રી ","ઉત્તરદાતાસાથેસંબંધ":"પોતે ","ઉંમર":"56 ","શિક્ષણ":"એમ. પી. એડ ","વૈવાહિક દરજજો":"વિવાહિત ","વ્યવસાય":"શિક્ષક","વાર્ષિક કુલ આવક":"1600000 "},{"_row_idx":2,"ક્રમ":"2 ","નામ":"મનોજકુમાર ","પુરુષ/સ્ત્રી":"પુરુષ ","ઉત્તરદાતાસાથેસંબંધ":"પતિ ","ઉંમર":"60 ","શિક્ષણ":"એ. પી. એડ ","વૈવાહિક દરજજો":"વિવાહિત ","વ્યવસાય":"શિક્ષક ","વાર્ષિક કુલ આવક":"1500000 "},{"_row_idx":3,"ક્રમ":"3 ","નામ":"કુલદીપ કુમાર","પુરુષ/સ્ત્રી":"પુરુષ ","ઉત્તરદાતાસાથેસંબંધ":" પુત્ર ","ઉંમર":"30 ","શિક્ષણ":"-","વૈવાહિક દરજજો":"અવિવાહિત ","વ્યવસાય":"-","વાર્ષિક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","નામ":"નીતિન પરમાર ","પુરુષ/સ્ત્રી":"પુરુષ ","ઉત્તરદાતાસાથેસંબંધ":" પત્ની ","ઉંમર":"39 ","શિક્ષણ":"ઇલેક્ટ્રિક એંજીનિયર ","વૈવાહિક દરજજો":"પરણિત ","વ્યવસાય":"વ્યાપાર ","વાર્ષિક કુલ આવક":"-"},{"_row_idx":2,"ક્રમ":"2 ","નામ":"યશસ્વની  પરમાર","પુરુષ/સ્ત્રી":"સ્ત્રી ","ઉત્તરદાતાસાથેસંબંધ":"માતા ","ઉંમર":"08 ","શિક્ષણ":"3 ધોરણ ","વૈવાહિક દરજજો":"અપરણિત ","વ્યવસાય":"વિદ્યાર્થી ","વાર્ષિક કુલ આવક":"-"},{"_row_idx":3,"ક્રમ":"","નામ":"","પુરુષ/સ્ત્રી":"","ઉત્તરદાતાસાથેસંબંધ":"","ઉંમર":"","શિક્ષણ":"","વૈવાહિક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","નામ":"યોગિની પરમાર ","પુરુષ/સ્ત્રી":"સ્ત્રી ","ઉત્તરદાતાસાથેસંબંધ":"પોતે ","ઉંમર":"56 ","શિક્ષણ":"M.A","વૈવાહિક દરજજો":"સિંગલ ","વ્યવસાય":"શિક્ષક ","વાર્ષિક કુલ આવક":"1500000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","નામ":"હાર્દી વાણિયા ","પુરુષ/સ્ત્રી":"સ્ત્રી ","ઉત્તરદાતાસાથેસંબંધ":"માતા-પુત્રી ","ઉંમર":"11 ","શિક્ષણ":"6 ધોરણ ","વૈવાહિક દરજજો":"અપરણિત ","વ્યવસાય":"વિદ્યાર્થી ","વાર્ષિક કુલ આવક":"-"},{"_row_idx":2,"ક્રમ":"","નામ":"","પુરુષ/સ્ત્રી":"","ઉત્તરદાતાસાથેસંબંધ":"","ઉંમર":"","શિક્ષણ":"","વૈવાહિક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","નામ":"સરલાબેન કે માલવિયા ","પુરુષ/સ્ત્રી":"સ્ત્રી ","ઉત્તરદાતાસાથેસંબંધ":" પોતે ","ઉંમર":"48 ","શિક્ષણ":"B.A","વૈવાહિક દરજજો":"પરણિત ","વ્યવસાય":"શિક્ષક ","વાર્ષિક કુલ આવક":"10 લાખ "},{"_row_idx":2,"ક્રમ":"2 ","નામ":"પ્રવીણભાઈ કે માલવિયા ","પુરુષ/સ્ત્રી":"પુરુષ ","ઉત્તરદાતાસાથેસંબંધ":"પતિ ","ઉંમર":"50 ","શિક્ષણ":"B.A","વૈવાહિક દરજજો":"પરણિત ","વ્યવસાય":"શિક્ષક ","વાર્ષિક કુલ આવક":"10 લાખ "},{"_row_idx":3,"ક્રમ":"3 ","નામ":"જીલય પી. માલવિયા ","પુરુષ/સ્ત્રી":"પુરુષ ","ઉત્તરદાતાસાથેસંબંધ":"પુત્ર ","ઉંમર":"25 ","શિક્ષણ":"MBBS","વૈવાહિક દરજજો":"અપરણિત ","વ્યવસાય":"અભ્યાસ ","વાર્ષિક કુલ આવક":"-"},{"_row_idx":4,"ક્રમ":"4 ","નામ":"ચિંતન પી.માલવિયા ","પુરુષ/સ્ત્રી":"પુરુષ ","ઉત્તરદાતાસાથેસંબંધ":"પુત્ર ","ઉંમર":"23 ","શિક્ષણ":"MBBS","વૈવાહિક દરજજો":"અપરણિત ","વ્યવસાય":"અભ્યાસ 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ધવલકુમાર ","પુરુષ/સ્ત્રી":"પુરુષ ","ઉત્તરદાતાસાથેસંબંધ":"પતિ ","ઉંમર":" 36 ","શિક્ષણ":"ME","વૈવાહિક દરજજો":"પરણિત ","વ્યવસાય":"ક્લાસ-2 ઓફિસર ","વાર્ષિક કુલ આવક":"-"},{"_row_idx":2,"ક્રમ":"2 ","નામ":"પટેલ ખુશ્બુબેન ધવલકુમાર ","પુરુષ/સ્ત્રી":"સ્ત્રી ","ઉત્તરદાતાસાથેસંબંધ":"પોતે ","ઉંમર":"35 ","શિક્ષણ":"MA,B.Ed","વૈવાહિક દરજજો":"પરણિત ","વ્યવસાય":"શિક્ષિકા ","વાર્ષિક કુલ આવક":"-"},{"_row_idx":3,"ક્રમ":"3 ","નામ":"પટેલ નીરજા ધવલકુમાર ","પુરુષ/સ્ત્રી":"સ્ત્રી ","ઉત્તરદાતાસાથેસંબંધ":"પુત્રી ","ઉંમર":"08 ","શિક્ષણ":"ધોરણ 1 ","વૈવાહિક દરજજો":"-","વ્યવસાય":"-","વાર્ષિક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","નામ":"જોશી વર્ષાબેન જયેશકુમાર ","પુરુષ/સ્ત્રી":"સ્ત્રી ","ઉત્તરદાતાસાથેસંબંધ":"સાસુ ","ઉંમર":"56 ","શિક્ષણ":"B.Sc,B.Ed","વૈવાહિક દરજજો":"પરણિત ","વ્યવસાય":"શિક્ષિકા ","વાર્ષિક કુલ આવક":"1,80,000 "},{"_row_idx":2,"ક્રમ":"2 ","નામ":"જોશી જીત જયેશકુમાર ","પુરુષ/સ્ત્રી":"પુરુષ ","ઉત્તરદાતાસાથેસંબંધ":"પતિ ","ઉંમર":"29 ","શિક્ષણ":"M.E","વૈવાહિક દરજજો":"પરણિત ","વ્યવસાય":"ગવર્મેન્ટ ઓફિસ ","વાર્ષિક કુલ આવક":"3,50,000 "},{"_row_idx":3,"ક્રમ":"3 ","નામ":"જોશી રિદ્ધિ જીત ","પુરુષ/સ્ત્રી":"સ્ત્રી ","ઉત્તરદાતાસાથેસંબંધ":"","ઉંમર":"29 ","શિક્ષણ":"M.A/B.Ed","વૈવાહિક દરજજો":"પરણિત ","વ્યવસાય":"ટીચર ","વાર્ષિક કુલ આવક":"2,80,000 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અમીષાબેન એ ","પુરુષ/સ્ત્રી":"સ્ત્રી ","ઉત્તરદાતાસાથેસંબંધ":"પોતે ","ઉંમર":"46 ","શિક્ષણ":"B.Ed/M.Ed","વૈવાહિક દરજજો":"પરણિત ","વ્યવસાય":"નોકરી ","વાર્ષિક કુલ આવક":"2.80 લાખ "},{"_row_idx":2,"ક્રમ":"2 ","નામ":"પટેલ પ્રકાશકુમાર એ ","પુરુષ/સ્ત્રી":"પુરુષ ","ઉત્તરદાતાસાથેસંબંધ":"પતિ ","ઉંમર":"48 ","શિક્ષણ":"S.T","વૈવાહિક દરજજો":"પરણિત ","વ્યવસાય":"નોકરી ","વાર્ષિક કુલ આવક":"13 લાખ "},{"_row_idx":3,"ક્રમ":"3 ","નામ":"પટેલ મધુબેન એ ","પુરુષ/સ્ત્રી":"સ્ત્રી ","ઉત્તરદાતાસાથેસંબંધ":"સાસુ ","ઉંમર":"70 ","શિક્ષણ":"12 ","વૈવાહિક દરજજો":"વિધવા ","વ્યવસાય":"પેન્સનર","વાર્ષિક કુલ આવક":" 10 લાખ 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[{"_row_idx":1,"ક્રમ":"1","નામ":"મીનાક્ષીબેન  આર પટેલ","પુરુષ/સ્ત્રી":"સ્ત્રી","ઉત્તરદાતાસાથેસંબંધ":"માતા ","ઉંમર":"66","શિક્ષણ":"M.A, B.ED","વૈવાહિક દરજજો":"વિડો","વ્યવસાય":"રીટાયર્ડ","વાર્ષિક કુલ આવક":"-"},{"_row_idx":2,"ક્રમ":"2","નામ":"મોનીકા આર પટેલ","પુરુષ/સ્ત્રી":"સ્ત્રી","ઉત્તરદાતાસાથેસંબંધ":"બહેન","ઉંમર":"34","શિક્ષણ":"M.PHARMA, REGULATORY","વૈવાહિક દરજજો":"પરિણીત  ","વ્યવસાય":"Scientist","વાર્ષિક કુલ આવક":"-"},{"_row_idx":3,"ક્રમ":"","નામ":"","પુરુષ/સ્ત્રી":"","ઉત્તરદાતાસાથેસંબંધ":"","ઉંમર":"","શિક્ષણ":"","વૈવાહિક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[{"_row_idx":1,"ક્રમ":"1","નામ":"ઘનશ્યામ આર હિરપરા","પુરુષ/સ્ત્રી":"પુરુષ ","ઉત્તરદાતાસાથેસંબંધ":"પતિ ","ઉંમર":"38 ","શિક્ષણ":"M. Farm","વૈવાહિક દરજજો":"વિવાહિત ","વ્યવસાય":"નોકરી ","વાર્ષિક કુલ આવક":"-"},{"_row_idx":2,"ક્રમ":"2 ","નામ":"વૈશાલીબેન જી હિરપરા","પુરુષ/સ્ત્રી":"સ્ત્રી ","ઉત્તરદાતાસાથેસંબંધ":"-","ઉંમર":"35 ","શિક્ષણ":"M.Sc,B.Ed.","વૈવાહિક દરજજો":"વિવાહિત ","વ્યવસાય":"નોકરી ","વાર્ષિક કુલ આવક":"-"},{"_row_idx":3,"ક્રમ":"3 ","નામ":"દિયાન ઘનશ્યામભાઈ હિરપરા","પુરુષ/સ્ત્રી":"પુરુષ ","ઉત્તરદાતાસાથેસંબંધ":"પુત્ર ","ઉંમર":"07 ","શિક્ષણ":"1 ધોરણ ","વૈવાહિક દરજજો":"-","વ્યવસાય":"-","વાર્ષિક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નૈતિક કુમાર પી","પુરુષ/સ્ત્રી":"પુરુષ","ઉત્તરદાતાસાથેસંબંધ":"પતિ ","ઉંમર":"34 ","શિક્ષણ":"BE.Mec","વૈવાહિક દરજજો":"વૈવાહિક ","વ્યવસાય":"નોકરી ","વાર્ષિક કુલ આવક":"40,00,000 "},{"_row_idx":2,"ક્રમ":"2 ","નામ":"પટેલ કિઆરા નૈતિક કુમાર","પુરુષ/સ્ત્રી":"સ્ત્રી ","ઉત્તરદાતાસાથેસંબંધ":"પુત્રી ","ઉંમર":"03 ","શિક્ષણ":"-","વૈવાહિક દરજજો":"-","વ્યવસાય":"-","વાર્ષિક કુલ આવક":"-"},{"_row_idx":3,"ક્રમ":"3 ","નામ":"પટેલ પ્રહલાદભાઈ  આર","પુરુષ/સ્ત્રી":"પુરુષ ","ઉત્તરદાતાસાથેસંબંધ":"સસરા ","ઉંમર":"60 ","શિક્ષણ":"12 પાસ ","વૈવાહિક દરજજો":"વૈવાહિક ","વ્યવસાય":"-","વાર્ષિક કુલ આવક":"-"},{"_row_idx":4,"ક્રમ":"4 ","નામ":"પટેલ શારદાબેન પી","પુરુષ/સ્ત્રી":"સ્ત્રી ","ઉત્તરદાતાસાથેસંબંધ":"સાસુ ","ઉંમર":"56 ","શિક્ષણ":"12 પાસ ","વૈવાહિક દરજજો":"વૈવાહિક ","વ્યવસાય":"-","વાર્ષિક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[{"_row_idx":1,"ક્રમ":"1","નામ":"નિકિતા ધવલ સેવક","પુરુષ/સ્ત્રી":"સ્ત્રી","ઉત્તરદાતાસાથેસંબંધ":"પોતે ","ઉંમર":"34","શિક્ષણ":"M.A , B.ED","વૈવાહિક દરજજો":"પરિણીત  ","વ્યવસાય":"શિક્ષક ","વાર્ષિક કુલ આવક":"2.75 લાખ"},{"_row_idx":2,"ક્રમ":"2","નામ":"ધવલ જગદીશભાઈ સેવક","પુરુષ/સ્ત્રી":"પુરુષ ","ઉત્તરદાતાસાથેસંબંધ":"પતિ ","ઉંમર":"35","શિક્ષણ":"BCA","વૈવાહિક દરજજો":"પરિણીત  ","વ્યવસાય":"બિઝનેસ ","વાર્ષિક કુલ આવક":"-"},{"_row_idx":3,"ક્રમ":"3","નામ":"જિગવા જગદીશભાઈ સેવક","પુરુષ/સ્ત્રી":"સ્ત્રી","ઉત્તરદાતાસાથેસંબંધ":"પુત્રી","ઉંમર":"09","શિક્ષણ":"3RD","વૈવાહિક દરજજો":"અપરિણીત","વ્યવસાય":"સ્ટડી","વાર્ષિક કુલ આવક":"-"},{"_row_idx":4,"ક્રમ":"4","નામ":"જગદીશભાઈ હરિભાઈ સેવક ","પુરુષ/સ્ત્રી":"પુરુષ ","ઉત્તરદાતાસાથેસંબંધ":"સસરા ","ઉંમર":"65","શિક્ષણ":"B.A, LLB","વૈવાહિક દરજજો":"પરિણીત  ","વ્યવસાય":"રીટાયર્ડ","વાર્ષિક કુલ આવક":"4 લાખ"},{"_row_idx":5,"ક્રમ":"5","નામ":"દામિનીબેન જગદીશભાઈ સેવક ","પુરુષ/સ્ત્રી":"સ્ત્રી","ઉત્તરદાતાસાથેસંબંધ":"સાસુ ","ઉંમર":"60","શિક્ષણ":"M.COM","વૈવાહિક દરજજો":"પરિણીત  ","વ્યવસાય":"હાઉસવાઈફ ","વાર્ષિક કુલ આવક":"-"},{"_row_idx":6,"ક્રમ":"6","નામ":"જયદેવ જગદીશભાઈ સેવક","પુરુષ/સ્ત્રી":"પુરુષ ","ઉત્તરદાતાસાથેસંબંધ":"દિયર","ઉંમર":"29","શિક્ષણ":"MBA","વૈવાહિક દરજજો":"અપરિણીત","વ્યવસાય":"મેનેજર","વાર્ષિક કુલ આવક":" 4 લાખ"}]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","નામ":"મનસુરી ફરીદભાઈ એન. ","પુરુષ/સ્ત્રી":"પુરુષ ","ઉત્તરદાતાસાથેસંબંધ":"સસરા ","ઉંમર":"૬૮ ","શિક્ષણ":"SSC","વૈવાહિક દરજજો":"-","વ્યવસાય":"બિજનેસ ","વાર્ષિક કુલ આવક":"-"},{"_row_idx":2,"ક્રમ":"૨ ","નામ":"મનસુરી જુલેખાબેન  ઍફ. ","પુરુષ/સ્ત્રી":"સ્ત્રી ","ઉત્તરદાતાસાથેસંબંધ":"સાસુ ","ઉંમર":"૬૦ ","શિક્ષણ":"SSC","વૈવાહિક દરજજો":"-","વ્યવસાય":"હાઉસ વાઇફ ","વાર્ષિક કુલ આવક":"-"},{"_row_idx":3,"ક્રમ":"૩ ","નામ":"મનસુરી જાવેદભાઈ ","પુરુષ/સ્ત્રી":"પુરુષ ","ઉત્તરદાતાસાથેસંબંધ":"પતી ","ઉંમર":"૪૨ ","શિક્ષણ":"B.  ed ","વૈવાહિક દરજજો":"-","વ્યવસાય":"બિજનેસ ","વાર્ષિક કુલ આવક":"-"},{"_row_idx":4,"ક્રમ":"૪ ","નામ":"મનસુરી મયસરાબેન જે . ","પુરુષ/સ્ત્રી":"સ્ત્રી ","ઉત્તરદાતાસાથેસંબંધ":"-","ઉંમર":"-","શિક્ષણ":"","વૈવાહિક દરજજો":"-","વ્યવસાય":"-","વાર્ષિક કુલ આવક":"-"},{"_row_idx":5,"ક્રમ":"૫ ","નામ":"મનસુરી નિઝાહ એમ ","પુરુષ/સ્ત્રી":"સ્ત્રી ","ઉત્તરદાતાસાથેસંબંધ":"પુત્રી ","ઉંમર":"૦૯ ","શિક્ષણ":"3 rd","વૈવાહિક દરજજો":"-","વ્યવસાય":"અભ્યાસ ","વાર્ષિક કુલ આવક":"-"},{"_row_idx":6,"ક્રમ":"૬ ","નામ":"મનસુરી ઇઝાના એમ ","પુરુષ/સ્ત્રી":"સ્ત્રી ","ઉત્તરદાતાસાથેસંબંધ":"પુત્રી ","ઉંમર":"૦૪ ","શિક્ષણ":"jr kg ","વૈવાહિક દરજજો":"-","વ્યવસાય":"અભ્યાસ ","વાર્ષિક કુલ આવક":"-"}]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","નામ":"ચૌહાણ  જયશ્રીબેન ધનજીભાઈ ","પુરુષ/સ્ત્રી":"સ્ત્રી ","ઉત્તરદાતાસાથેસંબંધ":"પોતે ","ઉંમર":"૩૩ ","શિક્ષણ":"એમ એડ ","વૈવાહિક દરજજો":"પરણિત ","વ્યવસાય":"શિક્ષિકા ","વાર્ષિક કુલ આવક":"૧૦ લાખ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","નામ":"હેતલબેન હસમુખભાઈ  વ્યાસ ","પુરુષ/સ્ત્રી":"સ્ત્રી ","ઉત્તરદાતાસાથેસંબંધ":"પોતે ","ઉંમર":"34 ","શિક્ષણ":"બી.એડ ","વૈવાહિક દરજજો":"પરણિત ","વ્યવસાય":"શિક્ષક નૌકરી ","વાર્ષિક કુલ આવક":"૫૯૨,૮૦૦ 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[{"_row_idx":1,"ક્રમ":"1","નામ":"ડૉ. યજ્ઞના જોશી ","પુરુષ/સ્ત્રી":"સ્ત્રી ","ઉત્તરદાતાસાથેસંબંધ":"પોતે ","ઉંમર":"34 ","શિક્ષણ":"એમ. એડ. પી-એચ-ડી","વૈવાહિક દરજજો":"અપરણિત ","વ્યવસાય":"શિક્ષક નોકરી ","વાર્ષિક કુલ આવક":"9,00,000"},{"_row_idx":2,"ક્રમ":"","નામ":"","પુરુષ/સ્ત્રી":"","ઉત્તરદાતાસાથેસંબંધ":"","ઉંમર":"","શિક્ષણ":"","વૈવાહિક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","નામ":"ચૌધરી અંજલિ ભગુભાઈ ","પુરુષ/સ્ત્રી":"સ્ત્રી ","ઉત્તરદાતાસાથેસંબંધ":"પોતે ","ઉંમર":"૩૪ ","શિક્ષણ":"બી . ઍડ ","વૈવાહિક દરજજો":"પરણિત ","વ્યવસાય":"શિક્ષિકા ","વાર્ષિક કુલ આવક":"૧૪ લાખ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[{"_row_idx":1,"ક્રમ":"1","નામ":"ચૌધરી સ્વાતિ અમરસિંહ ","પુરુષ/સ્ત્રી":"સ્ત્રી ","ઉત્તરદાતાસાથેસંબંધ":"પોતે ","ઉંમર":"50 ","શિક્ષણ":"બી એડ ","વૈવાહિક દરજજો":"પરણિત ","વ્યવસાય":"શિક્ષક નોકરી ","વાર્ષિક કુલ આવક":"12,00,000"},{"_row_idx":2,"ક્રમ":"","નામ":"","પુરુષ/સ્ત્રી":"","ઉત્તરદાતાસાથેસંબંધ":"","ઉંમર":"","શિક્ષણ":"","વૈવાહિક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","નામ":"ખરાડી શનાભાઈ ","પુરુષ/સ્ત્રી":"પુરુષ ","ઉત્તરદાતાસાથેસંબંધ":"સસરા ","ઉંમર":"૮૦ ","શિક્ષણ":"કોલેજ ","વૈવાહિક દરજજો":"-","વ્યવસાય":"રિટાયર્ડ pI","વાર્ષિક કુલ આવક":"-"},{"_row_idx":2,"ક્રમ":"૨ ","નામ":"ખરાડી જિતેન્દ્રકુમાર શનાભાઈ","પુરુષ/સ્ત્રી":"પુરુષ","ઉત્તરદાતાસાથેસંબંધ":"પતિ ","ઉંમર":"૪૩ ","શિક્ષણ":"T. Y. B. A","વૈવાહિક દરજજો":"-","વ્યવસાય":"S. O","વાર્ષિક કુલ આવક":"-"},{"_row_idx":3,"ક્રમ":"૩ ","નામ":"ખરાડી શાન્તાબેન શનાભાઈ","પુરુષ/સ્ત્રી":"સ્ત્રી ","ઉત્તરદાતાસાથેસંબંધ":"સાસુ ","ઉંમર":"૭૫ ","શિક્ષણ":"૧૨ પાસ ","વૈવાહિક દરજજો":"-","વ્યવસાય":"ગૃહિણી ","વાર્ષિક કુલ આવક":"-"},{"_row_idx":4,"ક્રમ":"૪ ","નામ":"ખરાડી હાર્વી જિતેન્દ્રકુમાર","પુરુષ/સ્ત્રી":"સ્ત્રી","ઉત્તરદાતાસાથેસંબંધ":"પુત્રી ","ઉંમર":"૧૦ ","શિક્ષણ":"૫ ","વૈવાહિક દરજજો":"-","વ્યવસાય":"-","વાર્ષિક કુલ આવક":"-"},{"_row_idx":5,"ક્રમ":"૫ ","નામ":"ખરાડી અથર્વ જિતેન્દ્રકુમાર","પુરુષ/સ્ત્રી":"પુરુષ","ઉત્તરદાતાસાથેસંબંધ":"પુત્ર ","ઉંમર":"૩ ","શિક્ષણ":"-","વૈવાહિક દરજજો":"-","વ્યવસાય":"-","વાર્ષિક કુલ આવક":"-"},{"_row_idx":6,"ક્રમ":"","નામ":"","પુરુષ/સ્ત્રી":"","ઉત્તરદાતાસાથેસંબંધ":"","ઉંમર":"","શિક્ષણ":"","વૈવાહિક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પ્રફુલ્લકુમાર ઈશ્વરદાસ ","પુરુષ/સ્ત્રી":"પુરુષ ","ઉત્તરદાતાસાથેસંબંધ":"સસરા ","ઉંમર":"52 ","શિક્ષણ":"B.Sc","વૈવાહિક દરજજો":"પરણિત ","વ્યવસાય":"નોકરી ","વાર્ષિક કુલ આવક":"4,00,000 "},{"_row_idx":2,"ક્રમ":"2 ","નામ":"પટેલ રેખાબેન પ્રફુલ્લકુમાર ","પુરુષ/સ્ત્રી":"સ્ત્રી ","ઉત્તરદાતાસાથેસંબંધ":"સાસુ ","ઉંમર":"51 ","શિક્ષણ":"10 પાસ ","વૈવાહિક દરજજો":"પરણિત ","વ્યવસાય":"-","વાર્ષિક કુલ આવક":"-"},{"_row_idx":3,"ક્રમ":"3","નામ":"પટેલ ધ્રુવકુમાર પ્રફુલ્લકુમાર ","પુરુષ/સ્ત્રી":"પુરુષ ","ઉત્તરદાતાસાથેસંબંધ":"પતિ ","ઉંમર":"28 ","શિક્ષણ":"B.E","વૈવાહિક દરજજો":"પરણિત ","વ્યવસાય":"નોકરી ","વાર્ષિક કુલ આવક":"4,00,000 "},{"_row_idx":4,"ક્રમ":"4 ","નામ":"પટેલ જશીબેન ઈશ્વરદાસ  ","પુરુષ/સ્ત્રી":"સ્ત્રી ","ઉત્તરદાતાસાથેસંબંધ":"વડસાસુ ","ઉંમર":"68 ","શિક્ષણ":"10 ","વૈવાહિક દરજજો":"પરણિત ","વ્યવસાય":"-","વાર્ષિક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","નામ":"કપિલ ખુડાનિયા ","પુરુષ/સ્ત્રી":"પુરુષ ","ઉત્તરદાતાસાથેસંબંધ":"પતિ ","ઉંમર":"૪૨ ","શિક્ષણ":"M. A,P. H. D","વૈવાહિક દરજજો":"હા ","વ્યવસાય":"પ્રોફેસર ","વાર્ષિક કુલ આવક":"૪ લાખ "},{"_row_idx":2,"ક્રમ":"૨ ","નામ":"શારદા ખુડાનિયા","પુરુષ/સ્ત્રી":"સ્ત્રી ","ઉત્તરદાતાસાથેસંબંધ":"સાસું ","ઉંમર":"૬૯ ","શિક્ષણ":"ધો -૫ પાસ  ","વૈવાહિક દરજજો":"હા ","વ્યવસાય":"-","વાર્ષિક કુલ આવક":"-"},{"_row_idx":3,"ક્રમ":"૩ ","નામ":"સંતલાલ ખુડાનિયા","પુરુષ/સ્ત્રી":"પુરુષ","ઉત્તરદાતાસાથેસંબંધ":"સસરા ","ઉંમર":"૭૫ ","શિક્ષણ":"ધો-૧૨ પાસ ","વૈવાહિક દરજજો":"હા ","વ્યવસાય":"-","વાર્ષિક કુલ આવક":"૧ લાખ "},{"_row_idx":4,"ક્રમ":"૪ ","નામ":"આન્શી ખુડાનિયા","પુરુષ/સ્ત્રી":"સ્ત્રી ","ઉત્તરદાતાસાથેસંબંધ":"પુત્રી ","ઉંમર":"૧૩ ","શિક્ષણ":"ધો-૭ ","વૈવાહિક દરજજો":"-","વ્યવસાય":"-","વાર્ષિક કુલ આવક":"-"},{"_row_idx":5,"ક્રમ":"૫ ","નામ":"દેવમ ખુડાનિયા","પુરુષ/સ્ત્રી":"પુરુષ","ઉત્તરદાતાસાથેસંબંધ":"પુત્ર ","ઉંમર":"૦૪ ","શિક્ષણ":"-","વૈવાહિક દરજજો":"-","વ્યવસાય":"-","વાર્ષિક કુલ આવક":"-"},{"_row_idx":6,"ક્રમ":"","નામ":"","પુરુષ/સ્ત્રી":"","ઉત્તરદાતાસાથેસંબંધ":"","ઉંમર":"","શિક્ષણ":"","વૈવાહિક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[{"_row_idx":1,"ક્રમ":"1","નામ":"પટેલ કિંજલબેન ","પુરુષ/સ્ત્રી":"સ્ત્રી ","ઉત્તરદાતાસાથેસંબંધ":"પોતે ","ઉંમર":"35 ","શિક્ષણ":"","વૈવાહિક દરજજો":"","વ્યવસાય":"","વાર્ષિક કુલ આવક":""},{"_row_idx":2,"ક્રમ":"2 ","નામ":"પટેલ ભાવેશકુમાર અમૃતલાલ ","પુરુષ/સ્ત્રી":"પુરુષ ","ઉત્તરદાતાસાથેસંબંધ":"પતિ ","ઉંમર":"36 ","શિક્ષણ":"BCA,MCA","વૈવાહિક દરજજો":"પરણિત ","વ્યવસાય":"Bussiness Man","વાર્ષિક કુલ આવક":"5,00,000 "},{"_row_idx":3,"ક્રમ":"3 ","નામ":"પટેલ માન્ય ભાવેશકુમાર ","પુરુષ/સ્ત્રી":"છોકરો ","ઉત્તરદાતાસાથેસંબંધ":"પુત્ર ","ઉંમર":"10 ","શિક્ષણ":"4 સ્ટાન્ડર્ડ ","વૈવાહિક દરજજો":"અપરણિત ","વ્યવસાય":"-","વાર્ષિક કુલ આવક":"-"},{"_row_idx":4,"ક્રમ":"4 ","નામ":"પટેલ માહિર ભાવેશકુમાર ","પુરુષ/સ્ત્રી":"છોકરો ","ઉત્તરદાતાસાથેસંબંધ":"પુત્ર ","ઉંમર":"2.5 ","શિક્ષણ":"-","વૈવાહિક દરજજો":"-","વ્યવસાય":"-","વાર્ષિક કુલ આવક":"-"},{"_row_idx":5,"ક્રમ":"5 ","નામ":"પટેલ અમૃતલાલ નારાયણદાસ ","પુરુષ/સ્ત્રી":"પુરુષ ","ઉત્તરદાતાસાથેસંબંધ":"સસરા ","ઉંમર":"70 ","શિક્ષણ":"9 પાસ ","વૈવાહિક દરજજો":"પરણિત ","વ્યવસાય":"ધંધો ","વાર્ષિક કુલ આવક":"3,00,000 "},{"_row_idx":6,"ક્રમ":"6 ","નામ":"પટેલ ગંગાબેન અમૃતલાલ ","પુરુષ/સ્ત્રી":"સ્ત્રી ","ઉત્તરદાતાસાથેસંબંધ":"સાસુ ","ઉંમર":"70 ","શિક્ષણ":"7 પાસ ","વૈવાહિક દરજજો":"પરણિત ","વ્યવસાય":"-","વાર્ષિક કુલ આવક":"-"}]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","નામ":"પટેલ રમીલાબેન વિઠ્ઠલભાઈ ","પુરુષ/સ્ત્રી":"સ્ત્રી ","ઉત્તરદાતાસાથેસંબંધ":"પોતે ","ઉંમર":"૫૮ ","શિક્ષણ":"BSCDPED","વૈવાહિક દરજજો":"અપરણિત ","વ્યવસાય":"નોકરી ","વાર્ષિક કુલ આવક":"૧૨ લાખ "},{"_row_idx":2,"ક્રમ":"2","નામ":"સીતાબેન  વિઠ્ઠલભાઈ  પટેલ ","પુરુષ/સ્ત્રી":"સ્ત્રી ","ઉત્તરદાતાસાથેસંબંધ":"માતા ","ઉંમર":"૯૨ ","શિક્ષણ":"ધો-૪ પાસ ","વૈવાહિક દરજજો":"પરણિત ","વ્યવસાય":"ગૃહિણી ","વાર્ષિક કુલ આવક":"૨ લાખ 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[{"_row_idx":1,"ક્રમ":"1","નામ":"ચૌધરી ગણેશભાઈ ભીખાભાઇ ","પુરુષ/સ્ત્રી":"પુરુષ ","ઉત્તરદાતાસાથેસંબંધ":"પતિ ","ઉંમર":"60 ","શિક્ષણ":"પીએચડી ","વૈવાહિક દરજજો":"વૈવાહિક ","વ્યવસાય":"અધ્યાપક ","વાર્ષિક કુલ આવક":""},{"_row_idx":2,"ક્રમ":"2 ","નામ":"ચૌધરી હર્ષ ગણેશભાઈ ","પુરુષ/સ્ત્રી":"પુરુષ ","ઉત્તરદાતાસાથેસંબંધ":"પુત્ર ","ઉંમર":"28 ","શિક્ષણ":"એંજીનિયર ","વૈવાહિક દરજજો":"વૈવાહિક ","વ્યવસાય":"નોકરી ","વાર્ષિક કુલ આવક":""},{"_row_idx":3,"ક્રમ":"3 ","નામ":"ચૌધરી વિશ્વા હર્ષ ","પુરુષ/સ્ત્રી":"સ્ત્રી ","ઉત્તરદાતાસાથેસંબંધ":"પુત્રવધૂ ","ઉંમર":"25 ","શિક્ષણ":"નર્સિંગ કોર્સ ","વૈવાહિક દરજજો":"વૈવાહિક ","વ્યવસાય":"-","વાર્ષિક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[{"_row_idx":1,"ક્રમ":"1","નામ":"ચૌધરી મનુબેન રમણભાઈ ","પુરુષ/સ્ત્રી":"પુરુષ ","ઉત્તરદાતાસાથેસંબંધ":"પતિ ","ઉંમર":"35 ","શિક્ષણ":"M.A.Bed","વૈવાહિક દરજજો":"પતિ ","વ્યવસાય":"શિક્ષક ","વાર્ષિક કુલ આવક":"5 લાખ "},{"_row_idx":2,"ક્રમ":"2 ","નામ":"ચૌધરી અવનીશભાઈ ઇશાનભાઈ ","પુરુષ/સ્ત્રી":"પુરુષ ","ઉત્તરદાતાસાથેસંબંધ":"પુત્ર ","ઉંમર":"5 ","શિક્ષણ":"-","વૈવાહિક દરજજો":"પુત્ર ","વ્યવસાય":"-","વાર્ષિક કુલ આવક":"-"},{"_row_idx":3,"ક્રમ":"","નામ":"","પુરુષ/સ્ત્રી":"","ઉત્તરદાતાસાથેસંબંધ":"","ઉંમર":"","શિક્ષણ":"","વૈવાહિક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[{"_row_idx":1,"ક્રમ":"1","નામ":"વ્યાસ વિભૂતી વિનાયકભાઈ ","પુરુષ/સ્ત્રી":"સ્ત્રી ","ઉત્તરદાતાસાથેસંબંધ":"પોતે ","ઉંમર":"43 ","શિક્ષણ":"M.A.Bed","વૈવાહિક દરજજો":"અપર્ણીત ","વ્યવસાય":"નોકરી ","વાર્ષિક કુલ આવક":"7,50,000 "},{"_row_idx":2,"ક્રમ":"2 ","નામ":"વ્યાસ વિનાયકભાઈ વી. ","પુરુષ/સ્ત્રી":"પુરુષ ","ઉત્તરદાતાસાથેસંબંધ":"પિતા ","ઉંમર":"75 ","શિક્ષણ":"B.com ","વૈવાહિક દરજજો":"પરણિત ","વ્યવસાય":"નોકરી ","વાર્ષિક કુલ આવક":"પેન્સન "},{"_row_idx":3,"ક્રમ":"3 ","નામ":"વ્યાસ અરુણાબેન વી.  ","પુરુષ/સ્ત્રી":"સ્ત્રી ","ઉત્તરદાતાસાથેસંબંધ":"માતા ","ઉંમર":"69 ","શિક્ષણ":"12 પાસ ","વૈવાહિક દરજજો":"પરણિત ","વ્યવસાય":"ઘરકામ ","વાર્ષિક કુલ આવક":"-"},{"_row_idx":4,"ક્રમ":"4 ","નામ":"વ્યાસ રાકેશભાઈ વી. ","પુરુષ/સ્ત્રી":"પુરુષ ","ઉત્તરદાતાસાથેસંબંધ":"ભાઈ ","ઉંમર":"50 ","શિક્ષણ":"એંજીનિયર ","વૈવાહિક દરજજો":"પરણિત ","વ્યવસાય":"નોકરી ","વાર્ષિક કુલ આવક":"15000 "},{"_row_idx":5,"ક્રમ":"5 ","નામ":"વ્યાસ વિમ્મીબેન આર","પુરુષ/સ્ત્રી":"સ્ત્રી ","ઉત્તરદાતાસાથેસંબંધ":"ભાભી ","ઉંમર":"46 ","શિક્ષણ":"M.A.Bed","વૈવાહિક દરજજો":"ઘરકામ ","વ્યવસાય":"-","વાર્ષિક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","નામ":"રિતુલ બાલકૃષ્ણ આનંદ ","પુરુષ/સ્ત્રી":"સ્ત્રી ","ઉત્તરદાતાસાથેસંબંધ":"પોતે ","ઉંમર":"34 ","શિક્ષણ":"બી એડ ","વૈવાહિક દરજજો":"પરણિત ","વ્યવસાય":"શિક્ષક નોકરી ","વાર્ષિક કુલ આવક":"1000000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","નામ":"મનીષા પી. પ્રજાપતિ ","પુરુષ/સ્ત્રી":"સ્ત્રી ","ઉત્તરદાતાસાથેસંબંધ":"પોતે ","ઉંમર":"35 ","શિક્ષણ":"એમ. એ,બી .એડ ","વૈવાહિક દરજજો":"અપરિણીત ","વ્યવસાય":"શિક્ષક નોકરી ","વાર્ષિક કુલ આવક":"1300000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","નામ":"ત્રિવેદી રુદ્રકુમાર જગદીશભાઈ ","પુરુષ/સ્ત્રી":"પુરુષ ","ઉત્તરદાતાસાથેસંબંધ":"પતિ ","ઉંમર":"43 ","શિક્ષણ":"M.S.C ","વૈવાહિક દરજજો":"પતિ ","વ્યવસાય":"ધંધો ","વાર્ષિક કુલ આવક":""},{"_row_idx":2,"ક્રમ":"2 ","નામ":"ત્રિવેદી રિશીત રુદ્રકુમાર ","પુરુષ/સ્ત્રી":"પુરુષ ","ઉત્તરદાતાસાથેસંબંધ":"પુત્ર ","ઉંમર":"19 ","શિક્ષણ":"","વૈવાહિક દરજજો":"","વ્યવસાય":"અભ્યાસ 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","નામ":"નાયક બીના એમ ","પુરુષ/સ્ત્રી":"સ્ત્રી ","ઉત્તરદાતાસાથેસંબંધ":"પોતે ","ઉંમર":"૩૦ ","શિક્ષણ":"બી એs ","વૈવાહિક દરજજો":"પરણિત ","વ્યવસાય":"શિક્ષિકા  ","વાર્ષિક કુલ આવક":"૨૫,૦૦૦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[{"_row_idx":1,"ક્રમ":"1","નામ":"પટેલ દીનેશકુમાર જોઈતારામ ","પુરુષ/સ્ત્રી":"પુરુષ ","ઉત્તરદાતાસાથેસંબંધ":"પતિ ","ઉંમર":"47 ","શિક્ષણ":"પી ટી સી , બી કોમ ","વૈવાહિક દરજજો":"પરણિત ","વ્યવસાય":"શિક્ષક ","વાર્ષિક કુલ આવક":"10 લાખ થી વધારે "},{"_row_idx":2,"ક્રમ":"2","નામ":"પટેલ ક્રિશા દિનેશભાઈ ","પુરુષ/સ્ત્રી":"સ્ત્રી ","ઉત્તરદાતાસાથેસંબંધ":"પુત્રી ","ઉંમર":"21 ","શિક્ષણ":"ફાર્મસી ","વૈવાહિક દરજજો":"અપરણિત ","વ્યવસાય":"વિદ્યાર્થી ","વાર્ષિક કુલ આવક":"-"},{"_row_idx":3,"ક્રમ":"3 ","નામ":"પટેલ ચિરાગ દિનેશભાઈ ","પુરુષ/સ્ત્રી":"પુરુષ ","ઉત્તરદાતાસાથેસંબંધ":"પુત્ર ","ઉંમર":"16 ","શિક્ષણ":"સાઇન્સ ","વૈવાહિક દરજજો":"અપરણિત ","વ્યવસાય":"વિદ્યાર્થી 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","નામ":"વાઘેલા વિનોદસિંહ મનુસિંહ ","પુરુષ/સ્ત્રી":"પુરુષ ","ઉત્તરદાતાસાથેસંબંધ":"પતિ ","ઉંમર":"૫૮ ","શિક્ષણ":"Mcom , B ed ","વૈવાહિક દરજજો":"","વ્યવસાય":"શિક્ષક ","વાર્ષિક કુલ આવક":""},{"_row_idx":2,"ક્રમ":"૨ ","નામ":"વાઘેલા શણગારબા મનુસિંહ  ","પુરુષ/સ્ત્રી":"સ્ત્રી ","ઉત્તરદાતાસાથેસંબંધ":"સાસુ ","ઉંમર":"૭૮ ","શિક્ષણ":"-","વૈવાહિક દરજજો":"","વ્યવસાય":"-","વાર્ષિક કુલ આવક":"-"},{"_row_idx":3,"ક્રમ":"૩ ","નામ":"વાઘેલા દિવ્યારાજસિંહ વિનોદસિંહ ","પુરુષ/સ્ત્રી":"પુરુષ ","ઉત્તરદાતાસાથેસંબંધ":"પુત્ર ","ઉંમર":"૩૧ ","શિક્ષણ":"b.sc","વૈવાહિક દરજજો":"","વ્યવસાય":"","વાર્ષિક કુલ આવક":""},{"_row_idx":4,"ક્રમ":"૪ ","નામ":"વાઘેલા શ્રેયા વિનોદસિંહ ","પુરુષ/સ્ત્રી":"સ્ત્રી ","ઉત્તરદાતાસાથેસંબંધ":"પુત્રી ","ઉંમર":"૨૬ ","શિક્ષણ":"b.tech ","વૈવાહિક દરજજો":"","વ્યવસાય":"","વાર્ષિક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","નામ":"ચૌધરી વિભાબેન આર ","પુરુષ/સ્ત્રી":"સ્ત્રી ","ઉત્તરદાતાસાથેસંબંધ":"પોતે ","ઉંમર":"૪૬ ","શિક્ષણ":"m a bed ","વૈવાહિક દરજજો":"પરિણીત ","વ્યવસાય":"શિક્ષિકા ","વાર્ષિક કુલ આવક":"૧૦૦૦૦૦૦ "},{"_row_idx":2,"ક્રમ":"૨ ","નામ":"ચૌધરી નિલેશભાઈ સી  ","પુરુષ/સ્ત્રી":"પુરુષ ","ઉત્તરદાતાસાથેસંબંધ":"પતિ ","ઉંમર":"૪૪ ","શિક્ષણ":"m. lib ","વૈવાહિક દરજજો":"પરિણીત ","વ્યવસાય":"લાઇબ્રેરિયન ","વાર્ષિક કુલ આવક":"૬૦૦૦૦૦ "},{"_row_idx":3,"ક્રમ":"૩ ","નામ":"ચૌધરી પાર્થકુમાર એન  ","પુરુષ/સ્ત્રી":"પુરુષ ","ઉત્તરદાતાસાથેસંબંધ":"પુત્ર ","ઉંમર":"૧૭ ","શિક્ષણ":"ધો ૧૨ ","વૈવાહિક દરજજો":"અપરિણીત ","વ્યવસાય":"અભ્યાસ 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","નામ":"વિજયભાઈ કેશાભાઈ પટેલ","પુરુષ/સ્ત્રી":"પુરુષ ","ઉત્તરદાતાસાથેસંબંધ":"સસરા ","ઉંમર":"57 ","શિક્ષણ":"બી કોમ","વૈવાહિક દરજજો":"પરણીત","વ્યવસાય":"ખેતી","વાર્ષિક કુલ આવક":"1,00,000"},{"_row_idx":2,"ક્રમ":"2 ","નામ":"શકુન્તલાબેન વિજયભાઈ પટેલ","પુરુષ/સ્ત્રી":"સ્ત્રી ","ઉત્તરદાતાસાથેસંબંધ":"સાસુ ","ઉંમર":"55 ","શિક્ષણ":"10 પાસ ","વૈવાહિક દરજજો":"પરણિત ","વ્યવસાય":"ઘરકામ ","વાર્ષિક કુલ આવક":"-"},{"_row_idx":3,"ક્રમ":"3 ","નામ":"કૌશલ વિજયભાઈ પટેલ","પુરુષ/સ્ત્રી":"પુરુષ ","ઉત્તરદાતાસાથેસંબંધ":"પતિ ","ઉંમર":"32 ","શિક્ષણ":"M. A","વૈવાહિક દરજજો":"પરણિત ","વ્યવસાય":"નોકરી ","વાર્ષિક કુલ આવક":"1,00,000 "},{"_row_idx":4,"ક્રમ":"4 ","નામ":"જૈમિનીબેન કૌશલભાઈ પટેલ ","પુરુષ/સ્ત્રી":"સ્ત્રી ","ઉત્તરદાતાસાથેસંબંધ":"પોતે ","ઉંમર":"32 ","શિક્ષણ":"B.A","વૈવાહિક દરજજો":"પરણિત ","વ્યવસાય":"શિક્ષક ","વાર્ષિક કુલ આવક":"1,50,000 "},{"_row_idx":5,"ક્રમ":"5 ","નામ":"ધાની કૌશલભાઈ પટેલ","પુરુષ/સ્ત્રી":"સ્ત્રી ","ઉત્તરદાતાસાથેસંબંધ":"પુત્રી ","ઉંમર":"06 ","શિક્ષણ":"KG 1 ","વૈવાહિક દરજજો":"-","વ્યવસાય":"વિદ્યાર્થી ","વાર્ષિક કુલ આવક":"-"},{"_row_idx":6,"ક્રમ":"6 ","નામ":"મહર્ષ કૌશલભાઈ પટેલ","પુરુષ/સ્ત્રી":"પુરુષ ","ઉત્તરદાતાસાથેસંબંધ":"પુત્ર ","ઉંમર":"03 ","શિક્ષણ":"-","વૈવાહિક દરજજો":"-","વ્યવસાય":"વિદ્યાર્થી ","વાર્ષિક કુલ આવક":"-"}]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","નામ":"જીગ્નેશ બી બોરીસાગર","પુરુષ/સ્ત્રી":"પતિ","ઉત્તરદાતાસાથેસંબંધ":"પતિ ","ઉંમર":"49 ","શિક્ષણ":"M.A","વૈવાહિક દરજજો":"પરણિત ","વ્યવસાય":"શિક્ષક ","વાર્ષિક કુલ આવક":"2,00,000 "},{"_row_idx":2,"ક્રમ":"2 ","નામ":"સંગીતા જે બોરીસાગર","પુરુષ/સ્ત્રી":"પત્ની ","ઉત્તરદાતાસાથેસંબંધ":"પોતે ","ઉંમર":"47 ","શિક્ષણ":"M.A,B.Ed","વૈવાહિક દરજજો":"પરણિત ","વ્યવસાય":"શિક્ષક ","વાર્ષિક કુલ આવક":"7,00,000 "},{"_row_idx":3,"ક્રમ":"3 ","નામ":"ઋષભ જે બોરીસાગર ","પુરુષ/સ્ત્રી":"પુરુષ ","ઉત્તરદાતાસાથેસંબંધ":"પુત્ર ","ઉંમર":"21 ","શિક્ષણ":"B.Tech","વૈવાહિક દરજજો":"અપરણિત ","વ્યવસાય":"વિધાર્થી 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","નામ":"સમીર એસ આચાર્ય ","પુરુષ/સ્ત્રી":"પુરુષ ","ઉત્તરદાતાસાથેસંબંધ":"પતિ ","ઉંમર":"46 ","શિક્ષણ":"B.Com","વૈવાહિક દરજજો":"પરણિત ","વ્યવસાય":"શિક્ષક ","વાર્ષિક કુલ આવક":"-"},{"_row_idx":2,"ક્રમ":"2 ","નામ":"કુસુમબેન એસ આચાર્ય ","પુરુષ/સ્ત્રી":"સ્ત્રી ","ઉત્તરદાતાસાથેસંબંધ":"સાસુ ","ઉંમર":"66 ","શિક્ષણ":"B.Ed","વૈવાહિક દરજજો":"વિધવા ","વ્યવસાય":"-","વાર્ષિક કુલ આવક":"-"},{"_row_idx":3,"ક્રમ":"3 ","નામ":"ક્રિશી એસ આચાર્ય","પુરુષ/સ્ત્રી":"સ્ત્રી ","ઉત્તરદાતાસાથેસંબંધ":"દીકરી ","ઉંમર":"14 ","શિક્ષણ":"ધોરણ 8 ","વૈવાહિક દરજજો":"-","વ્યવસાય":"-","વાર્ષિક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","નામ":"ભરાડ પ્રિયંકા અશોકભાઈ","પુરુષ/સ્ત્રી":"સ્ત્રી","ઉત્તરદાતાસાથેસંબંધ":"પોતે ","ઉંમર":"33 ","શિક્ષણ":"M.A,B.Ed","વૈવાહિક દરજજો":"પરિણીત","વ્યવસાય":"ઉ. મા. શિક્ષક ","વાર્ષિક કુલ આવક":"5,92,000 "},{"_row_idx":2,"ક્રમ":"2 ","નામ":"મહેતા વિજય જગદીશચંદ્ર","પુરુષ/સ્ત્રી":"પુરુષ","ઉત્તરદાતાસાથેસંબંધ":"પતિ ","ઉંમર":"36 ","શિક્ષણ":"B.Pharm","વૈવાહિક દરજજો":"પરિણીત","વ્યવસાય":"મેનેજર Farma co. ","વાર્ષિક કુલ આવક":"20 લાખ "},{"_row_idx":3,"ક્રમ":"3 ","નામ":"મહેતા કાન્તાબેન જગદીશચંદ્ર","પુરુષ/સ્ત્રી":"સ્ત્રી","ઉત્તરદાતાસાથેસંબંધ":"સાસુ ","ઉંમર":"70 ","શિક્ષણ":"પ્રા. શિક્ષણ ","વૈવાહિક દરજજો":"વિધવા ","વ્યવસાય":"-","વાર્ષિક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નિહારિકા અમૃતલાલ ","પુરુષ/સ્ત્રી":"સ્ત્રી ","ઉત્તરદાતાસાથેસંબંધ":"પોતે ","ઉંમર":"45 ","શિક્ષણ":"M.A,B.Ed","વૈવાહિક દરજજો":"વિવાહિક ","વ્યવસાય":"શિક્ષક ","વાર્ષિક કુલ આવક":"8,00,000 "},{"_row_idx":2,"ક્રમ":"2 ","નામ":"પટેલ તેજસકુમાર જે ","પુરુષ/સ્ત્રી":"પુરુષ ","ઉત્તરદાતાસાથેસંબંધ":"પતિ ","ઉંમર":"42 ","શિક્ષણ":"M.Sc,B.Ed","વૈવાહિક દરજજો":"વિવાહિક ","વ્યવસાય":"શિક્ષક ","વાર્ષિક કુલ આવક":"8,00,000 "},{"_row_idx":3,"ક્રમ":"3 ","નામ":"પટેલ નૈસર્ગી તેજસકુમાર ","પુરુષ/સ્ત્રી":"સ્ત્રી ","ઉત્તરદાતાસાથેસંબંધ":"પુત્રી ","ઉંમર":"17 ","શિક્ષણ":"અભ્યાસ ચાલુ ","વૈવાહિક દરજજો":"અવિવાહિત ","વ્યવસાય":"-","વાર્ષિક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અંકિત મનુભાઈ ","પુરુષ/સ્ત્રી":"સ્ત્રી ","ઉત્તરદાતાસાથેસંબંધ":"પોતે ","ઉંમર":"33 ","શિક્ષણ":"M.Sc,B.ed","વૈવાહિક દરજજો":"વૈવાહિક ","વ્યવસાય":"શિક્ષક ","વાર્ષિક કુલ આવક":"4,87,200 "},{"_row_idx":2,"ક્રમ":"2 ","નામ":"પટેલ જયેશ બી ","પુરુષ/સ્ત્રી":"પુરુષ ","ઉત્તરદાતાસાથેસંબંધ":"પતિ ","ઉંમર":"33 ","શિક્ષણ":"M.B.A","વૈવાહિક દરજજો":"વૈવાહિક ","વ્યવસાય":"D.O (LIC)","વાર્ષિક કુલ આવક":"840000"},{"_row_idx":3,"ક્રમ":"3","નામ":"પટેલ બળદેવ ડી ","પુરુષ/સ્ત્રી":"પુરુષ ","ઉત્તરદાતાસાથેસંબંધ":"સસરા ","ઉંમર":"56 ","શિક્ષણ":"12 સ્ટાન્ડર્ડ ","વૈવાહિક દરજજો":"વૈવાહિક ","વ્યવસાય":"LIC Agent","વાર્ષિક કુલ આવક":"5,00,000"},{"_row_idx":4,"ક્રમ":"4","નામ":"પટેલ ગીતાબેન બી ","પુરુષ/સ્ત્રી":"સ્ત્રી ","ઉત્તરદાતાસાથેસંબંધ":"સાસુ ","ઉંમર":"55 ","શિક્ષણ":"10 સ્ટાન્ડર્ડ ","વૈવાહિક દરજજો":"વૈવાહિક ","વ્યવસાય":"ગૃહિણી ","વાર્ષિક કુલ આવક":"-"},{"_row_idx":5,"ક્રમ":"5 ","નામ":"પટેલ અવયુક્તા જે ","પુરુષ/સ્ત્રી":"સ્ત્રી ","ઉત્તરદાતાસાથેસંબંધ":"દીકરી ","ઉંમર":"4 ","શિક્ષણ":"Nursary","વૈવાહિક દરજજો":"અપરણિત ","વ્યવસાય":"વિદ્યાર્થી ","વાર્ષિક કુલ આવક":"-"},{"_row_idx":6,"ક્રમ":"","નામ":"","પુરુષ/સ્ત્રી":"","ઉત્તરદાતાસાથેસંબંધ":"","ઉંમર":"","શિક્ષણ":"","વૈવાહિક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[{"_row_idx":1,"ક્રમ":"1","નામ":"પટેલ આશાબેન પ્રકાશકુમાર ","પુરુષ/સ્ત્રી":"સ્ત્રી ","ઉત્તરદાતાસાથેસંબંધ":"પોતે ","ઉંમર":"49 ","શિક્ષણ":"M.A,M,Ed","વૈવાહિક દરજજો":"પરણિત ","વ્યવસાય":"શિક્ષક ","વાર્ષિક કુલ આવક":"700000 "},{"_row_idx":2,"ક્રમ":"2 ","નામ":"પટેલ પ્રકાશકુમાર પ્રહલાદભાઈ ","પુરુષ/સ્ત્રી":"પુરુષ ","ઉત્તરદાતાસાથેસંબંધ":"પતિ ","ઉંમર":"52 ","શિક્ષણ":"B.COM","વૈવાહિક દરજજો":"પરણિત ","વ્યવસાય":"શિક્ષક ","વાર્ષિક કુલ આવક":"-"},{"_row_idx":3,"ક્રમ":"3 ","નામ":"પટેલ ધ્રુવી પ્રકાશકુમાર ","પુરુષ/સ્ત્રી":"સ્ત્રી ","ઉત્તરદાતાસાથેસંબંધ":"પુત્રી ","ઉંમર":"23 ","શિક્ષણ":"B.Sc,MLT","વૈવાહિક દરજજો":"પરણિત ","વ્યવસાય":"અભ્યાસચાલુ ","વાર્ષિક કુલ આવક":"-"},{"_row_idx":4,"ક્રમ":"4 ","નામ":"પટેલ કૃષિવ પ્રકાશકુમાર ","પુરુષ/સ્ત્રી":"પુરુષ ","ઉત્તરદાતાસાથેસંબંધ":"પુત્ર ","ઉંમર":"13 ","શિક્ષણ":"7 સ્ટાન્ડર્ડ ","વૈવાહિક દરજજો":"અપરણિત ","વ્યવસાય":"અભ્યાસચાલુ 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","નામ":"પટેલ બિનલ ડી ","પુરુષ/સ્ત્રી":"સ્ત્રી ","ઉત્તરદાતાસાથેસંબંધ":"પોતે ","ઉંમર":"૩૫ ","શિક્ષણ":"m. sc, બી. એડ ","વૈવાહિક દરજજો":"પરણિત ","વ્યવસાય":"શિક્ષિકા ","વાર્ષિક કુલ આવક":"૮ લાખ "},{"_row_idx":2,"ક્રમ":"૨ ","નામ":"પટેલ મિલનકુમાર એન ","પુરુષ/સ્ત્રી":"પુરુષ ","ઉત્તરદાતાસાથેસંબંધ":"પતિ ","ઉંમર":"૩૫ ","શિક્ષણ":"એમ. ફિલ ","વૈવાહિક દરજજો":"પરણિત ","વ્યવસાય":"ફાર્માસિસ્ટ","વાર્ષિક કુલ આવક":"૮ લાખ "},{"_row_idx":3,"ક્રમ":"૩ ","નામ":"પટેલ વેદિકા એમ ","પુરુષ/સ્ત્રી":"સ્ત્રી ","ઉત્તરદાતાસાથેસંબંધ":"પુત્રી ","ઉંમર":"૧૦ ","શિક્ષણ":"૫ ","વૈવાહિક દરજજો":"અપરણિત ","વ્યવસાય":"-","વાર્ષિક કુલ આવક":"-"},{"_row_idx":4,"ક્રમ":"૪ ","નામ":"પટેલ પ્રેનીલ એમ ","પુરુષ/સ્ત્રી":"પુરુષ ","ઉત્તરદાતાસાથેસંબંધ":"પુત્રી ","ઉંમર":"૨ ","શિક્ષણ":"-","વૈવાહિક દરજજો":"અપરણિત ","વ્યવસાય":"-","વાર્ષિક કુલ આવક":"-"},{"_row_idx":5,"ક્રમ":"૫ ","નામ":"પટેલ લીલાબેન એન ","પુરુષ/સ્ત્રી":"સ્ત્રી ","ઉત્તરદાતાસાથેસંબંધ":"સાસુ ","ઉંમર":"૭૧ ","શિક્ષણ":"ગૃહિણી ","વૈવાહિક દરજજો":"પરણિત ","વ્યવસાય":"-","વાર્ષિક કુલ આવક":"-"},{"_row_idx":6,"ક્રમ":"૬ ","નામ":"પટેલ નાથાલાલ એમ ","પુરુષ/સ્ત્રી":"પુરુષ ","ઉત્તરદાતાસાથેસંબંધ":"સસરા ","ઉંમર":"૭૧ ","શિક્ષણ":"એન્જિનિયર","વૈવાહિક દરજજો":"પરણિત ","વ્યવસાય":"પ્રોફેસર ","વાર્ષિક કુલ આવક":"૫ લાખ 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","નામ":"સોલંકી વંદનાબેન કાળુસિંહ ","પુરુષ/સ્ત્રી":"સ્ત્રી ","ઉત્તરદાતાસાથેસંબંધ":"પોતે ","ઉંમર":"૩૦ ","શિક્ષણ":"બી એડ ","વૈવાહિક દરજજો":"પરણિત ","વ્યવસાય":"શિક્ષિકા ","વાર્ષિક કુલ આવક":"૨૭,૦૦૦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[{"_row_idx":1,"ક્રમ":"1","નામ":"ચૌધરી અંજણાબેન ","પુરુષ/સ્ત્રી":"સ્ત્રી ","ઉત્તરદાતાસાથેસંબંધ":"પોતે ","ઉંમર":"34","શિક્ષણ":"બી એડ, એમ ફીલ  ","વૈવાહિક દરજજો":"પરિણીત ","વ્યવસાય":"શિક્ષિકા ","વાર્ષિક કુલ આવક":"10,00,000"},{"_row_idx":2,"ક્રમ":"","નામ":"","પુરુષ/સ્ત્રી":"","ઉત્તરદાતાસાથેસંબંધ":"","ઉંમર":"","શિક્ષણ":"","વૈવાહિક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","નામ":"પટેલ ચેતનાબેન માધવલાલ  ","પુરુષ/સ્ત્રી":"સ્ત્રી ","ઉત્તરદાતાસાથેસંબંધ":"પોતે ","ઉંમર":"૪૯ ","શિક્ષણ":"m. ed ","વૈવાહિક દરજજો":"પરિણીત ","વ્યવસાય":"શિક્ષક નૌકરી ","વાર્ષિક કુલ આવક":"૧૧૦૦૦૦૦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","નામ":"શુક્લ કિશોરકુમાર લલ્લુભાઈ ","પુરુષ/સ્ત્રી":"પુરુષ ","ઉત્તરદાતાસાથેસંબંધ":"પિતા ","ઉંમર":"૬૫ ","શિક્ષણ":"એમ એ ,બી એડ ","વૈવાહિક દરજજો":"પરણિત ","વ્યવસાય":"નિવૃત શિક્ષક ","વાર્ષિક કુલ આવક":"૬ લાખ "},{"_row_idx":2,"ક્રમ":"૨ ","નામ":"શુક્લ જ્યોતિબેન કે ","પુરુષ/સ્ત્રી":"સ્ત્રી ","ઉત્તરદાતાસાથેસંબંધ":"માતા ","ઉંમર":"૬૫ ","શિક્ષણ":"એમ એ  ,એલ આઈ બી ","વૈવાહિક દરજજો":"પરણિત ","વ્યવસાય":"ગૃહિણી ","વાર્ષિક કુલ આવક":"-"},{"_row_idx":3,"ક્રમ":"૩ ","નામ":"શુક્લ પ્રીતિ કે ","પુરુષ/સ્ત્રી":"સ્ત્રી ","ઉત્તરદાતાસાથેસંબંધ":"બહેન ","ઉંમર":"૩૬ ","શિક્ષણ":"એમ એ ,એમ  એડ ","વૈવાહિક દરજજો":"પરણિત ","વ્યવસાય":"ગૃહિણી ","વાર્ષિક કુલ આવક":"-"},{"_row_idx":4,"ક્રમ":"૪ ","નામ":"શુક્લ માધવી કે ","પુરુષ/સ્ત્રી":"સ્ત્રી ","ઉત્તરદાતાસાથેસંબંધ":"પોતે ","ઉંમર":"૩૪ ","શિક્ષણ":"એમ એ ,એમ  એડ ","વૈવાહિક દરજજો":"અપરણિત ","વ્યવસાય":"નોકરી ","વાર્ષિક કુલ આવક":"૫.૯૫ લાખ "},{"_row_idx":5,"ક્રમ":"૫ ","નામ":"રાજ્યગુરુ ખુશ ","પુરુષ/સ્ત્રી":"પુરુષ ","ઉત્તરદાતાસાથેસંબંધ":"ભાણો ","ઉંમર":"૬ ","શિક્ષણ":"k 2 ","વૈવાહિક દરજજો":"-","વ્યવસાય":"-","વાર્ષિક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","નામ":"ચૌધરી કોકીલા લાલજીભાઈ ","પુરુષ/સ્ત્રી":"સ્ત્રી ","ઉત્તરદાતાસાથેસંબંધ":"પોતે ","ઉંમર":"૩૪ ","શિક્ષણ":"b ed ","વૈવાહિક દરજજો":"પરિણીત ","વ્યવસાય":"શિક્ષક નૌકરી ","વાર્ષિક કુલ આવક":"૧૦૦૦૦૦૦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[{"_row_idx":1,"ક્રમ":"1","નામ":"પટેલ રમેશલાલ શંકરલાલ ","પુરુષ/સ્ત્રી":"પુરુષ ","ઉત્તરદાતાસાથેસંબંધ":"સસરા ","ઉંમર":"67","શિક્ષણ":"HSC","વૈવાહિક દરજજો":"પરણિત ","વ્યવસાય":"નિવૃત ","વાર્ષિક કુલ આવક":"-"},{"_row_idx":2,"ક્રમ":"2","નામ":"પટેલ સવિતાબેન રમેશલાલ ","પુરુષ/સ્ત્રી":"સ્ત્રી ","ઉત્તરદાતાસાથેસંબંધ":"સાસુ ","ઉંમર":"60","શિક્ષણ":"2 ધોરણ ","વૈવાહિક દરજજો":"પરણિત ","વ્યવસાય":"ગૃહિણી ","વાર્ષિક કુલ આવક":"-"},{"_row_idx":3,"ક્રમ":"3","નામ":"પટેલ પિનુંભાઈ રમેશલાલ ","પુરુષ/સ્ત્રી":"પુરુષ ","ઉત્તરદાતાસાથેસંબંધ":"પતિ ","ઉંમર":"40","શિક્ષણ":"BCOM","વૈવાહિક દરજજો":"પરણિત ","વ્યવસાય":"નોમી ","વાર્ષિક કુલ આવક":"૨,૩૦,૦૦ "},{"_row_idx":4,"ક્રમ":"4","નામ":"પટેલ સ્નેહબેન પીણુંભાઈ ","પુરુષ/સ્ત્રી":"સ્ત્રી ","ઉત્તરદાતાસાથેસંબંધ":"પત્ની ","ઉંમર":"38","શિક્ષણ":"MSC MED","વૈવાહિક દરજજો":"પરણિત ","વ્યવસાય":"નોમી ","વાર્ષિક કુલ આવક":"૬,૧૦,૦૦ "},{"_row_idx":5,"ક્રમ":"5","નામ":"પટેલ વિહાન પીણુંભાઈ ","પુરુષ/સ્ત્રી":"પુરુષ ","ઉત્તરદાતાસાથેસંબંધ":"પુત્ર ","ઉંમર":"12","શિક્ષણ":"ધોરણ 6","વૈવાહિક દરજજો":"અપર્ણીત ","વ્યવસાય":"વિધ્યાર્થી ","વાર્ષિક કુલ આવક":"-"},{"_row_idx":6,"ક્રમ":"6","નામ":"પટેલ વૃતાંશ પીણુંભાઈ ","પુરુષ/સ્ત્રી":"પુરુષ ","ઉત્તરદાતાસાથેસંબંધ":"પુત્ર ","ઉંમર":"12","શિક્ષણ":"ધોરણ 6","વૈવાહિક દરજજો":"અપર્ણીત ","વ્યવસાય":"વિધ્યાર્થી ","વાર્ષિક કુલ આવક":"-"}]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","નામ":"પટેલ પ્રકાશકુમાર દેવચંદભાઈ ","પુરુષ/સ્ત્રી":"પુરુષ ","ઉત્તરદાતાસાથેસંબંધ":"પતિ ","ઉંમર":"૫૦ ","શિક્ષણ":"એમ એ ,બી એડ ","વૈવાહિક દરજજો":"પરણિત ","વ્યવસાય":"પોસ્ટ માં ","વાર્ષિક કુલ આવક":"૯ લાખ "},{"_row_idx":2,"ક્રમ":"૨ ","નામ":"પટેલ વેદ પ્રકાશકુમાર ","પુરુષ/સ્ત્રી":"પુરુષ ","ઉત્તરદાતાસાથેસંબંધ":"પુત્ર ","ઉંમર":"૧૯ ","શિક્ષણ":"B,E","વૈવાહિક દરજજો":"અપરણિત ","વ્યવસાય":"અભ્યાસ ","વાર્ષિક કુલ આવક":"-"},{"_row_idx":3,"ક્રમ":"","નામ":"","પુરુષ/સ્ત્રી":"","ઉત્તરદાતાસાથેસંબંધ":"","ઉંમર":"","શિક્ષણ":"","વૈવાહિક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[{"_row_idx":1,"ક્રમ":"1","નામ":"હિમાંશુ જગદીશભાઇ સોલંકી ","પુરુષ/સ્ત્રી":"પુરુષ ","ઉત્તરદાતાસાથેસંબંધ":"પતિ ","ઉંમર":"32","શિક્ષણ":"એંજીનિયર ","વૈવાહિક દરજજો":"પરિણીત ","વ્યવસાય":"પ્રાઇવેટ જોબ ","વાર્ષિક કુલ આવક":"2,50,000"},{"_row_idx":2,"ક્રમ":"","નામ":"","પુરુષ/સ્ત્રી":"","ઉત્તરદાતાસાથેસંબંધ":"","ઉંમર":"","શિક્ષણ":"","વૈવાહિક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","નામ":"પ્રજાપતિ જયશ્રી કુબેરભાઈ ","પુરુષ/સ્ત્રી":"સ્ત્રી ","ઉત્તરદાતાસાથેસંબંધ":"પોતે ","ઉંમર":"44 ","શિક્ષણ":"M.A,B.Ed","વૈવાહિક દરજજો":"પરણિત ","વ્યવસાય":"શિક્ષક ","વાર્ષિક કુલ આવક":"9 લાખ "},{"_row_idx":2,"ક્રમ":"2 ","નામ":"પ્રજાપતિ રાજેન્દ્રકુમાર ધૂળાભાઈ  ","પુરુષ/સ્ત્રી":"પુરુષ ","ઉત્તરદાતાસાથેસંબંધ":"પતિ ","ઉંમર":"44 ","શિક્ષણ":"M.Com,M.Ed","વૈવાહિક દરજજો":"પરણિત ","વ્યવસાય":"શિક્ષક ","વાર્ષિક કુલ આવક":"8 લાખ "},{"_row_idx":3,"ક્રમ":"3 ","નામ":"પ્રજાપતિ ધાર્મિક રાજેન્દ્રકુમાર ","પુરુષ/સ્ત્રી":"પુરુષ ","ઉત્તરદાતાસાથેસંબંધ":"પુત્ર ","ઉંમર":"12 ","શિક્ષણ":"-","વૈવાહિક દરજજો":"અપરણિત ","વ્યવસાય":"વિદ્યાર્થી 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મનીષાબેન બળદેવભાઈ ","પુરુષ/સ્ત્રી":"સ્ત્રી ","ઉત્તરદાતાસાથેસંબંધ":"પોતે ","ઉંમર":"47 ","શિક્ષણ":"M.A,B.Ed","વૈવાહિક દરજજો":"પરણિત ","વ્યવસાય":"શિક્ષક ","વાર્ષિક કુલ આવક":"9,00,000 "},{"_row_idx":2,"ક્રમ":"2 ","નામ":"પટેલ મિતેશકુમાર નટવરલાલ ","પુરુષ/સ્ત્રી":"પુરુષ ","ઉત્તરદાતાસાથેસંબંધ":"પતિ ","ઉંમર":"48 ","શિક્ષણ":"ડિપ્લોમા P.G.D.C.A","વૈવાહિક દરજજો":"પરણિત ","વ્યવસાય":"ધંધો ","વાર્ષિક કુલ આવક":"12,00,000 "},{"_row_idx":3,"ક્રમ":"3 ","નામ":"પટેલ આર્ષ મિતેશકુમાર ","પુરુષ/સ્ત્રી":"પુરુષ ","ઉત્તરદાતાસાથેસંબંધ":"પુત્ર ","ઉંમર":"21 ","શિક્ષણ":"B.E એંજીનિયર ","વૈવાહિક દરજજો":"અપરણિત ","વ્યવસાય":"-","વાર્ષિક કુલ આવક":"-"},{"_row_idx":4,"ક્રમ":"4 ","નામ":"પટેલ નટવરલાલ અંબાલાલ ","પુરુષ/સ્ત્રી":"પુરુષ ","ઉત્તરદાતાસાથેસંબંધ":"સસરા ","ઉંમર":"74 ","શિક્ષણ":"B.A ","વૈવાહિક દરજજો":"પરણિત ","વ્યવસાય":"નિવૃત ","વાર્ષિક કુલ આવક":"-"},{"_row_idx":5,"ક્રમ":"5 ","નામ":"પટેલ લક્ષ્મીબેન નટવરલાલ ","પુરુષ/સ્ત્રી":"સ્ત્રી ","ઉત્તરદાતાસાથેસંબંધ":"સાસુ ","ઉંમર":"73 ","શિક્ષણ":"B.A ","વૈવાહિક દરજજો":"પરણિત ","વ્યવસાય":"ગૃહિણી ","વાર્ષિક કુલ આવક":"-"},{"_row_idx":6,"ક્રમ":"","નામ":"","પુરુષ/સ્ત્રી":"","ઉત્તરદાતાસાથેસંબંધ":"","ઉંમર":"","શિક્ષણ":"","વૈવાહિક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","નામ":"નિખિલ એમ ચૌધરી ","પુરુષ/સ્ત્રી":"પુરુષ ","ઉત્તરદાતાસાથેસંબંધ":"પતિ ","ઉંમર":"30 ","શિક્ષણ":"B.E","વૈવાહિક દરજજો":"પરણિત ","વ્યવસાય":"નોકરી ","વાર્ષિક કુલ આવક":"7,00,000"},{"_row_idx":2,"ક્રમ":"2","નામ":"મહેન્દ્ર પી ચૌધરી ","પુરુષ/સ્ત્રી":"પુરુષ ","ઉત્તરદાતાસાથેસંબંધ":"સસરા ","ઉંમર":"54 ","શિક્ષણ":"B.A","વૈવાહિક દરજજો":"પરણિત ","વ્યવસાય":"ખેતી ","વાર્ષિક કુલ આવક":"2,00,000 "},{"_row_idx":3,"ક્રમ":"3 ","નામ":"ગીતાબેન એન ચૌધરી ","પુરુષ/સ્ત્રી":"સ્ત્રી ","ઉત્તરદાતાસાથેસંબંધ":"સાસુ ","ઉંમર":"49 ","શિક્ષણ":"H.S.C","વૈવાહિક દરજજો":"પરણિત ","વ્યવસાય":"ઘરકામ ","વાર્ષિક કુલ આવક":"-"},{"_row_idx":4,"ક્રમ":"4 ","નામ":"જીયાન્શ એન ચૌધરી  ","પુરુષ/સ્ત્રી":"પુરુષ ","ઉત્તરદાતાસાથેસંબંધ":"પુત્ર ","ઉંમર":"3 ","શિક્ષણ":"-","વૈવાહિક દરજજો":"-","વ્યવસાય":"-","વાર્ષિક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","નામ":"ઊર્મિલા બેન ચૌધરી ","પુરુષ/સ્ત્રી":"સ્ત્રી ","ઉત્તરદાતાસાથેસંબંધ":"પોતે ","ઉંમર":"48 ","શિક્ષણ":"એમ એસ ","વૈવાહિક દરજજો":"","વ્યવસાય":"","વાર્ષિક કુલ આવક":"100000"},{"_row_idx":2,"ક્રમ":"","નામ":"","પુરુષ/સ્ત્રી":"","ઉત્તરદાતાસાથેસંબંધ":"","ઉંમર":"","શિક્ષણ":"","વૈવાહિક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જાયેશકુમાર સોમાભાઇ ","પુરુષ/સ્ત્રી":"પુરુષ ","ઉત્તરદાતાસાથેસંબંધ":"પતિ ","ઉંમર":"41 ","શિક્ષણ":"m. sc ","વૈવાહિક દરજજો":"પરણિત ","વ્યવસાય":"શિક્ષક ","વાર્ષિક કુલ આવક":"3,00,000 "},{"_row_idx":2,"ક્રમ":"2 ","નામ":"પટેલ કેનાબેન જે ","પુરુષ/સ્ત્રી":"સ્ત્રી ","ઉત્તરદાતાસાથેસંબંધ":"પત્ની ","ઉંમર":"39 ","શિક્ષણ":"m. com,b.ed  ","વૈવાહિક દરજજો":"પરણિત ","વ્યવસાય":"શિક્ષક ","વાર્ષિક કુલ આવક":"2,00,000 "},{"_row_idx":3,"ક્રમ":"3 ","નામ":"પટેલ તારાબેન એસ ","પુરુષ/સ્ત્રી":"સ્ત્રી ","ઉત્તરદાતાસાથેસંબંધ":"સાસુ ","ઉંમર":"72 ","શિક્ષણ":"7 પાસ ","વૈવાહિક દરજજો":"પરણિત ","વ્યવસાય":"ઘરકામ 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","નામ":"સુમરા રેહના ઈસ્માઈલ ","પુરુષ/સ્ત્રી":"સ્ત્રી ","ઉત્તરદાતાસાથેસંબંધ":"પોતે ","ઉંમર":"35 ","શિક્ષણ":"બી એડ ","વૈવાહિક દરજજો":"છૂટા છેડા ","વ્યવસાય":"શિક્ષક ","વાર્ષિક કુલ આવક":"5,95,200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","નામ":"ભટ્ટ ડીમ્પલ એચ ","પુરુષ/સ્ત્રી":"સ્ત્રી ","ઉત્તરદાતાસાથેસંબંધ":"પોતે ","ઉંમર":"34 ","શિક્ષણ":"બી એડ ","વૈવાહિક દરજજો":"પરણિત ","વ્યવસાય":"શિક્ષક ","વાર્ષિક કુલ આવક":"12 લાખ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","નામ":"દર્શના ભગુબેન પટેલ  ","પુરુષ/સ્ત્રી":"સ્ત્રી ","ઉત્તરદાતાસાથેસંબંધ":"પોતે ","ઉંમર":"34 ","શિક્ષણ":"બી એડ ","વૈવાહિક દરજજો":"પરણિત ","વ્યવસાય":"શિક્ષક ","વાર્ષિક કુલ આવક":"10,00,000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","નામ":"ભગવતી દેસાઇ ","પુરુષ/સ્ત્રી":"સ્ત્રી ","ઉત્તરદાતાસાથેસંબંધ":"પોતે ","ઉંમર":"31 ","શિક્ષણ":"એમ એડ ","વૈવાહિક દરજજો":"પરણિત ","વ્યવસાય":"શિક્ષક ","વાર્ષિક કુલ આવક":"6,00,000"},{"_row_idx":2,"ક્રમ":"","નામ":"","પુરુષ/સ્ત્રી":"","ઉત્તરદાતાસાથેસંબંધ":"","ઉંમર":"","શિક્ષણ":"","વૈવાહિક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","નામ":"પ્રજાપતિ શિલ્પાબેન જે ","પુરુષ/સ્ત્રી":"સ્ત્રી ","ઉત્તરદાતાસાથેસંબંધ":"પતિ ","ઉંમર":"45 ","શિક્ષણ":"એમ એ બી એડ ","વૈવાહિક દરજજો":"-","વ્યવસાય":"ધંધો ","વાર્ષિક કુલ આવક":"8 લાખ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રમીલાબેન ","પુરુષ/સ્ત્રી":"સ્ત્રી ","ઉત્તરદાતાસાથેસંબંધ":"પોતે ","ઉંમર":"52 ","શિક્ષણ":"M.A,B.Ed","વૈવાહિક દરજજો":"પરણિત ","વ્યવસાય":"શિક્ષક ","વાર્ષિક કુલ આવક":"12 લાખ "},{"_row_idx":2,"ક્રમ":"2 ","નામ":"પટેલ પ્રકાશકુમાર એન ","પુરુષ/સ્ત્રી":"પુરુષ ","ઉત્તરદાતાસાથેસંબંધ":"પતિ ","ઉંમર":"53 ","શિક્ષણ":"M.Sc,B.Ed","વૈવાહિક દરજજો":"પરણિત ","વ્યવસાય":"ટ્યૂશન ક્લાસ ","વાર્ષિક કુલ આવક":"-"},{"_row_idx":3,"ક્રમ":"3 ","નામ":"પટેલ હર્ષ પ્રકાશકુમાર ","પુરુષ/સ્ત્રી":"પુરુષ ","ઉત્તરદાતાસાથેસંબંધ":"પુત્ર ","ઉંમર":"25 ","શિક્ષણ":"B.E","વૈવાહિક દરજજો":"પરણિત ","વ્યવસાય":"ધંધો ","વાર્ષિક કુલ આવક":"-"},{"_row_idx":4,"ક્રમ":"4 ","નામ":"પટેલ કલગી હર્ષકુમાર ","પુરુષ/સ્ત્રી":"સ્ત્રી ","ઉત્તરદાતાસાથેસંબંધ":"પુત્ર વધુ ","ઉંમર":"24 ","શિક્ષણ":"M.SC","વૈવાહિક દરજજો":"પરણિત ","વ્યવસાય":"-","વાર્ષિક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","નામ":"યોગેશ ઉતવાની ","પુરુષ/સ્ત્રી":"પુરુષ ","ઉત્તરદાતાસાથેસંબંધ":"પતિ ","ઉંમર":"40 ","શિક્ષણ":"બી કોમ ","વૈવાહિક દરજજો":"","વ્યવસાય":"ધંધો ","વાર્ષિક કુલ આવક":""},{"_row_idx":2,"ક્રમ":"2","નામ":"રેયાનશ ઉતવાની ","પુરુષ/સ્ત્રી":"પુરુષ ","ઉત્તરદાતાસાથેસંબંધ":"પુત્ર ","ઉંમર":"7 ","શિક્ષણ":"1 ધોરણ ","વૈવાહિક દરજજો":"","વ્યવસાય":"અભ્યાસ 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[{"_row_idx":1,"ક્રમ":"1","નામ":"ભાવનાબેન છગનભાઇ ચૌધરી ","પુરુષ/સ્ત્રી":"સ્ત્રી ","ઉત્તરદાતાસાથેસંબંધ":"પોતે ","ઉંમર":"30 ","શિક્ષણ":"એમ એસ ","વૈવાહિક દરજજો":"પરિણીત ","વ્યવસાય":"","વાર્ષિક કુલ આવક":"1200000"},{"_row_idx":2,"ક્રમ":"","નામ":"","પુરુષ/સ્ત્રી":"","ઉત્તરદાતાસાથેસંબંધ":"","ઉંમર":"","શિક્ષણ":"","વૈવાહિક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","નામ":"સંગીત ગોવિંદભાઇ પટેલ ","પુરુષ/સ્ત્રી":"સ્ત્રી ","ઉત્તરદાતાસાથેસંબંધ":"પોતે ","ઉંમર":"32 ","શિક્ષણ":"બી એ ","વૈવાહિક દરજજો":"પર્ણીત ","વ્યવસાય":"શિક્ષક ","વાર્ષિક કુલ આવક":"150000"},{"_row_idx":2,"ક્રમ":"","નામ":"","પુરુષ/સ્ત્રી":"","ઉત્તરદાતાસાથેસંબંધ":"","ઉંમર":"","શિક્ષણ":"","વૈવાહિક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અવનીતા બેન રસિક ભાઈ ","પુરુષ/સ્ત્રી":"સ્ત્રી ","ઉત્તરદાતાસાથેસંબંધ":"પત્ની ","ઉંમર":"44 ","શિક્ષણ":"એમ એ એડ ","વૈવાહિક દરજજો":"","વ્યવસાય":"જોબ ","વાર્ષિક કુલ આવક":"13,00,000 "},{"_row_idx":2,"ક્રમ":"2 ","નામ":"પટેલ મિતેશકુમાર રજનીકાંત ","પુરુષ/સ્ત્રી":"પુરુષ ","ઉત્તરદાતાસાથેસંબંધ":"પતિ ","ઉંમર":"48 ","શિક્ષણ":"બી કોમ ","વૈવાહિક દરજજો":"","વ્યવસાય":"ધંધો ","વાર્ષિક કુલ આવક":"6,00,000 "},{"_row_idx":3,"ક્રમ":"3 ","નામ":"પટેલ જૈનીલ  મિતેશકુમાર ","પુરુષ/સ્ત્રી":"પુરુષ ","ઉત્તરદાતાસાથેસંબંધ":"પુત્ર ","ઉંમર":"15 ","શિક્ષણ":"10 ધોરણ ","વૈવાહિક દરજજો":"","વ્યવસાય":"અભ્યાસ ","વાર્ષિક કુલ આવક":""},{"_row_idx":4,"ક્રમ":"4 ","નામ":"પટેલ ધરવી મીતેશ કુમાર ","પુરુષ/સ્ત્રી":"પુરુષ ","ઉત્તરદાતાસાથેસંબંધ":"પુત્રી ","ઉંમર":"19 ","શિક્ષણ":"નર્સિંગ ","વૈવાહિક દરજજો":"","વ્યવસાય":"અભ્યાસ 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","નામ":"સુધા આર પટેલ ","પુરુષ/સ્ત્રી":"સ્ત્રી ","ઉત્તરદાતાસાથેસંબંધ":"પોતે ","ઉંમર":"33 ","શિક્ષણ":"શિક્ષણ નોકરી ","વૈવાહિક દરજજો":"1200000","વ્યવસાય":"","વાર્ષિક કુલ આવક":""},{"_row_idx":2,"ક્રમ":"","નામ":"","પુરુષ/સ્ત્રી":"","ઉત્તરદાતાસાથેસંબંધ":"","ઉંમર":"","શિક્ષણ":"","વૈવાહિક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","નામ":"છાયા એ સોલંકી ","પુરુષ/સ્ત્રી":"સ્ત્રી ","ઉત્તરદાતાસાથેસંબંધ":"પોતે ","ઉંમર":"34 ","શિક્ષણ":"એમ એડ ","વૈવાહિક દરજજો":"પરણિત ","વ્યવસાય":"શિક્ષક ","વાર્ષિક કુલ આવક":"10,00,000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[{"_row_idx":1,"ક્રમ":"1","નામ":"પરમાર વાસંતી બેન ભગવાન ભાઈ ","પુરુષ/સ્ત્રી":"સ્ત્રી ","ઉત્તરદાતાસાથેસંબંધ":"સેલ્ફ ","ઉંમર":"35 ","શિક્ષણ":"પરણિત ","વૈવાહિક દરજજો":"શિક્ષક ","વ્યવસાય":"9,00,000","વાર્ષિક કુલ આવક":""},{"_row_idx":2,"ક્રમ":"","નામ":"","પુરુષ/સ્ત્રી":"","ઉત્તરદાતાસાથેસંબંધ":"","ઉંમર":"","શિક્ષણ":"","વૈવાહિક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","નામ":"રેખાબેન જનક ભાઈ ચૌધરી ","પુરુષ/સ્ત્રી":"સ્ત્રી ","ઉત્તરદાતાસાથેસંબંધ":"પોતે ","ઉંમર":"34 ","શિક્ષણ":"એમ એસ ","વૈવાહિક દરજજો":"","વ્યવસાય":"નોકરી ","વાર્ષિક કુલ આવક":"1200000"},{"_row_idx":2,"ક્રમ":"","નામ":"","પુરુષ/સ્ત્રી":"","ઉત્તરદાતાસાથેસંબંધ":"","ઉંમર":"","શિક્ષણ":"","વૈવાહિક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[{"_row_idx":1,"ક્રમ":"1","નામ":"ગોસાઇ મંજુલા બેન એમ ","પુરુષ/સ્ત્રી":"સ્ત્રી ","ઉત્તરદાતાસાથેસંબંધ":"સેલ્ફ ","ઉંમર":"54 ","શિક્ષણ":"એમ એડ ","વૈવાહિક દરજજો":"પરિણીત ","વ્યવસાય":"શિક્ષક ","વાર્ષિક કુલ આવક":"10,00,000"},{"_row_idx":2,"ક્રમ":"","નામ":"","પુરુષ/સ્ત્રી":"","ઉત્તરદાતાસાથેસંબંધ":"","ઉંમર":"","શિક્ષણ":"","વૈવાહિક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","નામ":"પઠાણ નાસિર યાકૂબખાન ","પુરુષ/સ્ત્રી":"પુરુષ ","ઉત્તરદાતાસાથેસંબંધ":"પતિ ","ઉંમર":"52  ","શિક્ષણ":"","વૈવાહિક દરજજો":"","વ્યવસાય":"","વાર્ષિક કુલ આવક":""},{"_row_idx":2,"ક્રમ":"2 ","નામ":"પઠાણ નઔશીન નાસિર ","પુરુષ/સ્ત્રી":"સ્ત્રી ","ઉત્તરદાતાસાથેસંબંધ":"દીકરી ","ઉંમર":"20 ","શિક્ષણ":"","વૈવાહિક દરજજો":"","વ્યવસાય":"","વાર્ષિક કુલ આવક":""},{"_row_idx":3,"ક્રમ":"3 ","નામ":"પઠાણ આલ્ફાઇજ નાસિર ","પુરુષ/સ્ત્રી":"પુરુષ ","ઉત્તરદાતાસાથેસંબંધ":"પુત્ર ","ઉંમર":"14 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","નામ":"સાન્વી રાજપૂત ","પુરુષ/સ્ત્રી":"સ્ત્રી ","ઉત્તરદાતાસાથેસંબંધ":"માતા ","ઉંમર":"8 ","શિક્ષણ":"ધોરણ 2 ","વૈવાહિક દરજજો":"-","વ્યવસાય":"-","વાર્ષિક કુલ આવક":"-"},{"_row_idx":2,"ક્રમ":"","નામ":"","પુરુષ/સ્ત્રી":"","ઉત્તરદાતાસાથેસંબંધ":"","ઉંમર":"","શિક્ષણ":"","વૈવાહિક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[{"_row_idx":1,"ક્રમ":"1","નામ":"ટી આર અંધેરીયા ","પુરુષ/સ્ત્રી":"પુરુષ ","ઉત્તરદાતાસાથેસંબંધ":"પતિ ","ઉંમર":"38 ","શિક્ષણ":"પોસ્ટ ગ્રેજયુએટ ","વૈવાહિક દરજજો":"પરણિત ","વ્યવસાય":"જોબ ","વાર્ષિક કુલ આવક":"8 થી 10 લાખ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","નામ":"વણજારા રતનબેન કે  ","પુરુષ/સ્ત્રી":"સ્ત્રી ","ઉત્તરદાતાસાથેસંબંધ":"માતા ","ઉંમર":"72 ","શિક્ષણ":"12 પાસ ","વૈવાહિક દરજજો":"પરણિત ","વ્યવસાય":"-","વાર્ષિક કુલ આવક":"-"},{"_row_idx":2,"ક્રમ":"2 ","નામ":"વણજારા જ્યોતિકા કે ","પુરુષ/સ્ત્રી":"સ્ત્રી ","ઉત્તરદાતાસાથેસંબંધ":"બહેન ","ઉંમર":"48 ","શિક્ષણ":"M.A,B.Ed","વૈવાહિક દરજજો":"અપરણિત ","વ્યવસાય":"-","વાર્ષિક કુલ આવક":"-"},{"_row_idx":3,"ક્રમ":"","નામ":"","પુરુષ/સ્ત્રી":"","ઉત્તરદાતાસાથેસંબંધ":"","ઉંમર":"","શિક્ષણ":"","વૈવાહિક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[{"_row_idx":1,"ક્રમ":"1","નામ":"પટેલ મિનલબેન મનીષકુમાર ","પુરુષ/સ્ત્રી":"સ્ત્રી ","ઉત્તરદાતાસાથેસંબંધ":"પોતે ","ઉંમર":"46 ","શિક્ષણ":"M.A,B.Ed","વૈવાહિક દરજજો":"પોતે ","વ્યવસાય":"શિક્ષક ","વાર્ષિક કુલ આવક":""},{"_row_idx":2,"ક્રમ":"2 ","નામ":"પટેલ મનીષકુમાર રતિભાઈ ","પુરુષ/સ્ત્રી":"પુરુષ ","ઉત્તરદાતાસાથેસંબંધ":"પત્ની ","ઉંમર":"47 ","શિક્ષણ":"ITI","વૈવાહિક દરજજો":"પતિ ","વ્યવસાય":"ધંધો ","વાર્ષિક કુલ આવક":""},{"_row_idx":3,"ક્રમ":"3 ","નામ":"પટેલ તીર્થ મનીષકુમાર ","પુરુષ/સ્ત્રી":"પુરુષ ","ઉત્તરદાતાસાથેસંબંધ":"પુત્ર ","ઉંમર":"20 ","શિક્ષણ":"M.C.A ","વૈવાહિક દરજજો":"પુત્ર ","વ્યવસાય":"અભ્યાસ 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","નામ":"દશરથભાઈ ડી દેસાઇ ","પુરુષ/સ્ત્રી":"પુરુષ ","ઉત્તરદાતાસાથેસંબંધ":"પતિ ","ઉંમર":"49 ","શિક્ષણ":"S.S.C","વૈવાહિક દરજજો":"પરણિત ","વ્યવસાય":"","વાર્ષિક કુલ આવક":"12 લાખ "},{"_row_idx":2,"ક્રમ":"2 ","નામ":"ધમશીભાઈ ટી દેસાઇ ","પુરુષ/સ્ત્રી":"પુરુષ ","ઉત્તરદાતાસાથેસંબંધ":"સસરા ","ઉંમર":"80 ","શિક્ષણ":"અશિક્ષિત ","વૈવાહિક દરજજો":"પરણિત ","વ્યવસાય":"નિવૃત ","વાર્ષિક કુલ આવક":"-"},{"_row_idx":3,"ક્રમ":"3 ","નામ":"અંબાબેન ડી દેસાઇ ","પુરુષ/સ્ત્રી":"સ્ત્રી ","ઉત્તરદાતાસાથેસંબંધ":"સાસુ ","ઉંમર":"74 ","શિક્ષણ":"અશિક્ષિત ","વૈવાહિક દરજજો":"પરણિત ","વ્યવસાય":"નિવૃત ","વાર્ષિક કુલ આવક":"-"},{"_row_idx":4,"ક્રમ":"4 ","નામ":"ખુશી દશરથભાઈ દેસાઇ ","પુરુષ/સ્ત્રી":"સ્ત્રી ","ઉત્તરદાતાસાથેસંબંધ":"પુત્રી ","ઉંમર":"22 ","શિક્ષણ":"B.Sc","વૈવાહિક દરજજો":"અપરણિત ","વ્યવસાય":"-","વાર્ષિક કુલ આવક":"-"},{"_row_idx":5,"ક્રમ":"5 ","નામ":"અમૃત દશરથભાઈ દેસાઇ ","પુરુષ/સ્ત્રી":"પુરુષ ","ઉત્તરદાતાસાથેસંબંધ":"પુત્ર ","ઉંમર":"18 ","શિક્ષણ":"12 ","વૈવાહિક દરજજો":"અપરણિત ","વ્યવસાય":"-","વાર્ષિક કુલ આવક":"-"},{"_row_idx":6,"ક્રમ":"","નામ":"","પુરુષ/સ્ત્રી":"","ઉત્તરદાતાસાથેસંબંધ":"","ઉંમર":"","શિક્ષણ":"","વૈવાહિક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","નામ":"ઓઝા ખંજન રાજેશકુમાર ","પુરુષ/સ્ત્રી":"સ્ત્રી ","ઉત્તરદાતાસાથેસંબંધ":"પોતે ","ઉંમર":"27 ","શિક્ષણ":"M.A B.Ed","વૈવાહિક દરજજો":"પરણિત ","વ્યવસાય":"શિક્ષિકા ","વાર્ષિક કુલ આવક":"2,00,000 "},{"_row_idx":2,"ક્રમ":"2 ","નામ":"ત્રિવેદી હિતાર્થ ચંદ્રેશભાઈ ","પુરુષ/સ્ત્રી":"પુરુષ ","ઉત્તરદાતાસાથેસંબંધ":"પતિ ","ઉંમર":"29 ","શિક્ષણ":"M.Sc IT","વૈવાહિક દરજજો":"પરણિત ","વ્યવસાય":"It Diploma ","વાર્ષિક કુલ આવક":"3,00,000 "},{"_row_idx":3,"ક્રમ":"3 ","નામ":"ત્રિવેદી ચંદ્રેશભાઈ ","પુરુષ/સ્ત્રી":"પુરુષ ","ઉત્તરદાતાસાથેસંબંધ":"સસરા ","ઉંમર":"55 ","શિક્ષણ":"બી. કોમ ","વૈવાહિક દરજજો":"પરણિત ","વ્યવસાય":"વ્યવસાય ","વાર્ષિક કુલ આવક":"3,00,000 "},{"_row_idx":4,"ક્રમ":"4 ","નામ":"ત્રિવેદી લીનાબેન ","પુરુષ/સ્ત્રી":"સ્ત્રી ","ઉત્તરદાતાસાથેસંબંધ":"સાસુ ","ઉંમર":"54 ","શિક્ષણ":"બી. એ ","વૈવાહિક દરજજો":"પરણિત ","વ્યવસાય":"ગૃહિણી 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","નામ":"રબારી ગફુરભાઈ સાહરભાઈ ","પુરુષ/સ્ત્રી":"પુરુષ ","ઉત્તરદાતાસાથેસંબંધ":"પિતા ","ઉંમર":"49 ","શિક્ષણ":"સ્નાતક ","વૈવાહિક દરજજો":"-","વ્યવસાય":"વીમા એજન્ટ ","વાર્ષિક કુલ આવક":"2,50,000 "},{"_row_idx":2,"ક્રમ":"2 ","નામ":"રબારી ગીતાબેન ગફુરભાઈ ","પુરુષ/સ્ત્રી":"સ્ત્રી ","ઉત્તરદાતાસાથેસંબંધ":"માતા ","ઉંમર":"48 ","શિક્ષણ":"7 પાસ ","વૈવાહિક દરજજો":"-","વ્યવસાય":"ગૃહિણી ","વાર્ષિક કુલ આવક":"-"},{"_row_idx":3,"ક્રમ":"3 ","નામ":"રબારી કાજલબેન ગફુરભાઈ ","પુરુષ/સ્ત્રી":"સ્ત્રી ","ઉત્તરદાતાસાથેસંબંધ":"પોતે ","ઉંમર":"25 ","શિક્ષણ":"અનુસ્નાતક ","વૈવાહિક દરજજો":"શિક્ષક ","વ્યવસાય":"2 લાખ 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","નામ":"વલ્લભભાઈ વી સુરણી ","પુરુષ/સ્ત્રી":"પુરુષ ","ઉત્તરદાતાસાથેસંબંધ":"પિતા ","ઉંમર":"71 ","શિક્ષણ":"સ્નાતક ","વૈવાહિક દરજજો":"પરણિત ","વ્યવસાય":"વ્યવસાય ","વાર્ષિક કુલ આવક":"-"},{"_row_idx":2,"ક્રમ":"2 ","નામ":"મંજુલા વી સુરાણી ","પુરુષ/સ્ત્રી":"સ્ત્રી ","ઉત્તરદાતાસાથેસંબંધ":"માતા ","ઉંમર":"69 ","શિક્ષણ":"દસ ","વૈવાહિક દરજજો":"પરણિત ","વ્યવસાય":"ગૃહિણી ","વાર્ષિક કુલ આવક":"-"},{"_row_idx":3,"ક્રમ":"3 ","નામ":"ધર્મેશભાઈ વી સુરાણી ","પુરુષ/સ્ત્રી":"પુરુષ ","ઉત્તરદાતાસાથેસંબંધ":"ભાઈ ","ઉંમર":"30 ","શિક્ષણ":"બાર ","વૈવાહિક દરજજો":"અપરણિત ","વ્યવસાય":"વ્યવસાય 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","નામ":"ભલાભાઈ નાથાભાઈ પરમાર  ","પુરુષ/સ્ત્રી":"પુરુષ ","ઉત્તરદાતાસાથેસંબંધ":"સસરા ","ઉંમર":"75 ","શિક્ષણ":"4 પાસ ","વૈવાહિક દરજજો":"પરણિત ","વ્યવસાય":"ઘરકામ ","વાર્ષિક કુલ આવક":""},{"_row_idx":2,"ક્રમ":"2 ","નામ":"કમળાબેન ભલાભાઈ પરમાર  ","પુરુષ/સ્ત્રી":"સ્ત્રી ","ઉત્તરદાતાસાથેસંબંધ":"સાસુ ","ઉંમર":"70 ","શિક્ષણ":"4 પાસ ","વૈવાહિક દરજજો":"પરણિત ","વ્યવસાય":"ઘરકામ ","વાર્ષિક કુલ આવક":""},{"_row_idx":3,"ક્રમ":"3 ","નામ":"જયેશભાઈ ભલાભાઈ પરમાર ","પુરુષ/સ્ત્રી":"પુરુષ ","ઉત્તરદાતાસાથેસંબંધ":"જેઠ ","ઉંમર":"45 ","શિક્ષણ":"12 પાસ ","વૈવાહિક દરજજો":"પરણિત ","વ્યવસાય":"છૂટક મજૂરી ","વાર્ષિક કુલ આવક":""},{"_row_idx":4,"ક્રમ":"4 ","નામ":"મીનાબેન જયેશભાઈ પરમાર ","પુરુષ/સ્ત્રી":"સ્ત્રી ","ઉત્તરદાતાસાથેસંબંધ":"જેઠાણી ","ઉંમર":"40 ","શિક્ષણ":"4 પાસ ","વૈવાહિક દરજજો":"પરણિત ","વ્યવસાય":"ઘરકામ ","વાર્ષિક કુલ આવક":""},{"_row_idx":5,"ક્રમ":"5 ","નામ":"કીર્તિબેન જયેશભાઈ પરમાર ","પુરુષ/સ્ત્રી":"સ્ત્રી ","ઉત્તરદાતાસાથેસંબંધ":"ભત્રીજી ","ઉંમર":"19 ","શિક્ષણ":"12 પાસ ","વૈવાહિક દરજજો":"અપરણિત ","વ્યવસાય":"ભણતર ચાલુ ","વાર્ષિક કુલ આવક":""},{"_row_idx":6,"ક્રમ":"6 ","નામ":"મિત જયેશભાઈ પરમાર ","પુરુષ/સ્ત્રી":"પુરુષ ","ઉત્તરદાતાસાથેસંબંધ":"ભત્રીજો ","ઉંમર":"18 ","શિક્ષણ":"12 પાસ ","વૈવાહિક દરજજો":"અપરણિત ","વ્યવસાય":"ભણતર ચાલુ ","વાર્ષિક કુલ આવક":""},{"_row_idx":7,"ક્રમ":"7 ","નામ":"રિદ્ધિબેન જયેશભાઈ પરમાર ","પુરુષ/સ્ત્રી":"સ્ત્રી ","ઉત્તરદાતાસાથેસંબંધ":"ભત્રીજી ","ઉંમર":"17 ","શિક્ષણ":"10 પાસ ","વૈવાહિક દરજજો":"અપરણિત ","વ્યવસાય":"ભણતર ચાલુ ","વાર્ષિક કુલ આવક":""},{"_row_idx":8,"ક્રમ":"8 ","નામ":"નગીનભાઈ ભલાભાઈ પરમાર ","પુરુષ/સ્ત્રી":"પુરુષ ","ઉત્તરદાતાસાથેસંબંધ":"પતિ ","ઉંમર":"42 ","શિક્ષણ":"કોલેજ ","વૈવાહિક દરજજો":"પરણિત ","વ્યવસાય":"પ્રાઇવેટ નોકરી ","વાર્ષિક કુલ આવક":""},{"_row_idx":9,"ક્રમ":"9 ","નામ":"રેખાબેન ભલાભાઈ પરમાર ","પુરુષ/સ્ત્રી":"સ્ત્રી ","ઉત્તરદાતાસાથેસંબંધ":"પત્ની ","ઉંમર":"38 ","શિક્ષણ":"કોલેજ ","વૈવાહિક દરજજો":"પરણિત ","વ્યવસાય":"પ્રાઇવેટ નોકરી ","વાર્ષિક કુલ આવક":""},{"_row_idx":10,"ક્રમ":"10 ","નામ":"જલ્પાબેન નગીનભાઈ પરમાર ","પુરુષ/સ્ત્રી":"સ્ત્રી ","ઉત્તરદાતાસાથેસંબંધ":"પુત્રી ","ઉંમર":"18 ","શિક્ષણ":"12 પાસ ","વૈવાહિક દરજજો":"અપરણિત ","વ્યવસાય":"ભણતર ચાલુ ","વાર્ષિક કુલ આવક":""},{"_row_idx":11,"ક્રમ":"11 ","નામ":"ફોરમબેન નગીનબેન પરમાર ","પુરુષ/સ્ત્રી":"સ્ત્રી ","ઉત્તરદાતાસાથેસંબંધ":"પુત્રી ","ઉંમર":"10 ","શિક્ષણ":"5 પાસ ","વૈવાહિક દરજજો":"અપરણિત ","વ્યવસાય":"ભણતર ચાલુ 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","નામ":"પરમાર જગદીશચંદ્ર જી ","પુરુષ/સ્ત્રી":"પુરુષ ","ઉત્તરદાતાસાથેસંબંધ":"પિતા ","ઉંમર":"58 ","શિક્ષણ":"સ્નાતક ","વૈવાહિક દરજજો":"પરણિત ","વ્યવસાય":"ઈલેકટ્રીસીયન ","વાર્ષિક કુલ આવક":"6,00,000 "},{"_row_idx":2,"ક્રમ":"2 ","નામ":"પરમાર મીનાક્ષીબેન જે ","પુરુષ/સ્ત્રી":"સ્ત્રી ","ઉત્તરદાતાસાથેસંબંધ":"માતા ","ઉંમર":"52 ","શિક્ષણ":"સ્નાતક ","વૈવાહિક દરજજો":"પરણિત ","વ્યવસાય":"ગૃહકાર્ય ","વાર્ષિક કુલ આવક":"-"},{"_row_idx":3,"ક્રમ":"3 ","નામ":"પરમાર મયુરીબેન જે ","પુરુષ/સ્ત્રી":"સ્ત્રી ","ઉત્તરદાતાસાથેસંબંધ":"બહેન ","ઉંમર":"30 ","શિક્ષણ":"એમ એ, બી. એડ ","વૈવાહિક દરજજો":"અપરણિત ","વ્યવસાય":"-","વાર્ષિક કુલ આવક":"-"},{"_row_idx":4,"ક્રમ":"4 ","નામ":" પરમાર ભીષ્મ જે ","પુરુષ/સ્ત્રી":"પુરુષ ","ઉત્તરદાતાસાથેસંબંધ":"ભાઈ ","ઉંમર":"16 ","શિક્ષણ":"એસ. એસ. સી ","વૈવાહિક દરજજો":"અપરણિત ","વ્યવસાય":"-","વાર્ષિક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કિંજલબેન વિરેનકુમાર ","પુરુષ/સ્ત્રી":"સ્ત્રી ","ઉત્તરદાતાસાથેસંબંધ":"પોતે ","ઉંમર":"43 ","શિક્ષણ":"M.A,B.Ed","વૈવાહિક દરજજો":"પત્ની ","વ્યવસાય":"શિક્ષક ","વાર્ષિક કુલ આવક":""},{"_row_idx":2,"ક્રમ":"2 ","નામ":"પટેલ વિરેનકુમાર જગદીશકુમાર ","પુરુષ/સ્ત્રી":"પતિ ","ઉત્તરદાતાસાથેસંબંધ":"પુરુષ ","ઉંમર":"43 ","શિક્ષણ":"Civil Eng.","વૈવાહિક દરજજો":"પતિ ","વ્યવસાય":"એંજીનિયર ","વાર્ષિક કુલ આવક":""},{"_row_idx":3,"ક્રમ":"3 ","નામ":"પટેલ પ્રિન્સી વિરેનકુમાર  ","પુરુષ/સ્ત્રી":"પુત્રી ","ઉત્તરદાતાસાથેસંબંધ":"સ્ત્રી ","ઉંમર":"19 ","શિક્ષણ":"M.B.B.S","વૈવાહિક દરજજો":"પુત્રી ","વ્યવસાય":"અભ્યાસ ","વાર્ષિક કુલ આવક":""},{"_row_idx":4,"ક્રમ":"4 ","નામ":"પટેલ વેદ વિરેનકુમાર ","પુરુષ/સ્ત્રી":"પુત્ર ","ઉત્તરદાતાસાથેસંબંધ":"પુરુષ ","ઉંમર":"12 ","શિક્ષણ":"ધોરણ 8 ","વૈવાહિક દરજજો":"પુત્ર ","વ્યવસાય":"અભ્યાસ ","વાર્ષિક કુલ આવક":""},{"_row_idx":5,"ક્રમ":"5 ","નામ":"પટેલ જગદીશભાઈ ડી ","પુરુષ/સ્ત્રી":"સસરા ","ઉત્તરદાતાસાથેસંબંધ":"પુરુષ ","ઉંમર":"68 ","શિક્ષણ":"પી. ટી. સી ","વૈવાહિક દરજજો":"સાસુ ","વ્યવસાય":"શિક્ષક ","વાર્ષિક કુલ આવક":""},{"_row_idx":6,"ક્રમ":"6 ","નામ":"પટેલ સવિતાબેન જે ","પુરુષ/સ્ત્રી":"સાસુ ","ઉત્તરદાતાસાથેસંબંધ":"સ્ત્રી ","ઉંમર":"65 ","શિક્ષણ":"પી. ટી. સી ","વૈવાહિક દરજજો":"સસરા ","વ્યવસાય":"શિક્ષક 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[{"_row_idx":1,"ક્રમ":"1","નામ":"ચૌહાણ જાગૃતિબેન ","પુરુષ/સ્ત્રી":"સ્ત્રી ","ઉત્તરદાતાસાથેસંબંધ":"માતા ","ઉંમર":"63 ","શિક્ષણ":"12 પાસ ","વૈવાહિક દરજજો":"-","વ્યવસાય":" ઘરકામ ","વાર્ષિક કુલ આવક":"-"},{"_row_idx":2,"ક્રમ":"2 ","નામ":"ચૌહાણ ધવલ ","પુરુષ/સ્ત્રી":"પુરુષ ","ઉત્તરદાતાસાથેસંબંધ":"ભાઈ ","ઉંમર":"29 ","શિક્ષણ":"mbc  ","વૈવાહિક દરજજો":"અપરણિત ","વ્યવસાય":"બૅન્ક ","વાર્ષિક કુલ આવક":"6,00,000 "},{"_row_idx":3,"ક્રમ":"3 ","નામ":"ચૌહાણ અજય ","પુરુષ/સ્ત્રી":"પુરુષ ","ઉત્તરદાતાસાથેસંબંધ":"ભાઈ ","ઉંમર":"26 ","શિક્ષણ":"b.ed ","વૈવાહિક દરજજો":"અપરણિત ","વ્યવસાય":"-","વાર્ષિક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","નામ":"ચૌહાણ ખુશવંતસિહ આર ","પુરુષ/સ્ત્રી":"પુરુષ ","ઉત્તરદાતાસાથેસંબંધ":"પિતા ","ઉંમર":"43 ","શિક્ષણ":"બી કોમ ","વૈવાહિક દરજજો":"વિવાહિત ","વ્યવસાય":"બઁક મેનેજર ","વાર્ષિક કુલ આવક":"15 લાખ "},{"_row_idx":2,"ક્રમ":"2 ","નામ":"ચૌહાણ ડેએના ખુશવંતસિહ ","પુરુષ/સ્ત્રી":"પુરુષ ","ઉત્તરદાતાસાથેસંબંધ":"પુત્ર ","ઉંમર":"11 ","શિક્ષણ":"ભણે ","વૈવાહિક દરજજો":"અવિવાહિત ","વ્યવસાય":"વિધાર્થી ","વાર્ષિક કુલ આવક":"-"},{"_row_idx":3,"ક્રમ":"3 ","નામ":"ચૌહાણ મંજુબેન ","પુરુષ/સ્ત્રી":"સ્ત્રી ","ઉત્તરદાતાસાથેસંબંધ":"સાસુ ","ઉંમર":"72 ","શિક્ષણ":"પી ટી સી ","વૈવાહિક દરજજો":"વિધવા ","વ્યવસાય":"શિક્ષિકા 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[{"_row_idx":1,"ક્રમ":"1","નામ":"પટેલ ચિરાગભાઈ દશરથભાઈ ","પુરુષ/સ્ત્રી":"પુરુષ ","ઉત્તરદાતાસાથેસંબંધ":"પતિ ","ઉંમર":"43 ","શિક્ષણ":"B.C.A","વૈવાહિક દરજજો":"પરણિત ","વ્યવસાય":"ધંધો ","વાર્ષિક કુલ આવક":"10,00,000 "},{"_row_idx":2,"ક્રમ":"2 ","નામ":"પટેલ એજલ ચિરાગભાઈ ","પુરુષ/સ્ત્રી":"સ્ત્રી ","ઉત્તરદાતાસાથેસંબંધ":"પુત્રી ","ઉંમર":"16 ","શિક્ષણ":"S.S.C","વૈવાહિક દરજજો":"-","વ્યવસાય":"-","વાર્ષિક કુલ આવક":"-"},{"_row_idx":3,"ક્રમ":"","નામ":"","પુરુષ/સ્ત્રી":"","ઉત્તરદાતાસાથેસંબંધ":"","ઉંમર":"","શિક્ષણ":"","વૈવાહિક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ડીમ્પલબેન ડાહ્યાભાઈ ","પુરુષ/સ્ત્રી":"સ્ત્રી ","ઉત્તરદાતાસાથેસંબંધ":"પોતે ","ઉંમર":"50 ","શિક્ષણ":"M.Sc,B.Ed","વૈવાહિક દરજજો":"પરણિત ","વ્યવસાય":"શિક્ષક ","વાર્ષિક કુલ આવક":"11,00,000 "},{"_row_idx":2,"ક્રમ":"2 ","નામ":"પટેલ વિજયકુમાર લખુભાઈ ","પુરુષ/સ્ત્રી":"પુરુષ ","ઉત્તરદાતાસાથેસંબંધ":"પતિ ","ઉંમર":"49 ","શિક્ષણ":"B.E ","વૈવાહિક દરજજો":"પરણિત ","વ્યવસાય":"પ્રાઇવેટ નોકરી ","વાર્ષિક કુલ આવક":"13,00,000 "},{"_row_idx":3,"ક્રમ":"3 ","નામ":"પટેલ શુભમ વિજયકુમાર ","પુરુષ/સ્ત્રી":"પુરુષ ","ઉત્તરદાતાસાથેસંબંધ":"પુત્ર ","ઉંમર":"23 ","શિક્ષણ":"B.E Computer","વૈવાહિક દરજજો":"અપરણિત ","વ્યવસાય":"અભ્યાસ ","વાર્ષિક કુલ આવક":"-"},{"_row_idx":4,"ક્રમ":"4 ","નામ":"પટેલ પરાગી વિજયકુમાર ","પુરુષ/સ્ત્રી":"સ્ત્રી ","ઉત્તરદાતાસાથેસંબંધ":"પુત્રી ","ઉંમર":"17 ","શિક્ષણ":"12 ","વૈવાહિક દરજજો":"અપરણિત ","વ્યવસાય":"અભ્યાસ ","વાર્ષિક કુલ આવક":"-"},{"_row_idx":5,"ક્રમ":"5 ","નામ":"પટેલ લખુભાઈ મગનભાઇ ","પુરુષ/સ્ત્રી":"પુરુષ ","ઉત્તરદાતાસાથેસંબંધ":"સસરા ","ઉંમર":"78 ","શિક્ષણ":"B.E Textile","વૈવાહિક દરજજો":"પરણિત ","વ્યવસાય":"રીટાયડ ","વાર્ષિક કુલ આવક":"-"},{"_row_idx":6,"ક્રમ":"6 ","નામ":"પટેલ ઈચ્છાબેન લખુભાઈ ","પુરુષ/સ્ત્રી":"સ્ત્રી ","ઉત્તરદાતાસાથેસંબંધ":"સાસુ ","ઉંમર":"74 ","શિક્ષણ":"9 પાસ ","વૈવાહિક દરજજો":"પરણિત ","વ્યવસાય":"રીટાયડ ","વાર્ષિક કુલ આવક":"-"},{"_row_idx":7,"ક્રમ":"","નામ":"","પુરુષ/સ્ત્રી":"","ઉત્તરદાતાસાથેસંબંધ":"","ઉંમર":"","શિક્ષણ":"","વૈવાહિક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","નામ":"મોદી વિનાયક ","પુરુષ/સ્ત્રી":"પુરુષ ","ઉત્તરદાતાસાથેસંબંધ":"પતિ ","ઉંમર":"38 ","શિક્ષણ":"B.Pham,M.B.A","વૈવાહિક દરજજો":"પરણિત ","વ્યવસાય":"નોકરી ","વાર્ષિક કુલ આવક":"-"},{"_row_idx":2,"ક્રમ":"2 ","નામ":"મોદી નક્ષ ","પુરુષ/સ્ત્રી":"પુરુષ ","ઉત્તરદાતાસાથેસંબંધ":"પુત્ર ","ઉંમર":"5 ","શિક્ષણ":"-","વૈવાહિક દરજજો":"-","વ્યવસાય":"-","વાર્ષિક કુલ આવક":"-"},{"_row_idx":3,"ક્રમ":"","નામ":"","પુરુષ/સ્ત્રી":"","ઉત્તરદાતાસાથેસંબંધ":"","ઉંમર":"","શિક્ષણ":"","વૈવાહિક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[{"_row_idx":1,"ક્રમ":"1","નામ":"કસ્તુરબેન એમ નલિયાપુરા ","પુરુષ/સ્ત્રી":"સ્ત્રી ","ઉત્તરદાતાસાથેસંબંધ":"માતા ","ઉંમર":"80 ","શિક્ષણ":"-","વૈવાહિક દરજજો":"વિધવા ","વ્યવસાય":"ગૃહિણી ","વાર્ષિક કુલ આવક":"-"},{"_row_idx":2,"ક્રમ":"2 ","નામ":"શૈલેષ એમ નલિયાપુરા ","પુરુષ/સ્ત્રી":"પુરુષ ","ઉત્તરદાતાસાથેસંબંધ":"ભાઈ ","ઉંમર":"50 ","શિક્ષણ":"m. com ","વૈવાહિક દરજજો":"પરણિત ","વ્યવસાય":"નોકરી ","વાર્ષિક કુલ આવક":"8 લાખ "},{"_row_idx":3,"ક્રમ":"3 ","નામ":"ગીતાબેન એમ નલિયાપુરા ","પુરુષ/સ્ત્રી":"સ્ત્રી ","ઉત્તરદાતાસાથેસંબંધ":"બેન ","ઉંમર":"45 ","શિક્ષણ":"phd ","વૈવાહિક દરજજો":"અપરણિત ","વ્યવસાય":"નોકરી ","વાર્ષિક કુલ આવક":"5 લાખ "},{"_row_idx":4,"ક્રમ":"4 ","નામ":"વનિતા એસ નલિયાપુરા ","પુરુષ/સ્ત્રી":"સ્ત્રી ","ઉત્તરદાતાસાથેસંબંધ":"ભાભી ","ઉંમર":"45 ","શિક્ષણ":"12 ","વૈવાહિક દરજજો":"પરણિત ","વ્યવસાય":"ગૃહકાર્ય","વાર્ષિક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","નામ":"મિસ્ત્રી ત્રિએશકુમાર ","પુરુષ/સ્ત્રી":"પુરુષ ","ઉત્તરદાતાસાથેસંબંધ":"પતિ ","ઉંમર":"51 ","શિક્ષણ":"","વૈવાહિક દરજજો":"","વ્યવસાય":"","વાર્ષિક કુલ આવક":""},{"_row_idx":2,"ક્રમ":"2 ","નામ":"મિસ્ત્રી ગ્રીષ્મા તીતેશકુમાર ","પુરુષ/સ્ત્રી":"સ્ત્રી ","ઉત્તરદાતાસાથેસંબંધ":"પુત્રી ","ઉંમર":"17 ","શિક્ષણ":"ઘોરણ -12 ","વૈવાહિક દરજજો":"","વ્યવસાય":"","વાર્ષિક કુલ આવક":""},{"_row_idx":3,"ક્રમ":"3 ","નામ":"મિસ્ત્રી ઉસ્મા તીતેશકુમાર ","પુરુષ/સ્ત્રી":"પુરુષ ","ઉત્તરદાતાસાથેસંબંધ":"પૌત્ર ","ઉંમર":"14 ","શિક્ષણ":"ધોરણ 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","નામ":"પ્રજાપતિ મનિશાબેન ","પુરુષ/સ્ત્રી":"સ્ત્રી ","ઉત્તરદાતાસાથેસંબંધ":"પોતે ","ઉંમર":"30 ","શિક્ષણ":"બી એસ સી બી ઇ એડ ","વૈવાહિક દરજજો":"પરણિત ","વ્યવસાય":"શિક્ષણ ","વાર્ષિક કુલ આવક":"1 લાખ "},{"_row_idx":2,"ક્રમ":"2 ","નામ":"ભારત ભાઈ ","પુરુષ/સ્ત્રી":"પુરુષ ","ઉત્તરદાતાસાથેસંબંધ":"પતિ ","ઉંમર":"35 ","શિક્ષણ":"ગ્રેજયુએટ ","વૈવાહિક દરજજો":"પરણિત ","વ્યવસાય":"ધંધો ","વાર્ષિક કુલ આવક":"5 લાખ "},{"_row_idx":3,"ક્રમ":"3","નામ":"વામીક ","પુરુષ/સ્ત્રી":"સ્ત્રી ","ઉત્તરદાતાસાથેસંબંધ":"પુત્રી ","ઉંમર":"2","શિક્ષણ":"","વૈવાહિક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","નામ":"સોનલ ઉપેન્દ્રકુમાર દવે ","પુરુષ/સ્ત્રી":"સ્ત્રી ","ઉત્તરદાતાસાથેસંબંધ":"પોતે ","ઉંમર":"32 ","શિક્ષણ":"B.Ed","વૈવાહિક દરજજો":"પરણિત ","વ્યવસાય":"શિક્ષક ","વાર્ષિક કુલ આવક":"12,00,000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[{"_row_idx":1,"ક્રમ":"1","નામ":"પાયલ મોઢ ","પુરુષ/સ્ત્રી":"સ્ત્રી ","ઉત્તરદાતાસાથેસંબંધ":"સેલ્ફ ","ઉંમર":"42 ","શિક્ષણ":"એમ એડ , એમ ફિલ ","વૈવાહિક દરજજો":"પરણિત ","વ્યવસાય":"શિક્ષક ","વાર્ષિક કુલ આવક":"10,00,000"},{"_row_idx":2,"ક્રમ":"","નામ":"","પુરુષ/સ્ત્રી":"","ઉત્તરદાતાસાથેસંબંધ":"","ઉંમર":"","શિક્ષણ":"","વૈવાહિક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","નામ":"નીલમ પી દવે ","પુરુષ/સ્ત્રી":"સ્ત્રી ","ઉત્તરદાતાસાથેસંબંધ":"મમ્મી ","ઉંમર":"74 ","શિક્ષણ":"ગ્રેજ્યુએટ ","વૈવાહિક દરજજો":"વિડો ","વ્યવસાય":"-","વાર્ષિક કુલ આવક":"-"},{"_row_idx":2,"ક્રમ":"2 ","નામ":"નિકુંજ પી દવે ","પુરુષ/સ્ત્રી":"પુરુષ ","ઉત્તરદાતાસાથેસંબંધ":"ભાઈ ","ઉંમર":"50 ","શિક્ષણ":"બી. એસસી , બી એડ ","વૈવાહિક દરજજો":"અપરણિત ","વ્યવસાય":"શિક્ષક ","વાર્ષિક કુલ આવક":"4,00,000 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જયશ્રીબેન એ ","પુરુષ/સ્ત્રી":"સ્ત્રી ","ઉત્તરદાતાસાથેસંબંધ":"પોતે ","ઉંમર":"48 ","શિક્ષણ":"M.A,B.Ed, M.Phil","વૈવાહિક દરજજો":"પરણિત ","વ્યવસાય":"શિક્ષક ","વાર્ષિક કુલ આવક":"12 લાખ "},{"_row_idx":2,"ક્રમ":"2 ","નામ":"પટેલ ઘનશ્યામભાઈ બાલુભાઈ ","પુરુષ/સ્ત્રી":"પુરુષ ","ઉત્તરદાતાસાથેસંબંધ":"પતિ ","ઉંમર":"48 ","શિક્ષણ":"M.A B.Ed,M.Phil","વૈવાહિક દરજજો":"પરણિત ","વ્યવસાય":"શિક્ષક ","વાર્ષિક કુલ આવક":"10 લાખ "},{"_row_idx":3,"ક્રમ":"3 ","નામ":"પટેલ આર્શી ઘનશ્યામભાઈ ","પુરુષ/સ્ત્રી":"સ્ત્રી ","ઉત્તરદાતાસાથેસંબંધ":"પુત્રી ","ઉંમર":"18 ","શિક્ષણ":"કોલેજ ","વૈવાહિક દરજજો":"અપરણિત ","વ્યવસાય":"-","વાર્ષિક કુલ આવક":"-"},{"_row_idx":4,"ક્રમ":"4 ","નામ":"પટેલ વૃષ્ટિ ઘનશ્યામભાઈ ","પુરુષ/સ્ત્રી":"સ્ત્રી ","ઉત્તરદાતાસાથેસંબંધ":"પુત્રી ","ઉંમર":"14 ","શિક્ષણ":"ધોરણ-9 ","વૈવાહિક દરજજો":"અપરણિત ","વ્યવસાય":"-","વાર્ષિક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","નામ":"રચનાબેન ગોવિંદભાઇ પટેલ ","પુરુષ/સ્ત્રી":"સ્ત્રી ","ઉત્તરદાતાસાથેસંબંધ":"પોતે ","ઉંમર":"32 વર્ષ ","શિક્ષણ":"M.Ed ","વૈવાહિક દરજજો":"પરણિત ","વ્યવસાય":"શિક્ષક નોકરી ","વાર્ષિક કુલ આવક":"1100000 "},{"_row_idx":2,"ક્રમ":"","નામ":"","પુરુષ/સ્ત્રી":"","ઉત્તરદાતાસાથેસંબંધ":"","ઉંમર":"","શિક્ષણ":"","વૈવાહિક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ઘનશ્યામભાઈ કે ","પુરુષ/સ્ત્રી":"પુરુષ ","ઉત્તરદાતાસાથેસંબંધ":"પતિ ","ઉંમર":"61 ","શિક્ષણ":"m. a, m. ed  ","વૈવાહિક દરજજો":"પરણિત ","વ્યવસાય":"રીટાયડ  ","વાર્ષિક કુલ આવક":"5,00,000 "},{"_row_idx":2,"ક્રમ":"2 ","નામ":"પટેલ રાજ ઘનશ્યામભાઈ ","પુરુષ/સ્ત્રી":"પુરુષ ","ઉત્તરદાતાસાથેસંબંધ":"પુત્ર ","ઉંમર":"31 ","શિક્ષણ":"B.E,M.E","વૈવાહિક દરજજો":"પરણિત ","વ્યવસાય":"ક્લાર્ક ","વાર્ષિક કુલ આવક":"6,00,000 "},{"_row_idx":3,"ક્રમ":"3 ","નામ":"પટેલ શિવની રાજ ","પુરુષ/સ્ત્રી":"સ્ત્રી ","ઉત્તરદાતાસાથેસંબંધ":"પુત્રવધૂ ","ઉંમર":"28 ","શિક્ષણ":"B.A,M.S.W","વૈવાહિક દરજજો":"પરણિત ","વ્યવસાય":"-","વાર્ષિક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","નામ":"રુચિતકુમાર યોગેશભાઈ પંડયા ","પુરુષ/સ્ત્રી":"પુરુષ ","ઉત્તરદાતાસાથેસંબંધ":"પતિ ","ઉંમર":"35 ","શિક્ષણ":"મેકનિકલ એંજીનિયર ","વૈવાહિક દરજજો":"પરણિત ","વ્યવસાય":"એંજીનિયર ","વાર્ષિક કુલ આવક":"6,00,000 "},{"_row_idx":2,"ક્રમ":"2 ","નામ":"હરશિવ રુચિતકુમાર પંડયા ","પુરુષ/સ્ત્રી":"પુરુષ ","ઉત્તરદાતાસાથેસંબંધ":"પુત્ર ","ઉંમર":"7 માસ ","શિક્ષણ":"","વૈવાહિક દરજજો":"અપરણિત ","વ્યવસાય":"","વાર્ષિક કુલ આવક":""},{"_row_idx":3,"ક્રમ":"3 ","નામ":"હિમાક્ષ રુચિતકુમાર પંડયા ","પુરુષ/સ્ત્રી":"પુરુષ ","ઉત્તરદાતાસાથેસંબંધ":"પુત્ર ","ઉંમર":"7 માસ ","શિક્ષણ":"","વૈવાહિક દરજજો":"અપરણિત 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","નામ":"મુળજીભાઈ રતનુભાઈ થોરાત ","પુરુષ/સ્ત્રી":"પુરુષ ","ઉત્તરદાતાસાથેસંબંધ":"પતિ ","ઉંમર":"50 ","શિક્ષણ":"ડિપ્લોમા એંજીનિયર ","વૈવાહિક દરજજો":"પરણિત ","વ્યવસાય":"એંજીનિયર ","વાર્ષિક કુલ આવક":"50000 "},{"_row_idx":2,"ક્રમ":"2 ","નામ":"કૃતિકકુમાર મુળજીભાઈ થોરાત ","પુરુષ/સ્ત્રી":"પુરુષ ","ઉત્તરદાતાસાથેસંબંધ":"પુત્ર ","ઉંમર":"23 ","શિક્ષણ":"B.Sc ","વૈવાહિક દરજજો":"અપરણિત ","વ્યવસાય":"સ્ટુડન્ટ ","વાર્ષિક કુલ આવક":"-"},{"_row_idx":3,"ક્રમ":"","નામ":"","પુરુષ/સ્ત્રી":"","ઉત્તરદાતાસાથેસંબંધ":"","ઉંમર":"","શિક્ષણ":"","વૈવાહિક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","નામ":"કિરીટભાઈ સી પટેલ ","પુરુષ/સ્ત્રી":"પુરુષ ","ઉત્તરદાતાસાથેસંબંધ":"સસરા ","ઉંમર":"65 ","શિક્ષણ":"સ્નાતક ","વૈવાહિક દરજજો":"પરણિત ","વ્યવસાય":"ધંધો ","વાર્ષિક કુલ આવક":"-"},{"_row_idx":2,"ક્રમ":"2 ","નામ":"કામિનીબેન કે પટેલ ","પુરુષ/સ્ત્રી":"સ્ત્રી ","ઉત્તરદાતાસાથેસંબંધ":"સાસુ ","ઉંમર":"62 ","શિક્ષણ":"અનુસ્નાતક ","વૈવાહિક દરજજો":"પરણિત ","વ્યવસાય":"શિક્ષક ","વાર્ષિક કુલ આવક":"-"},{"_row_idx":3,"ક્રમ":"3 ","નામ":"પૂજન કે પટેલ ","પુરુષ/સ્ત્રી":"પુરુષ ","ઉત્તરદાતાસાથેસંબંધ":"પતિ ","ઉંમર":"37 ","શિક્ષણ":"સ્નાતક ","વૈવાહિક દરજજો":"પરણિત ","વ્યવસાય":"નોકરી ","વાર્ષિક કુલ આવક":"-"},{"_row_idx":4,"ક્રમ":"4 ","નામ":"મંત્રા પી પટેલ ","પુરુષ/સ્ત્રી":"સ્ત્રી ","ઉત્તરદાતાસાથેસંબંધ":"પુત્ર ","ઉંમર":"8 ","શિક્ષણ":"ધોરણ 12 ","વૈવાહિક દરજજો":"અપરણિત ","વ્યવસાય":"અભ્યાસ 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","નામ":"રાજેશ એસ પાટેલ ","પુરુષ/સ્ત્રી":"પુરુષ ","ઉત્તરદાતાસાથેસંબંધ":"પતિ ","ઉંમર":"૫૧ ","શિક્ષણ":"I.T ","વૈવાહિક દરજજો":"પરિણીત ","વ્યવસાય":"ધંધો ","વાર્ષિક કુલ આવક":""},{"_row_idx":2,"ક્રમ":"૨ ","નામ":"સંગીતા આર પટેલ ","પુરુષ/સ્ત્રી":"સ્ત્રી","ઉત્તરદાતાસાથેસંબંધ":"પોતે ","ઉંમર":"૪૮ ","શિક્ષણ":"M.A B. ed","વૈવાહિક દરજજો":"પરિણીત ","વ્યવસાય":"નોકરી ","વાર્ષિક કુલ આવક":""},{"_row_idx":3,"ક્રમ":"૩ ","નામ":"મીત આર પટેલ ","પુરુષ/સ્ત્રી":"પુરુષ ","ઉત્તરદાતાસાથેસંબંધ":"પુત્ર ","ઉંમર":"૨૦ ","શિક્ષણ":"computer engg","વૈવાહિક દરજજો":"અપરિણીત ","વ્યવસાય":"ભણતર 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","નામ":"કૌશલ હિતેશ ત્રિવેદી ","પુરુષ/સ્ત્રી":"સ્ત્રી ","ઉત્તરદાતાસાથેસંબંધ":"પત્ની ","ઉંમર":"૪૫ ","શિક્ષણ":"M. com M ed","વૈવાહિક દરજજો":"પરિણીત ","વ્યવસાય":"શિક્ષક ","વાર્ષિક કુલ આવક":"૭,૨૦,૦૦૦ "},{"_row_idx":2,"ક્રમ":"૨ ","નામ":"હિતેશ વી ત્રિવેદી ","પુરુષ/સ્ત્રી":"પુરુષ ","ઉત્તરદાતાસાથેસંબંધ":"પતિ ","ઉંમર":"૪૭ ","શિક્ષણ":"M.com MBA","વૈવાહિક દરજજો":"પરિણીત ","વ્યવસાય":"નોકરી ","વાર્ષિક કુલ આવક":"૮,૪૦,૦૦૦ "},{"_row_idx":3,"ક્રમ":"૩ ","નામ":"શતાક્ષી એચ ત્રિવેદી ","પુરુષ/સ્ત્રી":"સ્ત્રી ","ઉત્તરદાતાસાથેસંબંધ":"પુત્રી ","ઉંમર":"૧૮ ","શિક્ષણ":"12TH ","વૈવાહિક દરજજો":"અપરિણીત ","વ્યવસાય":"ભણતર ","વાર્ષિક કુલ આવક":"-"},{"_row_idx":4,"ક્રમ":"૪ ","નામ":"હેતાક્ષી એચ ત્રિવેદી","પુરુષ/સ્ત્રી":"સ્ત્રી ","ઉત્તરદાતાસાથેસંબંધ":"પુત્રી ","ઉંમર":"૧૧ ","શિક્ષણ":"4TH","વૈવાહિક દરજજો":"અપરિણીત ","વ્યવસાય":"ભણતર 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","નામ":"સોલંકી સુરેશચંદ્ર ગોવિંદલાલ ","પુરુષ/સ્ત્રી":"પુરુષ ","ઉત્તરદાતાસાથેસંબંધ":"પિતા ","ઉંમર":"૫૬ ","શિક્ષણ":"B.sc, B ed","વૈવાહિક દરજજો":"પરિણીત ","વ્યવસાય":"શિક્ષક","વાર્ષિક કુલ આવક":""},{"_row_idx":2,"ક્રમ":"૨ ","નામ":"સોલંકી દિવ્યાશું સુરેશચંદ્ર ","પુરુષ/સ્ત્રી":"પુરુષ ","ઉત્તરદાતાસાથેસંબંધ":"ભાઈ ","ઉંમર":"૨૭ ","શિક્ષણ":"B E","વૈવાહિક દરજજો":"પરિણીત ","વ્યવસાય":"","વાર્ષિક કુલ આવક":""},{"_row_idx":3,"ક્રમ":"૩ ","નામ":"સોલંકી નિર્મિત સુરેશચંદ્ર ","પુરુષ/સ્ત્રી":"પુરુષ ","ઉત્તરદાતાસાથેસંબંધ":"ભાઈ ","ઉંમર":"૨૫ ","શિક્ષણ":"B E","વૈવાહિક દરજજો":"અપરિણીત 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","નામ":"મેકવાન પારુલ સી.","પુરુષ/સ્ત્રી":"સ્ત્રી ","ઉત્તરદાતાસાથેસંબંધ":"પોતે ","ઉંમર":"૫૭ ","શિક્ષણ":"M.A BEd ","વૈવાહિક દરજજો":"પરિણીત ","વ્યવસાય":"શિક્ષક ","વાર્ષિક કુલ આવક":""},{"_row_idx":2,"ક્રમ":"૨ ","નામ":"પ્રવીણ જેતુલ પરમાર ","પુરુષ/સ્ત્રી":"પુરુષ ","ઉત્તરદાતાસાથેસંબંધ":"પતિ ","ઉંમર":"૫૭ ","શિક્ષણ":"B.A ITI","વૈવાહિક દરજજો":"પરિણીત ","વ્યવસાય":"નાયબ મામલતદાર ","વાર્ષિક કુલ આવક":""},{"_row_idx":3,"ક્રમ":"૩ ","નામ":"જૈનીલ પી . પીટરસન ","પુરુષ/સ્ત્રી":"પુરુષ ","ઉત્તરદાતાસાથેસંબંધ":"પુત્ર ","ઉંમર":"૨૮ ","શિક્ષણ":"M.A.M","વૈવાહિક દરજજો":"અપરિણીત ","વ્યવસાય":"ફિલ્મ પ્રોડક્શન ","વાર્ષિક કુલ આવક":""},{"_row_idx":4,"ક્રમ":"૪ ","નામ":"અલીજબેથ જે મેકવાન ","પુરુષ/સ્ત્રી":"સ્ત્રી ","ઉત્તરદાતાસાથેસંબંધ":"સાસુમાં ","ઉંમર":"૭૫ ","શિક્ષણ":"નર્સિંગ ","વૈવાહિક દરજજો":"સાસુમાં ","વ્યવસાય":"રિટાયર્ડ નર્સ 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","નામ":"મેકવાન જિતેન્દ્રભાઈ પ્રતાપભાઈ ","પુરુષ/સ્ત્રી":"પુરુષ ","ઉત્તરદાતાસાથેસંબંધ":"પતિ ","ઉંમર":"50 ","શિક્ષણ":"M.A,B.Ed","વૈવાહિક દરજજો":"પરણિત ","વ્યવસાય":"શિક્ષક ","વાર્ષિક કુલ આવક":"8 લાખ "},{"_row_idx":2,"ક્રમ":"2 ","નામ":"પરમાર અશ્રુમતી નટવરલાલ  ","પુરુષ/સ્ત્રી":"સ્ત્રી ","ઉત્તરદાતાસાથેસંબંધ":"પોતે ","ઉંમર":"50 ","શિક્ષણ":"B.Sc,B.Ed","વૈવાહિક દરજજો":"પરણિત ","વ્યવસાય":"શિક્ષક ","વાર્ષિક કુલ આવક":"10 લાખ "},{"_row_idx":3,"ક્રમ":"3 ","નામ":"મેકવાન આર્ષ જિતેન્દ્ર ","પુરુષ/સ્ત્રી":"પુરુષ ","ઉત્તરદાતાસાથેસંબંધ":"બાળક ","ઉંમર":"19 ","શિક્ષણ":"-","વૈવાહિક દરજજો":"અપરણિત ","વ્યવસાય":"અભ્યાસ 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","નામ":"મેકવાન નિશાબેન આર ","પુરુષ/સ્ત્રી":"સ્ત્રી ","ઉત્તરદાતાસાથેસંબંધ":"પોતે ","ઉંમર":"૫૦ ","શિક્ષણ":"M.A, BEd","વૈવાહિક દરજજો":"પત્ની ","વ્યવસાય":"શિક્ષક ","વાર્ષિક કુલ આવક":""},{"_row_idx":2,"ક્રમ":"૨ ","નામ":"પીટરસન ઈગનાશ આર ","પુરુષ/સ્ત્રી":"પુરુષ ","ઉત્તરદાતાસાથેસંબંધ":"પતિ ","ઉંમર":"૫૦ ","શિક્ષણ":"BSC","વૈવાહિક દરજજો":"પતિ ","વ્યવસાય":"નોકરી ","વાર્ષિક કુલ આવક":""},{"_row_idx":3,"ક્રમ":"૩ ","નામ":"પીટરસન રેચલ આઇ ","પુરુષ/સ્ત્રી":"સ્ત્રી ","ઉત્તરદાતાસાથેસંબંધ":"દિકરી ","ઉંમર":"૧૯ ","શિક્ષણ":"BCA","વૈવાહિક દરજજો":"પુત્રી ","વ્યવસાય":"અભ્યાસ ","વાર્ષિક કુલ આવક":""},{"_row_idx":4,"ક્રમ":"૪ ","નામ":"પરમાર રોમુઆલડ પીટર","પુરુષ/સ્ત્રી":"પુરુષ ","ઉત્તરદાતાસાથેસંબંધ":"સસરા ","ઉંમર":"૯૦ ","શિક્ષણ":"ફાઇનલ પાસ ","વૈવાહિક દરજજો":"સસરા ","વ્યવસાય":"રિટાયર્ડ 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","નામ":"ગુસાઇ વિનોદગર ભવાગર ","પુરુષ/સ્ત્રી":"પુરુષ ","ઉત્તરદાતાસાથેસંબંધ":"સસરા ","ઉંમર":"૫૮ ","શિક્ષણ":"માધ્યમિક ","વૈવાહિક દરજજો":"પરિણીત ","વ્યવસાય":"નિવૃત ","વાર્ષિક કુલ આવક":"-"},{"_row_idx":2,"ક્રમ":"","નામ":"ગુસાઇ મંજૂલાબેન વિનોદગર","પુરુષ/સ્ત્રી":"સ્ત્રી ","ઉત્તરદાતાસાથેસંબંધ":"સાસુ ","ઉંમર":"૫૫ ","શિક્ષણ":"પ્રાથમિક ","વૈવાહિક દરજજો":"પરિણીત ","વ્યવસાય":"નિવૃત ","વાર્ષિક કુલ આવક":"-"},{"_row_idx":3,"ક્રમ":"","નામ":"ગુસાઇ સંજયગર વિનોદગર","પુરુષ/સ્ત્રી":"પુરુષ ","ઉત્તરદાતાસાથેસંબંધ":"પતિ ","ઉંમર":"૩૩ ","શિક્ષણ":"P G D C A","વૈવાહિક દરજજો":"પરિણીત ","વ્યવસાય":"કમ્પ્યુટર એજી ","વાર્ષિક કુલ આવક":"૬,૦૦,૦૦૦"},{"_row_idx":4,"ક્રમ":"","નામ":"ગુસાઇ દર્શિતગીરી સંજયગીરી ","પુરુષ/સ્ત્રી":"પુરુષ ","ઉત્તરદાતાસાથેસંબંધ":"પુત્ર","ઉંમર":"૦૫ ","શિક્ષણ":"-","વૈવાહિક દરજજો":"-","વ્યવસાય":"-","વાર્ષિક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","નામ":"હેમલતાબેન માવજીભાઈ બલાત ","પુરુષ/સ્ત્રી":"સ્ત્રી ","ઉત્તરદાતાસાથેસંબંધ":"પોતે ","ઉંમર":"૫૪ ","શિક્ષણ":"M.A D.P Ed","વૈવાહિક દરજજો":"પરિણીત ","વ્યવસાય":"શિક્ષક ","વાર્ષિક કુલ આવક":"૧૦૦૦૦૦૦ "},{"_row_idx":2,"ક્રમ":"૨ ","નામ":"રમેશભાઈ બહેચરભાઈ અસારી ","પુરુષ/સ્ત્રી":"પુરુષ ","ઉત્તરદાતાસાથેસંબંધ":"પતિ ","ઉંમર":"૫૪ ","શિક્ષણ":"B.A B.Ed","વૈવાહિક દરજજો":"પરિણીત ","વ્યવસાય":"શિક્ષક","વાર્ષિક કુલ આવક":"૧૦૦૦૦૦૦ "},{"_row_idx":3,"ક્રમ":"૩ ","નામ":"હેતાક્ષી રમેશભાઈ અસારી ","પુરુષ/સ્ત્રી":"સ્ત્રી ","ઉત્તરદાતાસાથેસંબંધ":"પુત્રી ","ઉંમર":"૨૪ ","શિક્ષણ":"b.s.c નર્સિંગ ","વૈવાહિક દરજજો":"અપરિણીત ","વ્યવસાય":"વિધાર્થી ","વાર્ષિક કુલ આવક":"-"},{"_row_idx":4,"ક્રમ":"૪ ","નામ":"અર્પિત રમેશભાઈ અસારી ","પુરુષ/સ્ત્રી":"પુરુષ ","ઉત્તરદાતાસાથેસંબંધ":"પુત્ર ","ઉંમર":"૨૨ ","શિક્ષણ":"M.B.B.S","વૈવાહિક દરજજો":"અપરિણીત ","વ્યવસાય":"વિધાર્થી 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","નામ":"ડાહીબેન ભુદરદાસ પટેલ  ","પુરુષ/સ્ત્રી":"સ્ત્રી ","ઉત્તરદાતાસાથેસંબંધ":"સાસુ ","ઉંમર":"80 ","શિક્ષણ":"-","વૈવાહિક દરજજો":"પરણિત  ","વ્યવસાય":"-","વાર્ષિક કુલ આવક":"-"},{"_row_idx":2,"ક્રમ":"2 ","નામ":"ભરતકુમાર ભુદરદાસ પટેલ  ","પુરુષ/સ્ત્રી":"પુરુષ ","ઉત્તરદાતાસાથેસંબંધ":"પતિ ","ઉંમર":"52 ","શિક્ષણ":"ડિપ્લોમા ","વૈવાહિક દરજજો":"પરણિત ","વ્યવસાય":"ધંધો ","વાર્ષિક કુલ આવક":"12,00,000 "},{"_row_idx":3,"ક્રમ":"3 ","નામ":"જય ભરતકુમાર પટેલ ","પુરુષ/સ્ત્રી":"પુરુષ ","ઉત્તરદાતાસાથેસંબંધ":"પુત્ર","ઉંમર":"20 ","શિક્ષણ":"optomatry ","વૈવાહિક દરજજો":"-","વ્યવસાય":"-","વાર્ષિક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","નામ":"નિકુંજકુમાર આર પટેલ ","પુરુષ/સ્ત્રી":"પુરુષ ","ઉત્તરદાતાસાથેસંબંધ":"પતિ ","ઉંમર":"32 ","શિક્ષણ":"સ્નાતક ","વૈવાહિક દરજજો":"પરણિત ","વ્યવસાય":"ધંધો ","વાર્ષિક કુલ આવક":"3,00,000 "},{"_row_idx":2,"ક્રમ":"2 ","નામ":"મંજુલાબેન આર પટેલ ","પુરુષ/સ્ત્રી":"સ્ત્રી ","ઉત્તરદાતાસાથેસંબંધ":"સાસુ","ઉંમર":"66 ","શિક્ષણ":"પ્રાથમિક ","વૈવાહિક દરજજો":"પરણિત ","વ્યવસાય":"ઘરકામ ","વાર્ષિક કુલ આવક":"-"},{"_row_idx":3,"ક્રમ":"3 ","નામ":"રમણભાઈ પટેલ ","પુરુષ/સ્ત્રી":"પુરુષ ","ઉત્તરદાતાસાથેસંબંધ":"સસરા ","ઉંમર":"67 ","શિક્ષણ":"પી. ટી. સી ","વૈવાહિક દરજજો":"પરણિત ","વ્યવસાય":"નિવૃત ","વાર્ષિક કુલ આવક":"-"},{"_row_idx":4,"ક્રમ":"4 ","નામ":"ખુશ્બુ એન પટેલ","પુરુષ/સ્ત્રી":"સ્ત્રી ","ઉત્તરદાતાસાથેસંબંધ":"પોતે ","ઉંમર":"33 ","શિક્ષણ":"અનુસ્નાતક ","વૈવાહિક દરજજો":"પરણિત ","વ્યવસાય":"નોકરી ","વાર્ષિક કુલ આવક":"5,76,000 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","નામ":"અર્ચનાબેન ડાહ્યાભાઈ પટેલ ","પુરુષ/સ્ત્રી":"સ્ત્રી ","ઉત્તરદાતાસાથેસંબંધ":"પોતે ","ઉંમર":"47 ","શિક્ષણ":"M.S.C, B.Ed","વૈવાહિક દરજજો":"પરણિત ","વ્યવસાય":"શિક્ષક ","વાર્ષિક કુલ આવક":" 9,00,000 "},{"_row_idx":2,"ક્રમ":"2 ","નામ":"ચંદ્રકાંત મીઠાભાઈ પટેલ ","પુરુષ/સ્ત્રી":"પુરુષ ","ઉત્તરદાતાસાથેસંબંધ":"પતિ ","ઉંમર":"45 ","શિક્ષણ":"M.com,B.Ed ","વૈવાહિક દરજજો":"પરણિત ","વ્યવસાય":"ધંધો ","વાર્ષિક કુલ આવક":"2,00,000 "},{"_row_idx":3,"ક્રમ":"3 ","નામ":"ભુગુષ્ટિ ચંદ્રકાંત પટેલ","પુરુષ/સ્ત્રી":"સ્ત્રી ","ઉત્તરદાતાસાથેસંબંધ":"પુત્રી ","ઉંમર":"11 ","શિક્ષણ":"6 ધોરણ ","વૈવાહિક દરજજો":"અપરણિત ","વ્યવસાય":"વિદ્યાર્થી ","વાર્ષિક કુલ આવક":"-"},{"_row_idx":4,"ક્રમ":"4 ","નામ":"મીઠાભાઈ હરિભાઇ પટેલ","પુરુષ/સ્ત્રી":"પુરુષ ","ઉત્તરદાતાસાથેસંબંધ":"સસરા ","ઉંમર":"70 ","શિક્ષણ":"12 પાસ ","વૈવાહિક દરજજો":"પરણિત ","વ્યવસાય":"ખેતી ","વાર્ષિક કુલ આવક":"-"},{"_row_idx":5,"ક્રમ":"5 ","નામ":"કાન્તાબેન મીઠાભાઈ પટેલ ","પુરુષ/સ્ત્રી":"સ્ત્રી ","ઉત્તરદાતાસાથેસંબંધ":"સાસુ ","ઉંમર":"67 ","શિક્ષણ":"પ્રાથમિકતા ","વૈવાહિક દરજજો":"પરણિત ","વ્યવસાય":"-","વાર્ષિક કુલ આવક":"-"},{"_row_idx":6,"ક્રમ":"","નામ":"","પુરુષ/સ્ત્રી":"","ઉત્તરદાતાસાથેસંબંધ":"","ઉંમર":"","શિક્ષણ":"","વૈવાહિક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[{"_row_idx":1,"ક્રમ":"1","નામ":"કિરણબેન ડાહ્યાલાલ  સોલંકી ","પુરુષ/સ્ત્રી":"સ્ત્રી ","ઉત્તરદાતાસાથેસંબંધ":"પોતે ","ઉંમર":"55 ","શિક્ષણ":"M.A,B.Ed","વૈવાહિક દરજજો":"પરણિત ","વ્યવસાય":"શિક્ષક ","વાર્ષિક કુલ આવક":"1,00,000 "},{"_row_idx":2,"ક્રમ":"2 ","નામ":"ભોગીલાલ સબૂરભાઈ  લેઉવા ","પુરુષ/સ્ત્રી":"પુરુષ ","ઉત્તરદાતાસાથેસંબંધ":"પતિ ","ઉંમર":"59 ","શિક્ષણ":"સિવિલ ","વૈવાહિક દરજજો":"પરણિત ","વ્યવસાય":"પ્રાઇવેટ જોબ ","વાર્ષિક કુલ આવક":"9,00,000 "},{"_row_idx":3,"ક્રમ":"3 ","નામ":"ફોરમ ભોગીલાલ લેઉવા ","પુરુષ/સ્ત્રી":"સ્ત્રી ","ઉત્તરદાતાસાથેસંબંધ":"પુત્રી ","ઉંમર":"28 ","શિક્ષણ":"M.B.B.S","વૈવાહિક દરજજો":"પરણિત ","વ્યવસાય":"પ્રાઇવેટ જોબ ","વાર્ષિક કુલ આવક":"8,00,000 "},{"_row_idx":4,"ક્રમ":"4 ","નામ":"મીત ભોગીલાલ લેઉવા ","પુરુષ/સ્ત્રી":"પુરુષ ","ઉત્તરદાતાસાથેસંબંધ":"પુત્ર ","ઉંમર":"23 ","શિક્ષણ":"BSC","વૈવાહિક દરજજો":"અપરણિત ","વ્યવસાય":"-","વાર્ષિક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","નામ":"કડિયા સ્મિતાબેન અરવિંદભાઈ ","પુરુષ/સ્ત્રી":"સ્ત્રી ","ઉત્તરદાતાસાથેસંબંધ":"પોતે ","ઉંમર":"40 ","શિક્ષણ":"M.A,B.Ed","વૈવાહિક દરજજો":"પરણિત ","વ્યવસાય":"શિક્ષક ","વાર્ષિક કુલ આવક":"5,40,000 "},{"_row_idx":2,"ક્રમ":"2 ","નામ":"કડિયા હિરેનકુમાર બંસીભાઈ ","પુરુષ/સ્ત્રી":"પુરુષ ","ઉત્તરદાતાસાથેસંબંધ":"પતિ ","ઉંમર":"41 ","શિક્ષણ":"Diploma સિવિલ ","વૈવાહિક દરજજો":"પરણિત ","વ્યવસાય":"એંજીનિયર નોકરી ","વાર્ષિક કુલ આવક":"3,00,000 "},{"_row_idx":3,"ક્રમ":"3 ","નામ":"કડિયા નિસર્ગ હિરેનકુમાર ","પુરુષ/સ્ત્રી":"પુરુષ ","ઉત્તરદાતાસાથેસંબંધ":"પુત્ર ","ઉંમર":"17 ","શિક્ષણ":"Diploma સિવિલ ","વૈવાહિક દરજજો":"અપરણિત ","વ્યવસાય":"વિદ્યાર્થી 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હાર્દિક કુમાર રસીકલાલ ","પુરુષ/સ્ત્રી":"પુરુષ ","ઉત્તરદાતાસાથેસંબંધ":"પતિ ","ઉંમર":"37","શિક્ષણ":"બી . ઈ ","વૈવાહિક દરજજો":"પર્ણનીત ","વ્યવસાય":"સોફ્ટવેર એંજીનિયર ","વાર્ષિક કુલ આવક":"12,45000"},{"_row_idx":2,"ક્રમ":"2","નામ":"પટેલ દીગવી હાર્દિકકુમાર ","પુરુષ/સ્ત્રી":"સ્ત્રી ","ઉત્તરદાતાસાથેસંબંધ":"દીકરી ","ઉંમર":"2","શિક્ષણ":"-","વૈવાહિક દરજજો":"અપર્ણીત ","વ્યવસાય":"-","વાર્ષિક કુલ આવક":""},{"_row_idx":3,"ક્રમ":"3 ","નામ":"પટેલ રસીકલાલ રણછોડદાસ ","પુરુષ/સ્ત્રી":"પુરુષ ","ઉત્તરદાતાસાથેસંબંધ":"સસરા ","ઉંમર":"66","શિક્ષણ":"૧૦ પાસ ","વૈવાહિક દરજજો":"પર્ણનીત ","વ્યવસાય":"નિવૃદ્ધ ","વાર્ષિક કુલ આવક":"પર્ણનીત "},{"_row_idx":4,"ક્રમ":"4","નામ":"પટેલ દીપિકાબેન ","પુરુષ/સ્ત્રી":"સ્ત્રી  ","ઉત્તરદાતાસાથેસંબંધ":"સાસુ ","ઉંમર":"૬૨ ","શિક્ષણ":"બી . ઈ ","વૈવાહિક દરજજો":"પર્ણનીત ","વ્યવસાય":"નિવૃદ્ધ ","વાર્ષિક કુલ આવક":"પર્ણનીત 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","નામ":"તખતેશ જયેન્દ્રપાલ યાદવ ","પુરુષ/સ્ત્રી":"પુરુષ ","ઉત્તરદાતાસાથેસંબંધ":"પતિ ","ઉંમર":"47 ","શિક્ષણ":"M.Sc,M.Ed","વૈવાહિક દરજજો":"વિવાહિત ","વ્યવસાય":"પ્રિન્સિપલ ","વાર્ષિક કુલ આવક":"10,00,000 "},{"_row_idx":2,"ક્રમ":"2 ","નામ":"દિવ્યમ તખતેશ યાદવ ","પુરુષ/સ્ત્રી":"પુરુષ ","ઉત્તરદાતાસાથેસંબંધ":"સન ","ઉંમર":"18 ","શિક્ષણ":"12 પાસ ","વૈવાહિક દરજજો":"-","વ્યવસાય":"-","વાર્ષિક કુલ આવક":"-"},{"_row_idx":3,"ક્રમ":"3 ","નામ":"મોક્ષ તખતેશ યાદવ ","પુરુષ/સ્ત્રી":"પુરુષ ","ઉત્તરદાતાસાથેસંબંધ":"સન ","ઉંમર":"12 ","શિક્ષણ":"5 પાસ ","વૈવાહિક દરજજો":"-","વ્યવસાય":"-","વાર્ષિક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","નામ":"ડૉ કીર્તન ભાઈ ભટ્ટ  ","પુરુષ/સ્ત્રી":"પુરુષ ","ઉત્તરદાતાસાથેસંબંધ":"પતિ ","ઉંમર":"45 ","શિક્ષણ":"M.ED","વૈવાહિક દરજજો":"પર્ણીત ","વ્યવસાય":"સિક્ષક ","વાર્ષિક કુલ આવક":"900000 "},{"_row_idx":2,"ક્રમ":"2 ","નામ":"જીલ કે પટેલ ","પુરુષ/સ્ત્રી":"સ્ત્રી ","ઉત્તરદાતાસાથેસંબંધ":"-દીકરી ","ઉંમર":"11 ","શિક્ષણ":"6 ","વૈવાહિક દરજજો":"અપરણિત ","વ્યવસાય":"સ્ટુડન્ટ 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","નામ":"વિપુલ કાંતિભાઈ  પટેલ ","પુરુષ/સ્ત્રી":"પુરુષ ","ઉત્તરદાતાસાથેસંબંધ":"પતિ ","ઉંમર":"38 ","શિક્ષણ":"11 ","વૈવાહિક દરજજો":"પતિ ","વ્યવસાય":"દુકાનદાર ","વાર્ષિક કુલ આવક":"-"},{"_row_idx":2,"ક્રમ":"2 ","નામ":"કાંતિભાઈ મગનદાસ પટેલ ","પુરુષ/સ્ત્રી":"પુરુષ ","ઉત્તરદાતાસાથેસંબંધ":"સસરા ","ઉંમર":"71 ","શિક્ષણ":"11 ","વૈવાહિક દરજજો":"સસરા ","વ્યવસાય":"ખેતી ","વાર્ષિક કુલ આવક":"-"},{"_row_idx":3,"ક્રમ":"3 ","નામ":"સવિતાબેન કાંતીબેન પટેલ ","પુરુષ/સ્ત્રી":"સ્ત્રી ","ઉત્તરદાતાસાથેસંબંધ":"સાસુ ","ઉંમર":"62 ","શિક્ષણ":"05 ","વૈવાહિક દરજજો":"સાસુ ","વ્યવસાય":"ગૃહિણી 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","નામ":"પરમાર સેજલ વદન સિંહ ","પુરુષ/સ્ત્રી":"સ્ત્રી ","ઉત્તરદાતાસાથેસંબંધ":"સેલ્ફ ","ઉંમર":"29 ","શિક્ષણ":"એમ એડ ","વૈવાહિક દરજજો":"પરિણીત ","વ્યવસાય":"શિક્ષક ","વાર્ષિક કુલ આવક":"2,64,000 "},{"_row_idx":2,"ક્રમ":"2 ","નામ":"ઠાકોર અર્જુન સિંહ રમેશ જી ","પુરુષ/સ્ત્રી":"પુરુષ ","ઉત્તરદાતાસાથેસંબંધ":"પતિ ","ઉંમર":"30 ","શિક્ષણ":"બી. એ ","વૈવાહિક દરજજો":"પર્ણીનીત ","વ્યવસાય":"જોબ ","વાર્ષિક કુલ આવક":"2,40,000 "},{"_row_idx":3,"ક્રમ":"3 ","નામ":"ઠાકોર હર્ષિલ સિંહ ","પુરુષ/સ્ત્રી":"પુરુષ ","ઉત્તરદાતાસાથેસંબંધ":"પુત્ર ","ઉંમર":"3 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","નામ":"સોલંકી અંરતલાલ મફતલાલ ","પુરુષ/સ્ત્રી":"પુરુષ ","ઉત્તરદાતાસાથેસંબંધ":"સસરા ","ઉંમર":"62 ","શિક્ષણ":"i t i ","વૈવાહિક દરજજો":"વર્ણીત ","વ્યવસાય":"રિયાવાદ ","વાર્ષિક કુલ આવક":"48,000 "},{"_row_idx":2,"ક્રમ":"2 ","નામ":"સોલંકી સુશીબેન અમૃતલાલ ","પુરુષ/સ્ત્રી":"સ્ત્રી ","ઉત્તરદાતાસાથેસંબંધ":"સાસુ ","ઉંમર":"57 ","શિક્ષણ":"ssc ","વૈવાહિક દરજજો":"વર્ણીત ","વ્યવસાય":"ગૃહણી ","વાર્ષિક કુલ આવક":""},{"_row_idx":3,"ક્રમ":"3 ","નામ":"કાપડિયા વિકલ્પ અંરતલાલ ","પુરુષ/સ્ત્રી":"પુરુષ ","ઉત્તરદાતાસાથેસંબંધ":"પતિ ","ઉંમર":"37 ","શિક્ષણ":"એમ સી એ ","વૈવાહિક દરજજો":"વર્ણીત ","વ્યવસાય":"જ્યુડિશિયલ ક્લર્ક 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","નામ":"રાવલ પદ્માબેન નટવર લાલ ","પુરુષ/સ્ત્રી":"સ્ત્રી ","ઉત્તરદાતાસાથેસંબંધ":"સાસુ ","ઉંમર":"81 ","શિક્ષણ":"પ્રાથમિક ","વૈવાહિક દરજજો":"વિવાહિત ","વ્યવસાય":"ગૃહિણી ","વાર્ષિક કુલ આવક":""},{"_row_idx":2,"ક્રમ":"2 ","નામ":"રાવલ હિતેશકુમાર નટવર લાલ ","પુરુષ/સ્ત્રી":"પુરુષ ","ઉત્તરદાતાસાથેસંબંધ":"પતિ","ઉંમર":"45 ","શિક્ષણ":"બી કોમ ","વૈવાહિક દરજજો":"વિવાહિત ","વ્યવસાય":"અકાઉંટેંટ ","વાર્ષિક કુલ આવક":"5,00,000 "},{"_row_idx":3,"ક્રમ":"3","નામ":"રાવલ રુદ્ર કુમાર ","પુરુષ/સ્ત્રી":"પુરુષ ","ઉત્તરદાતાસાથેસંબંધ":"પુત્ર ","ઉંમર":"16 ","શિક્ષણ":"11 ","વૈવાહિક દરજજો":"અવિવાહિત 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","નામ":"પટેલ ધર્મિષ્ઠાબેન એ ","પુરુષ/સ્ત્રી":"સ્ત્રી ","ઉત્તરદાતાસાથેસંબંધ":"પોતે ","ઉંમર":"52 ","શિક્ષણ":"એમ એ , બી. એડ ","વૈવાહિક દરજજો":"-","વ્યવસાય":"શિક્ષક ","વાર્ષિક કુલ આવક":"10,00,000 "},{"_row_idx":2,"ક્રમ":"2 ","નામ":"પટેલ અંબાલાલ નારાયણભાઈ ","પુરુષ/સ્ત્રી":"પુરુષ ","ઉત્તરદાતાસાથેસંબંધ":"પિતા ","ઉંમર":"72 ","શિક્ષણ":"11 પાસ ","વૈવાહિક દરજજો":"-","વ્યવસાય":"નિવૃત ","વાર્ષિક કુલ આવક":"2,00,000 "},{"_row_idx":3,"ક્રમ":"3 ","નામ":"પટેલ સવિતાબેન અંબાલાલ ","પુરુષ/સ્ત્રી":"સ્ત્રી ","ઉત્તરદાતાસાથેસંબંધ":"માતા ","ઉંમર":"72 ","શિક્ષણ":"7 પાસ","વૈવાહિક દરજજો":"-","વ્યવસાય":"નિવૃત 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[{"_row_idx":1,"ક્રમ":"1","નામ":"દિપક પી સાલંચા ","પુરુષ/સ્ત્રી":"પુરુષ ","ઉત્તરદાતાસાથેસંબંધ":"પતિ ","ઉંમર":"51 ","શિક્ષણ":"LLM","વૈવાહિક દરજજો":"પતિ ","વ્યવસાય":"અડવોકટ ","વાર્ષિક કુલ આવક":"12,00000 "},{"_row_idx":2,"ક્રમ":"2 ","નામ":"જય ડી સચેલ ","પુરુષ/સ્ત્રી":"પુરુષ ","ઉત્તરદાતાસાથેસંબંધ":"પુત્ર ","ઉંમર":"18 ","શિક્ષણ":"બી બી એ ","વૈવાહિક દરજજો":"પુત્ર ","વ્યવસાય":"અભ્યાસ ","વાર્ષિક કુલ આવક":""},{"_row_idx":3,"ક્રમ":"3 ","નામ":"પ્રભુદાસ ","પુરુષ/સ્ત્રી":"પુરુષ ","ઉત્તરદાતાસાથેસંબંધ":"સસરા ","ઉંમર":"78 ","શિક્ષણ":"બી એ બી ઈ ","વૈવાહિક દરજજો":"સસરા ","વ્યવસાય":"રિટાયર 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","નામ":"ભાર્ગવ ભાઈ જે પટેલ ","પુરુષ/સ્ત્રી":"પુરુષ ","ઉત્તરદાતાસાથેસંબંધ":"પતિ ","ઉંમર":"35 ","શિક્ષણ":"એમ એસ સી ફાર્મસી ","વૈવાહિક દરજજો":"પરિણીત ","વ્યવસાય":"ધંધો ","વાર્ષિક કુલ આવક":"120000"},{"_row_idx":2,"ક્રમ":"2","નામ":"તૃષા પટેલ ","પુરુષ/સ્ત્રી":"સ્ત્રી ","ઉત્તરદાતાસાથેસંબંધ":"પુત્રી ","ઉંમર":"9 ","શિક્ષણ":"4 ધોરણ ","વૈવાહિક દરજજો":"ના ","વ્યવસાય":"","વાર્ષિક કુલ આવક":""},{"_row_idx":3,"ક્રમ":"3 ","નામ":"કવિષ પટેલ ","પુરુષ/સ્ત્રી":"પુરુષ ","ઉત્તરદાતાસાથેસંબંધ":"પુત્ર ","ઉંમર":"2 ","શિક્ષણ":"","વૈવાહિક દરજજો":"","વ્યવસાય":"","વાર્ષિક કુલ આવક":""},{"_row_idx":4,"ક્રમ":"4 ","નામ":"જયંતી ભાઈ એમ પટેલ ","પુરુષ/સ્ત્રી":"પુરુષ ","ઉત્તરદાતાસાથેસંબંધ":"સસરા ","ઉંમર":"60 ","શિક્ષણ":"એગ્રિકલ્ચર ","વૈવાહિક દરજજો":"પરિણીત ","વ્યવસાય":"રીટાંયર ","વાર્ષિક કુલ આવક":""},{"_row_idx":5,"ક્રમ":"5","નામ":"ભીખી બેન પટેલ ","પુરુષ/સ્ત્રી":"સ્ત્રી ","ઉત્તરદાતાસાથેસંબંધ":"સાસુ ","ઉંમર":"59 ","શિક્ષણ":"","વૈવાહિક દરજજો":"પરિણીત ","વ્યવસાય":"ગૃહિણી 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","નામ":"રણછોડ દાસ મગન દાસ  પટેલ ","પુરુષ/સ્ત્રી":"પુરૃષ ","ઉત્તરદાતાસાથેસંબંધ":"સસરા ","ઉંમર":"80 ","શિક્ષણ":"9 પાસ ","વૈવાહિક દરજજો":"","વ્યવસાય":"નિવૃત ","વાર્ષિક કુલ આવક":""},{"_row_idx":2,"ક્રમ":"2","નામ":"દઈ બેન  રણછોડ દાસ પટેલ ","પુરુષ/સ્ત્રી":"સ્ત્રી ","ઉત્તરદાતાસાથેસંબંધ":"સાસુ ","ઉંમર":"78 ","શિક્ષણ":"અભણ ","વૈવાહિક દરજજો":"","વ્યવસાય":"નિવૃત ","વાર્ષિક કુલ આવક":""},{"_row_idx":3,"ક્રમ":"3 ","નામ":"કિરતીકુમાર રણછોડ દાસ ","પુરુષ/સ્ત્રી":"પુરુષ ","ઉત્તરદાતાસાથેસંબંધ":"પતિ ","ઉંમર":"60 ","શિક્ષણ":"ઓપઠેલમોલોજી ","વૈવાહિક દરજજો":"","વ્યવસાય":"નિવૃત ","વાર્ષિક કુલ આવક":""},{"_row_idx":4,"ક્રમ":"4 ","નામ":"ભાવનાબેન કિરતીબેન પટેલ ","પુરુષ/સ્ત્રી":"સ્ત્રી ","ઉત્તરદાતાસાથેસંબંધ":"પત્ની ","ઉંમર":"56 ","શિક્ષણ":"એમ. એ , બી . એડ ","વૈવાહિક દરજજો":"","વ્યવસાય":"જોબ ","વાર્ષિક કુલ આવક":"9,00,000"},{"_row_idx":5,"ક્રમ":"5 ","નામ":"વિશ્વ કિરતીકુમાર પટેલ ","પુરુષ/સ્ત્રી":"પુરુષ ","ઉત્તરદાતાસાથેસંબંધ":"પુત્ર ","ઉંમર":"28 ","શિક્ષણ":"કમ્પ્યુટર એંજીનિયર ","વૈવાહિક દરજજો":"","વ્યવસાય":"જોબ ","વાર્ષિક કુલ આવક":"5,00,000 "},{"_row_idx":6,"ક્રમ":"6 ","નામ":"નિમાં વિશ્વ પટેલ ","પુરુષ/સ્ત્રી":"સ્ત્રી ","ઉત્તરદાતાસાથેસંબંધ":"પુત્ર વધુ ","ઉંમર":"27 ","શિક્ષણ":"બી . એસ . સી  નર્સિંગ ","વૈવાહિક દરજજો":"","વ્યવસાય":"ઘર કામ 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","નામ":"બોરયસણીયા ભોગીલાલ બાબુભાઇ ","પુરુષ/સ્ત્રી":"પુરુષ ","ઉત્તરદાતાસાથેસંબંધ":"પિતા ","ઉંમર":"","શિક્ષણ":"8 પાસ ","વૈવાહિક દરજજો":"પર્ણીત ","વ્યવસાય":"નિવૃત ","વાર્ષિક કુલ આવક":"3 લાખ "},{"_row_idx":2,"ક્રમ":"2 ","નામ":"બોરયસણીયા  નયનાબેન ભોગીલાલ ","પુરુષ/સ્ત્રી":"સ્ત્રી ","ઉત્તરદાતાસાથેસંબંધ":"મોતા ","ઉંમર":"","શિક્ષણ":"8 પાસ ","વૈવાહિક દરજજો":"પર્ણીત ","વ્યવસાય":"હોમેમકેર ","વાર્ષિક કુલ આવક":"3 લાખ "},{"_row_idx":3,"ક્રમ":"3 ","નામ":"બોરયસણીયા મિતિબેન ભોગીલાલ ","પુરુષ/સ્ત્રી":"સ્ત્રી ","ઉત્તરદાતાસાથેસંબંધ":"પોતે ","ઉંમર":"","શિક્ષણ":"","વૈવાહિક દરજજો":"અપર્ણીત ","વ્યવસાય":"નોકરી ","વાર્ષિક કુલ આવક":"3 લાખ "},{"_row_idx":4,"ક્રમ":"4 ","નામ":"બોરયસણીયા મનોજ ભોગીલાલ ","પુરુષ/સ્ત્રી":"પુરુષ ","ઉત્તરદાતાસાથેસંબંધ":"ભાઈ ","ઉંમર":"","શિક્ષણ":"12 પાસ ","વૈવાહિક દરજજો":"અપર્ણીત ","વ્યવસાય":"વ્યાવસાય 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[{"_row_idx":1,"ક્રમ":"1","નામ":"મંગેર મયુર ડાહ્યાભાઇ ","પુરુષ/સ્ત્રી":"પુરુષ ","ઉત્તરદાતાસાથેસંબંધ":"પતિ ","ઉંમર":"35 ","શિક્ષણ":"એંજીનિયર ","વૈવાહિક દરજજો":"પરિણીત ","વ્યવસાય":"બીજનેસ","વાર્ષિક કુલ આવક":"5 લાખ "},{"_row_idx":2,"ક્રમ":"2","નામ":"મંગેરા પૃથ્વીરાજ મયૂરભાઈ ","પુરુષ/સ્ત્રી":"પુરુષ ","ઉત્તરદાતાસાથેસંબંધ":"પુત્ર ","ઉંમર":"02 ","શિક્ષણ":"","વૈવાહિક દરજજો":"","વ્યવસાય":"","વાર્ષિક કુલ આવક":""},{"_row_idx":3,"ક્રમ":"3 ","નામ":"મંગેરા ડાહ્યાભાઇ ","પુરુષ/સ્ત્રી":"પુરુષ ","ઉત્તરદાતાસાથેસંબંધ":"સસરા ","ઉંમર":" 60 ","શિક્ષણ":"","વૈવાહિક દરજજો":"","વ્યવસાય":"","વાર્ષિક કુલ આવક":""},{"_row_idx":4,"ક્રમ":"4 ","નામ":"મંગેરા મંજુલાબેન ","પુરુષ/સ્ત્રી":"સ્ત્રી ","ઉત્તરદાતાસાથેસંબંધ":"સાસુ ","ઉંમર":"59 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[{"_row_idx":1,"ક્રમ":"1","નામ":"આમીન ડશેયેર ભાઈ પરમાર ","પુરુષ/સ્ત્રી":"પુરુષ ","ઉત્તરદાતાસાથેસંબંધ":"પતિ ","ઉંમર":"47 ","શિક્ષણ":"ગ્રેજયુએટ ","વૈવાહિક દરજજો":"પર્ણીત ","વ્યવસાય":"નોકરિય","વાર્ષિક કુલ આવક":"30000 "},{"_row_idx":2,"ક્રમ":"2 ","નામ":"જીયા અમીનકુમાર પરમાર ","પુરુષ/સ્ત્રી":"સ્ત્રી ","ઉત્તરદાતાસાથેસંબંધ":"પુત્રી ","ઉંમર":"11 ","શિક્ષણ":"5 ધોરણ ","વૈવાહિક દરજજો":"અપર્ણીત ","વ્યવસાય":"સ્ટુડન્ટ ","વાર્ષિક કુલ આવક":"-"},{"_row_idx":3,"ક્રમ":"","નામ":"","પુરુષ/સ્ત્રી":"","ઉત્તરદાતાસાથેસંબંધ":"","ઉંમર":"","શિક્ષણ":"","વૈવાહિક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","નામ":"રાવલ ઉપેન્દ્રકુમાર ડાહ્યાલાલ ","પુરુષ/સ્ત્રી":"પુરુષ ","ઉત્તરદાતાસાથેસંબંધ":"સસરા ","ઉંમર":"68 ","શિક્ષણ":"એંજીનિયર ","વૈવાહિક દરજજો":"-","વ્યવસાય":"નિવૃત ","વાર્ષિક કુલ આવક":"-"},{"_row_idx":2,"ક્રમ":"2 ","નામ":"રાવલ જયાબેન ઉપેન્દ્રકુમાર","પુરુષ/સ્ત્રી":"સ્ત્રી ","ઉત્તરદાતાસાથેસંબંધ":"સાસુ ","ઉંમર":"65 ","શિક્ષણ":"ધોરણ 10 ","વૈવાહિક દરજજો":"-","વ્યવસાય":"નિવૃત ","વાર્ષિક કુલ આવક":"-"},{"_row_idx":3,"ક્રમ":"3 ","નામ":"રાવલ ભાર્ગવકુમાર ઉપેન્દ્રકુમાર","પુરુષ/સ્ત્રી":"પુરુષ ","ઉત્તરદાતાસાથેસંબંધ":"પતિ ","ઉંમર":"43 ","શિક્ષણ":"M.C.A","વૈવાહિક દરજજો":"-","વ્યવસાય":"નોકરી ","વાર્ષિક કુલ આવક":"5,00,000 "},{"_row_idx":4,"ક્રમ":"4 ","નામ":"રાવલ રીનાબેન મનુબેન ","પુરુષ/સ્ત્રી":"સ્ત્રી ","ઉત્તરદાતાસાથેસંબંધ":"પોતે ","ઉંમર":"41 ","શિક્ષણ":"M.Sc,B.Ed","વૈવાહિક દરજજો":"-","વ્યવસાય":"નોકરી ","વાર્ષિક કુલ આવક":"8,00,000 "},{"_row_idx":5,"ક્રમ":"5 ","નામ":"રાવલ હેમ ભાર્ગવકુમાર ","પુરુષ/સ્ત્રી":"પુરુષ ","ઉત્તરદાતાસાથેસંબંધ":"પુત્ર ","ઉંમર":"15 ","શિક્ષણ":"ધોરણ 9 ","વૈવાહિક દરજજો":"-","વ્યવસાય":"ભણતર ","વાર્ષિક કુલ આવક":"-"},{"_row_idx":6,"ક્રમ":"","નામ":"","પુરુષ/સ્ત્રી":"","ઉત્તરદાતાસાથેસંબંધ":"","ઉંમર":"","શિક્ષણ":"","વૈવાહિક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","નામ":"રાજેશકુમાર કે શ્રીગોડ","પુરુષ/સ્ત્રી":"પુરુષ ","ઉત્તરદાતાસાથેસંબંધ":"પતિ ","ઉંમર":"56 ","શિક્ષણ":"બી . એ  ","વૈવાહિક દરજજો":"-","વ્યવસાય":"શિક્ષણ ","વાર્ષિક કુલ આવક":"-"},{"_row_idx":2,"ક્રમ":"2 ","નામ":"જીલકુમાર આર  શ્રીગોડ  ","પુરુષ/સ્ત્રી":"પુરૃષ ","ઉત્તરદાતાસાથેસંબંધ":"પુત્ર ","ઉંમર":"27 ","શિક્ષણ":"બી ઈ સિવિલ ","વૈવાહિક દરજજો":"-","વ્યવસાય":"-","વાર્ષિક કુલ આવક":"-"},{"_row_idx":3,"ક્રમ":"3 ","નામ":"3 અમીષ આર  શ્રીગોડ","પુરુષ/સ્ત્રી":"સ્ત્રી ","ઉત્તરદાતાસાથેસંબંધ":"પુત્રી ","ઉંમર":"29 ","શિક્ષણ":"બી એ એમ એસ ","વૈવાહિક દરજજો":"-","વ્યવસાય":"-","વાર્ષિક કુલ આવક":"-"},{"_row_idx":4,"ક્રમ":"","નામ":"","પુરુષ/સ્ત્રી":"","ઉત્તરદાતાસાથેસંબંધ":"","ઉંમર":"","શિક્ષણ":"","વૈવાહિક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","નામ":"ચૌધરી પચાંણભાઈ નાથુભાઈ ","પુરુષ/સ્ત્રી":"પુરુષ ","ઉત્તરદાતાસાથેસંબંધ":"સસરા ","ઉંમર":"76 ","શિક્ષણ":"12 ","વૈવાહિક દરજજો":"-","વ્યવસાય":"ખેતી ","વાર્ષિક કુલ આવક":"-"},{"_row_idx":2,"ક્રમ":"2 ","નામ":"ચૌધરી વીરીબેન પચાંણભાઈ ","પુરુષ/સ્ત્રી":"સ્ત્રી ","ઉત્તરદાતાસાથેસંબંધ":"સાસુ ","ઉંમર":"70 ","શિક્ષણ":"અભણ ","વૈવાહિક દરજજો":"-","વ્યવસાય":"ઘરકામ ","વાર્ષિક કુલ આવક":"-"},{"_row_idx":3,"ક્રમ":"3 ","નામ":"ચૌધરી વિષ્ણુભાઈ પચાંણભાઈ  ","પુરુષ/સ્ત્રી":"પુરુષ ","ઉત્તરદાતાસાથેસંબંધ":"પતિ ","ઉંમર":"50 ","શિક્ષણ":"એંજીનિયર ","વૈવાહિક દરજજો":"-","વ્યવસાય":"નોકરી ","વાર્ષિક કુલ આવક":"-"},{"_row_idx":4,"ક્રમ":"4 ","નામ":"ચૌધરી યુવરાજ વિષ્ણુકુમાર ","પુરુષ/સ્ત્રી":"પુરુષ ","ઉત્તરદાતાસાથેસંબંધ":"પુત્ર ","ઉંમર":"22 ","શિક્ષણ":"એંજીનિયર ","વૈવાહિક દરજજો":"-","વ્યવસાય":"નોકરી ","વાર્ષિક કુલ આવક":"-"},{"_row_idx":5,"ક્રમ":"5 ","નામ":"ચૌધરી જીયા વિષ્ણુભાઈ ","પુરુષ/સ્ત્રી":"સ્ત્રી ","ઉત્તરદાતાસાથેસંબંધ":"પુત્રી ","ઉંમર":"15 ","શિક્ષણ":"ધોરણ 9 ","વૈવાહિક દરજજો":"-","વ્યવસાય":"અભ્યાસ ","વાર્ષિક કુલ આવક":"-"},{"_row_idx":6,"ક્રમ":"","નામ":"","પુરુષ/સ્ત્રી":"","ઉત્તરદાતાસાથેસંબંધ":"","ઉંમર":"","શિક્ષણ":"","વૈવાહિક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","નામ":"પ્રજાપતિ જીગ્નેશકુમાર પી ","પુરુષ/સ્ત્રી":"પુરુષ ","ઉત્તરદાતાસાથેસંબંધ":"પતિ ","ઉંમર":"40 ","શિક્ષણ":"M.Com,L.L.B","વૈવાહિક દરજજો":"પરણિત ","વ્યવસાય":"H.R consultant ","વાર્ષિક કુલ આવક":"5,00,000"},{"_row_idx":2,"ક્રમ":"2","નામ":"પ્રજાપતિ ગ્રીવા જીગ્નેશકુમાર ","પુરુષ/સ્ત્રી":"સ્ત્રી ","ઉત્તરદાતાસાથેસંબંધ":"દીકરી ","ઉંમર":"9 વર્ષ ","શિક્ષણ":"ધોરણ -3 ","વૈવાહિક દરજજો":"અપરણિત ","વ્યવસાય":"-","વાર્ષિક કુલ આવક":"-"},{"_row_idx":3,"ક્રમ":"","નામ":"","પુરુષ/સ્ત્રી":"","ઉત્તરદાતાસાથેસંબંધ":"","ઉંમર":"","શિક્ષણ":"","વૈવાહિક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","નામ":"ચૌહાણ કિશોરભાઇ નલાજી ","પુરુષ/સ્ત્રી":"પુરુષ ","ઉત્તરદાતાસાથેસંબંધ":"સસરા ","ઉંમર":"57 ","શિક્ષણ":"10 પાસ ","વૈવાહિક દરજજો":"પરિણીત ","વ્યવસાય":"","વાર્ષિક કુલ આવક":""},{"_row_idx":2,"ક્રમ":"2 ","નામ":"ચૌહાણ મીઠીબેન કિશોરભાઇ ","પુરુષ/સ્ત્રી":"સ્ત્રી ","ઉત્તરદાતાસાથેસંબંધ":" સાસુ ","ઉંમર":"54 ","શિક્ષણ":"અભણ ","વૈવાહિક દરજજો":" પરિણીત ","વ્યવસાય":"","વાર્ષિક કુલ આવક":""},{"_row_idx":3,"ક્રમ":"3 ","નામ":"ચૌહાણ વિક્રમકુમાર કિશોરભાઇ ","પુરુષ/સ્ત્રી":"પુરુષ ","ઉત્તરદાતાસાથેસંબંધ":"પતિ ","ઉંમર":"32 ","શિક્ષણ":"ઍમ કોમ ","વૈવાહિક દરજજો":"પરિણીત ","વ્યવસાય":"","વાર્ષિક કુલ આવક":""},{"_row_idx":4,"ક્રમ":"4 ","નામ":"ચૌહાણ અંજળીબેન  કિશોરભાઇ ","પુરુષ/સ્ત્રી":"સ્ત્રી  ","ઉત્તરદાતાસાથેસંબંધ":"નણંદ ","ઉંમર":"30 ","શિક્ષણ":"સાત પાસ ","વૈવાહિક દરજજો":"પરિણીત ","વ્યવસાય":"","વાર્ષિક કુલ આવક":""},{"_row_idx":5,"ક્રમ":"5 ","નામ":"ચૌહાણ કરણ કુમાર કિશોરભાઇ ","પુરુષ/સ્ત્રી":"પુરુષ ","ઉત્તરદાતાસાથેસંબંધ":"દિયર ","ઉંમર":"28 ","શિક્ષણ":"9 પાસ ","વૈવાહિક દરજજો":"અપરિણીત 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","નામ":"રાવળ હંસાબેન મફતલાલ ","પુરુષ/સ્ત્રી":"સ્ત્રી ","ઉત્તરદાતાસાથેસંબંધ":"પત્ની ","ઉંમર":"58 ","શિક્ષણ":"M.A,B.Ed ","વૈવાહિક દરજજો":"વૈવાહિક ","વ્યવસાય":"શિક્ષિકા ","વાર્ષિક કુલ આવક":"-"},{"_row_idx":2,"ક્રમ":"2 ","નામ":"રાવળ રાજેન્દ્રકુમાર મંગાભાઈ ","પુરુષ/સ્ત્રી":"પુરુષ ","ઉત્તરદાતાસાથેસંબંધ":"પતિ ","ઉંમર":"60 ","શિક્ષણ":"કૃષિ ડિપ્લોમા ","વૈવાહિક દરજજો":"વૈવાહિક ","વ્યવસાય":"નોકરી ","વાર્ષિક કુલ આવક":"-"},{"_row_idx":3,"ક્રમ":"3 ","નામ":"રાવળ ઉન્નતિ રાજેન્દ્રકુમાર ","પુરુષ/સ્ત્રી":"સ્ત્રી ","ઉત્તરદાતાસાથેસંબંધ":"દીકરી ","ઉંમર":"33 ","શિક્ષણ":"કમ્પ્યુટર એંજીનિયર ","વૈવાહિક દરજજો":"પરણિત ","વ્યવસાય":"નોકરી ","વાર્ષિક કુલ આવક":"-"},{"_row_idx":4,"ક્રમ":"4 ","નામ":"રાવળ વૈદિક રાજેન્દ્રકુમાર ","પુરુષ/સ્ત્રી":"પુરુષ ","ઉત્તરદાતાસાથેસંબંધ":"દીકરો ","ઉંમર":"21 ","શિક્ષણ":"કમ્પ્યુટર એંજીનિયર ","વૈવાહિક દરજજો":"અપરણિત ","વ્યવસાય":"અભ્યાસ ચાલુ ","વાર્ષિક કુલ આવક":"-"},{"_row_idx":5,"ક્રમ":"","નામ":"","પુરુષ/સ્ત્રી":"","ઉત્તરદાતાસાથેસંબંધ":"","ઉંમર":"","શિક્ષણ":"","વૈવાહિક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[{"_row_idx":1,"ક્રમ":"૧ ","નામ":"ઉમેશ ","પુરુષ/સ્ત્રી":"પુરુષ ","ઉત્તરદાતાસાથેસંબંધ":"ભાઈ ","ઉંમર":"૩૦ ","શિક્ષણ":"બી એડ ","વૈવાહિક દરજજો":"","વ્યવસાય":"ધંધો ","વાર્ષિક કુલ આવક":"૯ લાખ "},{"_row_idx":2,"ક્રમ":"2","નામ":"ઉદય ","પુરુષ/સ્ત્રી":"પુરુષ ","ઉત્તરદાતાસાથેસંબંધ":"પતિ ","ઉંમર":"29","શિક્ષણ":"દર.","વૈવાહિક દરજજો":"","વ્યવસાય":"","વાર્ષિક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આવક":""},{"_row_idx":6,"ક્રમ":"","નામ":"","પુરુષ/સ્ત્રી":"","ઉત્તરદાતાસાથેસંબંધ":"","ઉંમર":"","શિક્ષણ":"","વૈવાહિક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આવક":""},{"_row_idx":7,"ક્રમ":"","નામ":"","પુરુષ/સ્ત્રી":"","ઉત્તરદાતાસાથેસંબંધ":"","ઉંમર":"","શિક્ષણ":"","વૈવાહિક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આવક":""},{"_row_idx":8,"ક્રમ":"","નામ":"","પુરુષ/સ્ત્રી":"","ઉત્તરદાતાસાથેસંબંધ":"","ઉંમર":"","શિક્ષણ":"","વૈવાહિક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આવક":""},{"_row_idx":9,"ક્રમ":"","નામ":"","પુરુષ/સ્ત્રી":"","ઉત્તરદાતાસાથેસંબંધ":"","ઉંમર":"","શિક્ષણ":"","વૈવાહિક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આવક":""},{"_row_idx":10,"ક્રમ":"","નામ":"","પુરુષ/સ્ત્રી":"","ઉત્તરદાતાસાથેસંબંધ":"","ઉંમર":"","શિક્ષણ":"","વૈવાહિક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આવક":""},{"_row_idx":11,"ક્રમ":"","નામ":"","પુરુષ/સ્ત્રી":"","ઉત્તરદાતાસાથેસંબંધ":"","ઉંમર":"","શિક્ષણ":"","વૈવાહિક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આવક":""},{"_row_idx":12,"ક્રમ":"","નામ":"","પુરુષ/સ્ત્રી":"","ઉત્તરદાતાસાથેસંબંધ":"","ઉંમર":"","શિક્ષણ":"","વૈવાહિક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આવક":""},{"_row_idx":13,"ક્રમ":"","નામ":"","પુરુષ/સ્ત્રી":"","ઉત્તરદાતાસાથેસંબંધ":"","ઉંમર":"","શિક્ષણ":"","વૈવાહિક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