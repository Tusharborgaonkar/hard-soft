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 Report - Mansa</w:t>
      </w:r>
    </w:p>
    <w:p>
      <w:r>
        <w:t>Total Respondents: 330</w:t>
      </w:r>
    </w:p>
    <w:p>
      <w:r>
        <w:t>__________________________________________________</w:t>
      </w:r>
    </w:p>
    <w:p>
      <w:pPr>
        <w:pStyle w:val="Heading2"/>
      </w:pPr>
      <w:r>
        <w:t>Q1.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પટેલ ધરાબેન કાંતિલાલ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રિતુલ બાલકૃષ્ણ આનંદ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અરુણા એમ ચૌધરી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મિસ્ત્રી કામિનીબેન સુરેશકુમાર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ડૉ. યજ્ઞના જોશી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પટેલ બિનલ 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સ્નેહબેન બાબુલાલ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કોકિલાબેન લાલજીભાઈ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શુક્લ  માધવીબેન 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ચેતનાબેન મધવલાલ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અંજણાબેન 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આશાબેન કુબેરભાઈ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વિભાબેન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સોલંકી  વિમલબેન  હિમાંશુ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અંકિતા  મનુબેન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નિહારિકા અમૃતલાલ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ભરવાડ પ્રિયંકા અશોકભાઈ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ત્રિવેદી કૌશલ એચ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રશ્મિકાબેન જે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ગીતાબેન અમૃતભાઈ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સોલંકી વંદનાબેન કાળુસિંહ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રાઠોડ મીનાબેન લક્ષ્મણસિંહ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 મનીષાબેન પુરષોતમ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નાયક બીના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મનસુરી મયસરાબેન  ઈનુંસભાઈ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વ્યાસ હેતલબેન હસમુખભાઇ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અંજલિ ભગુભાઈ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સ્વાતિવાળા અમરસિંહ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ઝાલૈયા મિનલબેન દીલીપકુમાર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ભવ્યાબેન અનિલભાઈ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કિંજલબેન વિષ્ણુભાઈ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રમીલાબેન વિઠ્ઠલભાઈ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મનુબેન જીવણભાઈ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વ્યાસ વિભૂતી વિનાયકભાઈ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સંગીતાબેન 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Q17. તમને તમારી શિક્ષકની નોકરીથી આત્મસંતોષ છે ? (જો ના હોય, તો કારણ જણાવો)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12.42%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Q34. શિક્ષક તરીકે તમે વિદ્યાર્થી સાથે કેવા પ્રકારના સંબંધો રાખવા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Q47. સહકર્મચારી સાથેના તમારા આંતરસંબંધો કયા પ્રકારના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Q57. તમારા આચાર્ય સાથેના સંબંધ કેવા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Q68. તમે શિક્ષિકા અને ગૃહિણી તરીકેની બેવડી ભૂમિકા ભજવો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12.12%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Q79. શિક્ષિકા તરીકેના વ્યવસાયને કારણે તમારા દરજ્જામાં પરિવર્તન આવ્યું છે ? (જો હા, તો કયા ક્ષેત્રમાં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Q35. હાલના આધુનિક અને કમ્પ્યુટર યુગના સમયમાં શિક્ષકનું સમાજમાં સ્થાન કેવું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</w:tbl>
    <w:p/>
    <w:p>
      <w:pPr>
        <w:pStyle w:val="Heading2"/>
      </w:pPr>
      <w:r>
        <w:t>Q48. સહકર્મચારી તમને તમારા કામમાં મદદ કરે તેવી અપેક્ષા રાખો છો ? (જો હા, તો કેવા કામમાં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Q69. તમારી બેવડી ભૂમિકાને કારણે ભૂમિક સંઘર્ષનો અનુભવ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</w:tbl>
    <w:p/>
    <w:p>
      <w:pPr>
        <w:pStyle w:val="Heading2"/>
      </w:pPr>
      <w:r>
        <w:t>Q89.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ગણેશપુરા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વિજાપુર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ચાંદખેડા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ગ્રામભારતી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બળાદ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પારસા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પેથાપુર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સરગાસણ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સરગાસન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ડેર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પીંપળ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ઇન્દ્રપુર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ઉમેડગઢ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મહેસાણા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મીઠીધારીયલ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ફતેહપુર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ડોલવણ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ડોળી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આમજા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Q107. જો હા તો કયા ક્ષેત્ર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સામાજિક કૌટુંબિક ક્ષેત્રે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સમાજ માં કુટુંબ માં આદર સન્માન વધ્યા છે.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શિક્ષિકા તરીકે ની ઇજ્જત સમાજ માં મડે છે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સામાજિક અને આર્થિક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જેવુ એક આત્મનિર્ભર સ્ત્રીને સન્માન મળે એ  રીત નું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આર્થિક સામાજીક વૃદ્ધિ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પરિવારમાં સંબંધીઓ વચ્ચે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અને સામાજીક ક્ષેત્ર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સામાજીક ક્ષેત્ર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આત્મવિશ્વાસ પ્રબળ બને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કુટુંબીક ક્ષેત્રે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 સન્માન મા વધારો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કૌટુંબિક અને સામાજિક દરજ્જામાં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સામાજિક, 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સામાજીક આર્થિક બાબતમાં વૃદ્ધિ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Q109. જો ના હોય,તો કારણ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--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Q115. જો હકારાત્મક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આત્મીયતા ના, આદર સન્માન ના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વિદ્યાર્થી સંખ્યા અને પદ ની ગરિમા જળવાય તે પ્રકાર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સુમેળભર્યા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શાળાકીય બાબતો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કોઈપણ કાર્ય કરવા માં ક્યારેય મનાઈ નથી કરતાં.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સહકાર પૂર્વક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યોગ્ય સલાહકાર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સહકાર પ્રાપ્ત થાય તેવા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પ્રેરણાદાયી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સુમેળભર્યો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મૈત્રીપૂર્ણ અને સહકારભયી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સહકર્મચારી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આચાર્ય તથા શિક્ષકને શોભે તેવા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પરિસ્થિતી સમજી ને શકે છે.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Q18. નોકરી કરવા પાછળના કારણો જણાવો.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Q36. શિક્ષક પાસે માર્ગદર્શન મેળવવા વિદ્યાર્થીઓ પૂર્વમંજૂરી કેવી રીતે મેળવે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9.09%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Q70. તમારો શિક્ષિકા નો વ્યવસાય તમને ઘરની સંભાળ રાખવામાં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Q80. કુટુંબના અંગતના સામાજિક અને આર્થિક નિર્ણયોમાં તમારી ભાગીદારી કેટલી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Q90.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વિજાપુર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પીંપળ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પાટણ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ગ્રામભારતી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દહેગામ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 / 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Q99. જો હા, તો કેવા કામમાં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રિજલ્ટ બનાવા માં સહ શૈક્ષણિક પ્રવૃતિઓ માં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રિજલ્ટ બનાવવા એડમિશન ની પ્રક્રિયા માં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સહ અભ્યાસ પ્રવૃતિ કરાવતી વખતે કોઈ કાર્યક્રમ કરતાં હોઈએ ત્યારે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 તથા વિદ્યાર્થી ના વિકાસ અર્થે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વધુ પડતો કાર્યભાર હોય , જે દિવસે સ્ટાફ ઓછો હોય તો તાસ લેવામાં મદદ કરે એ અપેક્ષા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પ્રવૃત્તિ , વિધાર્થીઓના સંદર્ભ અભ્યાસકીય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 મૂંઝવણ લાગે તેવા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વ્યવસાય ને લગતી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ના ફંકશન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ને લગતા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દરેક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----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સામૂહિક પ્રવૃતિમાં સંકલન અને સહકાર ની અપેક્ષા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ઈત્તર પ્રવૃત્તિઑમાં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 શૈક્ષણિક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સહઅભ્યાસિક પ્રવૃત્તિમાં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કીય સબંધી  બાબતો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બાબતો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કામ મા માર્ગદર્શક પૂરું પાડે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સહશૈક્ષણિક કામગીરી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પ્રવૃત્તિ વિધાર્થીઓના સંદર્ભ અભ્યાસકીય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Q116. જો નકારાત્મક તો કેવા પ્રકારનો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</w:tbl>
    <w:p/>
    <w:p>
      <w:pPr>
        <w:pStyle w:val="Heading2"/>
      </w:pPr>
      <w:r>
        <w:t>Q19. તમારા કાર્યની સૌથી વધારે કદર કોણ કરે છે ? (સાસરિયા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Q37. વિદ્યાર્થીઓ કેવા પ્રકારના પ્રશ્નો લઈને તમારી પાસે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Q49. શાળાના બધા શિક્ષકો સાથે તમે સામાજિક સંબંધો બંધાવાનું પસંદ કરશો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</w:tbl>
    <w:p/>
    <w:p>
      <w:pPr>
        <w:pStyle w:val="Heading2"/>
      </w:pPr>
      <w:r>
        <w:t>Q58. આચાર્ય સાથેની તમારી વ્યવહાર સહકારસભર રહે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Q81. શિક્ષિકા તરીકેની નોકરીથી સમાજમાં તમારું સામાજિક સ્થાન ઊંચું ગયું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12.12%</w:t>
            </w:r>
          </w:p>
        </w:tc>
      </w:tr>
    </w:tbl>
    <w:p/>
    <w:p>
      <w:pPr>
        <w:pStyle w:val="Heading2"/>
      </w:pPr>
      <w:r>
        <w:t>Q91.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વિજાપુર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ખેરાલુ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ચાણસ્મા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ઇડર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સંતરામપુર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સરસ્વતી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દહેગામ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 / 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Q120.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બાળક ને સાચવવા 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સામાજીક પ્રસંગ માં હાજરી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Q20. તમારા કાર્યની સૌથી વધારે કદર કોણ કરે છે ? (પિયર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Q38. શિક્ષકનું વિદ્યાર્થીઓ અંગેનું અભિપ્રાય વિષેનું મતદાન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Q50. સહકર્મચારી મિત્રો તમારી સાથે સહકારપૂર્ણ વ્યવહાર કરે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Q59. શાળીય નિયંત્રણ લેતી વખતે શિક્ષકોનો અભિપ્રાય લેવામાં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Q71. નોકરીના કારણે તમારે તમારા પતિ સાથે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Q82. સમાજની અન્ય સ્ત્રીઓ કરતા તમારો દરજ્જો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Q92.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મહેસાણા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પાટણ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ભાવનાગર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સાબરકાંઠા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મહિસાગર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તાપી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 /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Q3. ઉંમર: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Q21. નોકરીના કારણે તમારું સન્માન/આત્મસન્માન વધ્યું છે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Q39. શિક્ષક દ્વારા વિદ્યાર્થીઓને દરરોજ માર્ગદર્શન કરવામાં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12.12%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Q51. તમારી સાથે સહકર્મચારીની વર્તણૂક તમારી દૃષ્ટિએ યોગ્ય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12.42%</w:t>
            </w:r>
          </w:p>
        </w:tc>
      </w:tr>
    </w:tbl>
    <w:p/>
    <w:p>
      <w:pPr>
        <w:pStyle w:val="Heading2"/>
      </w:pPr>
      <w:r>
        <w:t>Q60. શાળા વિકાસના કાર્યોમાં આચાર્ય તમારા દ્વારા કરાયેલ સૂચનોને માન્ય ગણવી અમલમાં મૂકે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Q72. નોકરીના કારણે તમે તમારા બાળક માટે એક આદર્શ ‘મા’ તરીકેની ભૂમિકા ભજવી શકો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Q83. તમારા પગાર થી થતી આવક નું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</w:tbl>
    <w:p/>
    <w:p>
      <w:pPr>
        <w:pStyle w:val="Heading2"/>
      </w:pPr>
      <w:r>
        <w:t>Q4. જાતિ-પેટા જાતિ: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 કડવા પાટીદાર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કડવા પાટીદાર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હિન્દુ-વણકર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ચૌધરી હિન્દુ ચૌધરી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સુથાર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બ્રાહ્મણ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ચૌધરી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બ્રાહ્મણ હિન્દુ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રાજપૂત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રોજગાર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કે. પી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કડવા પાટીદાર (પટેલ)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લેઉવા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- રોહિત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ગરાસિયા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મનસુરી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નાયક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હિન્દુ-કુંભાર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હી.ઔ.સ.બ્રાહમણ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આંજણા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ભીલ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કડવા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ક. પા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- હિન્દુ આંજણા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ક પાટીદાર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Q22. તમારી શિક્ષક તરીકેની નોકરીથી તમારા મિત્રોને ઈર્ષા થાય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Q40. વિદ્યાર્થી દ્વારા શિક્ષકનો આદર થાય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Q52. તમે સહકર્મચારી ને તેના કામ માં મદદ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12.42%</w:t>
            </w:r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Q61. આચાર્ય દ્વારા તમારી સાથે ભેદભાવ રાખવામાં આવે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Q104.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શાળા સમય દરમિયાન માં તરીકે ભૂમિકા ભજવી શકાતી નથી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 સમય દરમિયાન માં તરીકે ની ભૂમિકા ભજવી શકાતી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સંપૂર્ણત નહીં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Q108. જો અન્ય તો શું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રોકાણ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Investment, Household Expensees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ઘર ખર્ચ સામાજિક કર્યો, ભેટ-સોગાદ, જરૂરિયાત મંદ લોકો વિદ્યાર્થીઑ ને મદદરૂપ થવા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કુટુંબ ના દરેક સભ્યો ને મદદરૂપ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થોડી આવક પોતા ની પાસે રાખી બાકીની કુટુંબ ના સભ્યોને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વપરાશમાં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મારી પાસે રાખું છું પણ કુટુંબ વ્યવહારો માં એમાંથી જરૂરી ખર્ચ કરું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ઘરખર્ચ અને બાળક ના ભણતર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Q5. ધર્મ: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12.42%</w:t>
            </w:r>
          </w:p>
        </w:tc>
      </w:tr>
      <w:tr>
        <w:tc>
          <w:tcPr>
            <w:tcW w:type="dxa" w:w="2880"/>
          </w:tcPr>
          <w:p>
            <w:r>
              <w:t>મુસલમાન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Q41. શિક્ષક દ્વારા વિદ્યાર્થીઓને સહઅભ્યાસિક પ્રવૃત્તિમાં મદદ અને માર્ગદર્શન મળે છે ? (જો હા, તો કેવું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9.09%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</w:tbl>
    <w:p/>
    <w:p>
      <w:pPr>
        <w:pStyle w:val="Heading2"/>
      </w:pPr>
      <w:r>
        <w:t>Q73. શું નોકરી અને ઘર સંભાળવું તમને મુશ્કેલ લાગે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</w:tbl>
    <w:p/>
    <w:p>
      <w:pPr>
        <w:pStyle w:val="Heading2"/>
      </w:pPr>
      <w:r>
        <w:t>Q84. ઘરનું બજેટ બનાવતી વખતે તમારો અભિપ્રાય લેવાય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Q100. જો હા તો કેવા કામ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રિજલ્ટ બનાવવા, એડ્મિશન ની પ્રક્રિયા માં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જ્યાં તે સહયોગ માંગે ત્યાં માર્ગદર્શન પૂરું પાંડુ છું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શાળાકાર્ય અથવા આવશ્યકતા મુજબ આંશિક પારિવારિક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રિજલ્ટ બનાવા માં સહ શૈક્ષણિક પ્રવૃતિઓમાં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રિજલ્ટ બનાવા માં સહ શૈક્ષણિક પ્રવૃતિઓ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સંબંધિત કર્યા ,તાસ  લેવો , કમ્પ્યુટર વર્ક વગેરે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પોતાની આવડત હોય એ પ્રમાણે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વ્યવસાય ને લગતી મદદ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તમામ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શિક્ષણને લગતા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શાળાના કામકાજમાં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સૈકક્ષણિક પ્રવૃત્તિ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બનાવવામાં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સંસ્થા ની સામૂહિક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શેક્ષણિક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બાબતો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બાબતો સામાજિક બાબતો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કાર્ય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સહશૈક્ષણિક કામગીરી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સહ શૈક્ષણિક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બાબતમાં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Q101.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</w:tbl>
    <w:p/>
    <w:p>
      <w:pPr>
        <w:pStyle w:val="Heading2"/>
      </w:pPr>
      <w:r>
        <w:t>Q110. જો હા,તો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Q6. શાળાનું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શ્રીમતી એસ એસ રાઠોડ વિદ્યાલય, મહુડી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શ્રીમતી એસ એસ રાઠોડ વિધાલય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રાજમાતા હાઇસ્કૂલ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આર બી એલ ડી હાઇસ્કૂલ માણસા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નવસર્જન હાઇસ્કૂલ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પદ્મ શ્રી વી. એચ. હાઇસ્કૂલ માણસા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રંગજ્યોત વિદ્યામંદિર આમજા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ગામશાળા ગ્રામભારતી અમરાપુર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ગ્રામશાળા ગ્રામભારતી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રાજમાતા દેવકુંવરબા સાર્વજનિક ઉચ્ચત્તર માધ્યમિક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RBLD high  school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ઉ. ઉ બુ . ક.વિ, ગ્રામભારતી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 બુનિયાદ કન્યા વિદ્યાલય ગ્રામભરતી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ઉચ્ચતર ઉત્તર બુનિયાદી કન્યા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ઉચ્ચતર ઉત્તર બુનિયાદી કન્યા વિદ્યાલય, અમરાપુર (ગ્રામભરતી)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 બી એલ ડી સાર્વજનિક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ઉચ્ચતર ઉતરબુનિયાદી કન્યા વિધ્યાલય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એન એચ ગલ્સ હાઇસ્કુલ , 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એન એચ ગલ્સ હાઇસ્કુલ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સી યુ વિધ્યાલય  લોદરા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રાજમાતા દેવકુંવરબા સાર્વજનિક હાઇસ્કૂલ, 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સી યુ વિધ્યાલય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ગ્રામશાળા ગ્રામભરતી અમરાપુરા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સી.યુ. વિદ્યાલય, લોદરા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એસ એસ રાઠોડ વિધાલય, મહુડી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સરકારી માધ્યમિક શાળા અનોડિયા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શઠે એન એચ ગર્લ્સ હાઇ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P. V.H.H.S &amp; M. N. H. S.School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પદ્મશ્રી વી. એસ. રાઈ, 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સરકારી મા. શાળા, અનોડિયા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સી પુ વિધ્યાલય લોદરા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Q23. આપ કયા વિભાગમાં કાર્ય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</w:tbl>
    <w:p/>
    <w:p>
      <w:pPr>
        <w:pStyle w:val="Heading2"/>
      </w:pPr>
      <w:r>
        <w:t>Q53. તમારી સાથેના વર્તનમાં સહકર્મચારી માન-મર્યાદા રાખે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Q62. આચાર્ય દ્વારા તમને શિક્ષણકાર્યમાં માર્ગદર્શન મળે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Q74. ઘરણી ગૃહિણીની જવાબદારી અને શિક્ષિકાની ભૂમિકા ભજવવામાં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Q85. તમારા પગારમાંથી થતી આવક તમે સ્વતંત્રપણે વાપરી શકો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12.42%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Q121. જો હા તો કેવું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વિદ્યાર્થી નો સર્વાંગીણ વિકાસ થાય ને સાચો માનવ બને તેવું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તમામ પ્રકાર નું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કરિયર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ઈતરપ્રવૃતિ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લાઇબ્રેરીમાં વિશેષ વાંચન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Q7. શાળાનું સરનામું (ગામ, શહેર, તાલુકો, જિલ્લો):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મહુડી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માણસા, માણસા, માણસા, 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આમજા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અમરાપુર, માણસા, 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-માણસા -ગાંધીનગર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આર બી એલ ડી હાઇસ્કૂલ માણસા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મહુડી, માણસા,ગાંધીનગર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લોદરા, લોદરા,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અમરાપુર,માણસા,ગાંધીનગર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ગ્રામભરતી,અમરાપુર,માણસા,ગાંધીનગર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અમરાપુર, ગ્રામભરતી, માણસા,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અમરાપુર,ગ્રામભરતી,માણસા,ગાંધીનગર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સી યુ વિધ્યાલય  લોદરા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સી યુ વિધ્યાલય લોદરા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મહુડી , માણસા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સી પુ વિધ્યાલય લોદરા ,માણસા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અનોડિયા માણસા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માણસા, માણસા,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માણસા,માણસા ,માણસા,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-સરકારી મા. શાળા, -અનોડિયા -માણસા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માણસા,માણસા, માણસા,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-ગ્રામભારતી -માણસા  -ગાંધીનગર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ગ્રામભારતી, માણસા,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મહુડી, માણસા,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P. V.H.H.S &amp; M. N. H. S.School 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Q24. વિષયને લગતી તૈયારી કરવા માટે કેટલો સમય આપો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Q42. શાળાના આર્થિક રીતે પછાત અને નબળા વર્ગના બાળકોને તમે કોઈ પ્રકારની મદદ કરો છો ? (જો હા, તો કયા પ્રકારની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Q54. તમારે સહકર્મચારી સાથે વાદ-વિવાદ કે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Q63. આચાર્ય દ્વારા સોંપેલ કાર્ય તમે ખંત અને ઉત્સાહપૂર્વક પૂર્ણ કરો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Q86. આવકનું તમે રોકાણ કરો છો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Q118.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</w:tbl>
    <w:p/>
    <w:p>
      <w:pPr>
        <w:pStyle w:val="Heading2"/>
      </w:pPr>
      <w:r>
        <w:t>Q25. વર્ગમાં શિક્ષણકાર્ય કરતી વખતે તમારા વિષયને લગતા સંદર્ભ પુસ્તકોનો ઉપયોગ કરો છો ? (જો હા, તો કયા કયા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Q43. એક શિક્ષક તરીકે તમે ક્યારે વિદ્યાર્થીઓને તેમની સમસ્યા કે મૂંઝવણમાં માર્ગદર્શન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12.42%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Q75. બેવડી ભૂમિકાથી તમને શારીરિક અને માનસિક થાક અનુભવવો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</w:tbl>
    <w:p/>
    <w:p>
      <w:pPr>
        <w:pStyle w:val="Heading2"/>
      </w:pPr>
      <w:r>
        <w:t>Q87. તમારા આર્થિક નિર્ણયોમાં તમને સંપૂર્ણ સ્વતંત્રતા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12.42%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Q93.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મહુડી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અમરાપુર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લોદરા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ગ્રામભારતી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અનોડિયા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આમજા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ગ્રામભરતી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Q102.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ફરજ સમજી ને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ફરજ ના એક ભાગ રૂપે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Q114. જો હા તો કેવા પ્રકાર ના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</w:tbl>
    <w:p/>
    <w:p>
      <w:pPr>
        <w:pStyle w:val="Heading2"/>
      </w:pPr>
      <w:r>
        <w:t>Q44. એક શિક્ષક તરીકે શાળાના બાળકો કયા સામાજિક વાતાવરણમાંથી આવે છે તેની જાણકારી હોવી જોઈએ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12.42%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Q55. સહકર્મચારી સાથે લગ્ન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9.09%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</w:tbl>
    <w:p/>
    <w:p>
      <w:pPr>
        <w:pStyle w:val="Heading2"/>
      </w:pPr>
      <w:r>
        <w:t>Q64. તમારા કાર્યમાં આચાર્ય તમને મદદરૂપ બને છે ? (જો હા, તો કયા કાર્યમાં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</w:tbl>
    <w:p/>
    <w:p>
      <w:pPr>
        <w:pStyle w:val="Heading2"/>
      </w:pPr>
      <w:r>
        <w:t>Q76. તમે તમારી માતા તરીકેની અને એક પત્ની તરીકેની ભૂમિકા ભજવવાથી સંતોષ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Q88. કુટુંબના અને સમાજના માણસો તમને માનની નજરથી જુએ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Q94.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ગ્રામભરતી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અમરાપુર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Q111. જો અન્ય હોય તો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વિદ્યાર્થીઑ ને પુસ્તક ઉપરાંત નું ભાતું આપી શકાય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ટેક્નોલોજી મોબાઈલ શાળા એપ, યૂટ્યૂબ ઇન્ટરનેટ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સ્માર્ટ tv જી . શાળા એય 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દર્પણ ,નવનીત ,લિબર્ટી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અન્ય વિષયને રસપ્રદ બનાવતું સાહિત્ય વાર્તાઓ ઉદાહરણ દ્વારા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Q26. તમે ઇત્તર વાંચન ની પ્રવૃતિ કરો છો ? (જો હા, તો કયા પ્રકારના પુસ્તકોનું વાંચન કરો છો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Q56. સહકર્મચારીનો વ્યવહાર તમારી સાથે મિત્રતાપૂર્ણ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Q77. નોકરીના કારણે તમારે ઘરના અન્ય સભ્યો સાથે તકરાર કે અણબનાવ રહે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10.61%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Q95.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Q103. જો હા તો કયા કાર્ય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વિધાર્થીઓના અભ્યાસકીય પ્રવૃત્તિમાં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દરેક કાર્ય અને કાર્યક્રમ વખતે મદદરૂપ થાય છે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શાળાકીય મુંજવતા દરેક કાર્ય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શૈક્ષણિક તથા વહીવટી કાર્ય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ક્યારેક કાર્યભારણ વધારે હોય તો એ તાસ લેવામાં મદદ કરે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જરૂરી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અભ્યાસ ને લગતા અને ઓફિસિયલ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બધાંજ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બધાજ કર્યો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તમામ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મૂંઝવતા પ્રશ્નોના નિરકરણમાં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શાળકી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કાર્ય માં , માર્ગદર્શન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પુરૂ પાડે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શેક્ષણિક કાર્ય  અને બિનશેક્ષણિક બાબત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બાબતો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માર્ગદર્શક પૂરું પાડવું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આપી ને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શેક્ષણિક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કર્યો માં 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માર્ગદર્શન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પડે દરેક માર્ગદર્શન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Q113.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સામાજિક શિક્ષણિક બાબતે મદદરૂપ થવા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વિદ્યાર્થી સાથે સાચો સારો સંબધ બની રહે ને પ્રેમ થી વર્તી શકાય વિદ્યાર્થી ને ભૂલ થી પણ અન્યાય ન થાય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વિદ્યાર્થી ની અંગત કૌટુંબિક તકલીફ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વિધાર્થી વિશેના દ્રષ્ટિકોણ ની સ્પષ્ટતા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એમના માં રહેલી રૂઢિયો અને વિચારધારા સમજવા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વિના અભ્યાસિક અને વ્યક્તિત્વ વિકાસ માં મદદરૂપ થવા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વ્યહવાર વિષે જાની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વાતાવરણ શિક્ષણમાં ખૂબ જ અગત્યનો ભાગ ભજવે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----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નું લેવલ ચકાસવા માટે જેથી તેની પાછળ કેટલી મહેનત ની જરૂર છે એનો ખ્યાલ આવે 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વિધ્યાર્થીની સામાજીક તથા આર્થિક પરિસ્થિતિ જાણીને તેને મદદરૂપ થઈ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બડકોની વ્યવહરિત અને માનસિક્તાની જાણકારી મડે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સમસ્યાના નિરાકરણ અર્થે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આર્થિક પછાત વર્ગ ના બાબતે ને મદદરૂપ થવા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 ની માનસિકતા ના વલણ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નું વાતાવરણ આર્થિક પરિસ્થિતિ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તેમની સમસ્યા જાણી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ની સમસ્યાઓ સમજવા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 સાથે અન્યાય ન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સાથે આત્મીયતા ના સંબંધો બાંધવા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સાથે અન્યાય ન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વર્તન વિશે જાણી શકાય દ્રષ્ટિકોણ ની સ્પષ્ટતા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Q27. નવરાશ કે રજાના સમયમાં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Q45. શાળાના બાળકોની વિદ્યાર્થી તરીકેની છાપ કેવી હોવી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Q65. આચાર્ય પ્રત્યે તમે આદરભાવ રાખો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Q96.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Q105. જો હા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ની હાજરી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ક્યારેક ઘરકામ નીં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ઘરકામ સમયસર કે વ્યવસ્થિત ન થવાને કારણે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Q8. તમે કેટલી ભાષા જાણો છો?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Q28. તમારી નોકરીનું સ્થળ રહેઠાણથી કેટલું દૂર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Q46. વિદ્યાર્થીઓ સાથેના આંતરસંબંધો સુમેળભર્યા અને સહકારાત્મક રહે તે માટે શિક્ષકે શાળાના બધા બાળકોને આવકારવા અને સ્વીકારવા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Q66. આદર્શ આચાર્ય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</w:tbl>
    <w:p/>
    <w:p>
      <w:pPr>
        <w:pStyle w:val="Heading2"/>
      </w:pPr>
      <w:r>
        <w:t>Q78. ભૂમિકા સંઘર્ષ તમારા આરોગ્ય પર અસર કરે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9.09%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</w:tbl>
    <w:p/>
    <w:p>
      <w:pPr>
        <w:pStyle w:val="Heading2"/>
      </w:pPr>
      <w:r>
        <w:t>Q9. વૈવાહિક સ્થિતિ: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Q29. તમે નોકરીના ગામમાં જ રહો છો કે અપ-ડાઉન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</w:tbl>
    <w:p/>
    <w:p>
      <w:pPr>
        <w:pStyle w:val="Heading2"/>
      </w:pPr>
      <w:r>
        <w:t>Q67. આચાર્ય તમારી સાથે કૌટુંબિક સંબંધો ધરાવે છે ? (જો હા, તો કેવા પ્રસંગોમાં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</w:tbl>
    <w:p/>
    <w:p>
      <w:pPr>
        <w:pStyle w:val="Heading2"/>
      </w:pPr>
      <w:r>
        <w:t>Q106.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ક્યારેક માયગ્રેઇન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થાક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માઈગ્રેન , મસલ્સ પેઇન  જેવુ રહે છે તેમજ ક્યારેક થાકી જવાય 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શારીરિક તેમજ માનસિક થાક તણાવ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આરોગ્ય ની જાળવણી માટે સમયનો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નો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Q10. શૈક્ષણિક લાયકાત: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Q30. શાળાએ આવવા-જવા માટે વાહનનો ઉપયોગ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Q117. જો હા તો કેવા પ્રસંગો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પ્રસંગે અચૂક આવે માર્ગદર્શક આપે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સામાજિક ધાર્મિક પ્રસંગોપાત ધરાવે છે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સામાજીક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તહેવાર , માંદગી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સારા અને નરસા તમામ પ્રસંગોમાં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કુટુંબમાં માંદગી સમયે સહકાર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સામાજીક પ્રસંગોમાં હાજરી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તમામ સુખ, દુ:ખના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Q11. શૈક્ષણિક સંસ્થાનો વિભાગ: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</w:tbl>
    <w:p/>
    <w:p>
      <w:pPr>
        <w:pStyle w:val="Heading2"/>
      </w:pPr>
      <w:r>
        <w:t>Q31. નોકરીમાં અપ-ડાઉનના કારણે કોઈ શારીરિક-માનસિક તકલીફ અનુભવવી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</w:tbl>
    <w:p/>
    <w:p>
      <w:pPr>
        <w:pStyle w:val="Heading2"/>
      </w:pPr>
      <w:r>
        <w:t>Q12. શાળાનું માધ્યમ: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Q32. તમને કયા પ્રકારની તકલીફ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Q13. શૈક્ષણિક અનુભવ: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Q33. વર્ગખંડ શિક્ષણકાર્ય કરાવવા માં આપને કોઈ સમસ્યા નડે છે ? (જો હા, તો કઈ પ્રકારની)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Q14. કુટુંબનો પ્રકાર: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</w:tbl>
    <w:p/>
    <w:p>
      <w:pPr>
        <w:pStyle w:val="Heading2"/>
      </w:pPr>
      <w:r>
        <w:t>Q112. જો હા તો કેવા પ્રકાર ની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ઘણી વખત અધ્યયન અધ્યાપન કરતી વખતે કોઈ કામ આવી પડતા ભણવાનું બંધ કરી વિદ્યાર્થીઓને કામે લાગુ પડે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Q15. વાર્ષિક આવક: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2,00,000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૧ લાખ થી ઓછી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10,00000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5 to 10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૩,૫૦,૦૦૦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8,00,000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10,00,000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૫,૯૫,૦૦૦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૧૧૦૦૦૦૦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૧૦,૦૦૦૦૦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૮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૧૦૦૦૦૦૦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4,87,200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16,00,000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5,92,000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દસ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૮,૦૦,૦૦૦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૧૦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592,800/-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૧૪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120000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૫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૧૨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750000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13 લાખ રૂપિયા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૭,૨૦,૦૦૦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Q16. કૌટુંબિક માહિતી (કુટુંબની માહિતી દર્શાવતું પત્રક):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[{"_row_idx":1,"ક્રમ":"","નામ":"","પુરુષ/સ્ત્રી":"","ઉત્તરદાતાસાથેસંબંધ":"","ઉંમર":"","શિક્ષણ":"","વૈવાહિક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[{"_row_idx":1,"ક્રમ":"","નામ":"","પુરુષ/સ્ત્રી":"","ઉત્તરદાતાસાથેસંબંધ":"","ઉંમર":"","શિક્ષણ":"","વૈવાહિક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","નામ":"સોલંકી વંદનાબેન કાળુસિંહ ","પુરુષ/સ્ત્રી":"સ્ત્રી ","ઉત્તરદાતાસાથેસંબંધ":"પોતે ","ઉંમર":"૩૦ ","શિક્ષણ":"બી એડ ","વૈવાહિક દરજજો":"પરણિત ","વ્યવસાય":"શિક્ષિકા ","વાર્ષિક કુલ આવક":"૨૭,૦૦૦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[{"_row_idx":1,"ક્રમ":"1","નામ":"હિમાંશુ જગદીશભાઇ સોલંકી ","પુરુષ/સ્ત્રી":"પુરુષ ","ઉત્તરદાતાસાથેસંબંધ":"પતિ ","ઉંમર":"32","શિક્ષણ":"એંજીનિયર ","વૈવાહિક દરજજો":"પરિણીત ","વ્યવસાય":"પ્રાઇવેટ જોબ ","વાર્ષિક કુલ આવક":"2,50,000"},{"_row_idx":2,"ક્રમ":"","નામ":"","પુરુષ/સ્ત્રી":"","ઉત્તરદાતાસાથેસંબંધ":"","ઉંમર":"","શિક્ષણ":"","વૈવાહિક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","નામ":"પટેલ પ્રકાશકુમાર દેવચંદભાઈ ","પુરુષ/સ્ત્રી":"પુરુષ ","ઉત્તરદાતાસાથેસંબંધ":"પતિ ","ઉંમર":"૫૦ ","શિક્ષણ":"એમ એ ,બી એડ ","વૈવાહિક દરજજો":"પરણિત ","વ્યવસાય":"પોસ્ટ માં ","વાર્ષિક કુલ આવક":"૯ લાખ "},{"_row_idx":2,"ક્રમ":"૨ ","નામ":"પટેલ વેદ પ્રકાશકુમાર ","પુરુષ/સ્ત્રી":"પુરુષ ","ઉત્તરદાતાસાથેસંબંધ":"પુત્ર ","ઉંમર":"૧૯ ","શિક્ષણ":"B,E","વૈવાહિક દરજજો":"અપરણિત ","વ્યવસાય":"અભ્યાસ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રમેશલાલ શંકરલાલ ","પુરુષ/સ્ત્રી":"પુરુષ ","ઉત્તરદાતાસાથેસંબંધ":"સસરા ","ઉંમર":"67","શિક્ષણ":"HSC","વૈવાહિક દરજજો":"પરણિત ","વ્યવસાય":"નિવૃત ","વાર્ષિક કુલ આવક":"-"},{"_row_idx":2,"ક્રમ":"2","નામ":"પટેલ સવિતાબેન રમેશલાલ ","પુરુષ/સ્ત્રી":"સ્ત્રી ","ઉત્તરદાતાસાથેસંબંધ":"સાસુ ","ઉંમર":"60","શિક્ષણ":"2 ધોરણ ","વૈવાહિક દરજજો":"પરણિત ","વ્યવસાય":"ગૃહિણી ","વાર્ષિક કુલ આવક":"-"},{"_row_idx":3,"ક્રમ":"3","નામ":"પટેલ પિનુંભાઈ રમેશલાલ ","પુરુષ/સ્ત્રી":"પુરુષ ","ઉત્તરદાતાસાથેસંબંધ":"પતિ ","ઉંમર":"40","શિક્ષણ":"BCOM","વૈવાહિક દરજજો":"પરણિત ","વ્યવસાય":"નોમી ","વાર્ષિક કુલ આવક":"૨,૩૦,૦૦ "},{"_row_idx":4,"ક્રમ":"4","નામ":"પટેલ સ્નેહબેન પીણુંભાઈ ","પુરુષ/સ્ત્રી":"સ્ત્રી ","ઉત્તરદાતાસાથેસંબંધ":"પત્ની ","ઉંમર":"38","શિક્ષણ":"MSC MED","વૈવાહિક દરજજો":"પરણિત ","વ્યવસાય":"નોમી ","વાર્ષિક કુલ આવક":"૬,૧૦,૦૦ "},{"_row_idx":5,"ક્રમ":"5","નામ":"પટેલ વિહાન પીણુંભાઈ ","પુરુષ/સ્ત્રી":"પુરુષ ","ઉત્તરદાતાસાથેસંબંધ":"પુત્ર ","ઉંમર":"12","શિક્ષણ":"ધોરણ 6","વૈવાહિક દરજજો":"અપર્ણીત ","વ્યવસાય":"વિધ્યાર્થી ","વાર્ષિક કુલ આવક":"-"},{"_row_idx":6,"ક્રમ":"6","નામ":"પટેલ વૃતાંશ પીણુંભાઈ ","પુરુષ/સ્ત્રી":"પુરુષ ","ઉત્તરદાતાસાથેસંબંધ":"પુત્ર ","ઉંમર":"12","શિક્ષણ":"ધોરણ 6","વૈવાહિક દરજજો":"અપર્ણીત ","વ્યવસાય":"વિધ્યાર્થી ","વાર્ષિક કુલ આવક":"-"}]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","નામ":"ચૌધરી કોકીલા લાલજીભાઈ ","પુરુષ/સ્ત્રી":"સ્ત્રી ","ઉત્તરદાતાસાથેસંબંધ":"પોતે ","ઉંમર":"૩૪ ","શિક્ષણ":"b ed ","વૈવાહિક દરજજો":"પરિણીત ","વ્યવસાય":"શિક્ષક નૌકરી ","વાર્ષિક કુલ આવક":"૧૦૦૦૦૦૦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","નામ":"શુક્લ કિશોરકુમાર લલ્લુભાઈ ","પુરુષ/સ્ત્રી":"પુરુષ ","ઉત્તરદાતાસાથેસંબંધ":"પિતા ","ઉંમર":"૬૫ ","શિક્ષણ":"એમ એ ,બી એડ ","વૈવાહિક દરજજો":"પરણિત ","વ્યવસાય":"નિવૃત શિક્ષક ","વાર્ષિક કુલ આવક":"૬ લાખ "},{"_row_idx":2,"ક્રમ":"૨ ","નામ":"શુક્લ જ્યોતિબેન કે ","પુરુષ/સ્ત્રી":"સ્ત્રી ","ઉત્તરદાતાસાથેસંબંધ":"માતા ","ઉંમર":"૬૫ ","શિક્ષણ":"એમ એ  ,એલ આઈ બી ","વૈવાહિક દરજજો":"પરણિત ","વ્યવસાય":"ગૃહિણી ","વાર્ષિક કુલ આવક":"-"},{"_row_idx":3,"ક્રમ":"૩ ","નામ":"શુક્લ પ્રીતિ કે ","પુરુષ/સ્ત્રી":"સ્ત્રી ","ઉત્તરદાતાસાથેસંબંધ":"બહેન ","ઉંમર":"૩૬ ","શિક્ષણ":"એમ એ ,એમ  એડ ","વૈવાહિક દરજજો":"પરણિત ","વ્યવસાય":"ગૃહિણી ","વાર્ષિક કુલ આવક":"-"},{"_row_idx":4,"ક્રમ":"૪ ","નામ":"શુક્લ માધવી કે ","પુરુષ/સ્ત્રી":"સ્ત્રી ","ઉત્તરદાતાસાથેસંબંધ":"પોતે ","ઉંમર":"૩૪ ","શિક્ષણ":"એમ એ ,એમ  એડ ","વૈવાહિક દરજજો":"અપરણિત ","વ્યવસાય":"નોકરી ","વાર્ષિક કુલ આવક":"૫.૯૫ લાખ "},{"_row_idx":5,"ક્રમ":"૫ ","નામ":"રાજ્યગુરુ ખુશ ","પુરુષ/સ્ત્રી":"પુરુષ ","ઉત્તરદાતાસાથેસંબંધ":"ભાણો ","ઉંમર":"૬ ","શિક્ષણ":"k 2 ","વૈવાહિક દરજજો":"-","વ્યવસાય":"-","વાર્ષિક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","નામ":"પટેલ ચેતનાબેન માધવલાલ  ","પુરુષ/સ્ત્રી":"સ્ત્રી ","ઉત્તરદાતાસાથેસંબંધ":"પોતે ","ઉંમર":"૪૯ ","શિક્ષણ":"m. ed ","વૈવાહિક દરજજો":"પરિણીત ","વ્યવસાય":"શિક્ષક નૌકરી ","વાર્ષિક કુલ આવક":"૧૧૦૦૦૦૦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[{"_row_idx":1,"ક્રમ":"1","નામ":"ચૌધરી અંજણાબેન ","પુરુષ/સ્ત્રી":"સ્ત્રી ","ઉત્તરદાતાસાથેસંબંધ":"પોતે ","ઉંમર":"34","શિક્ષણ":"બી એડ, એમ ફીલ  ","વૈવાહિક દરજજો":"પરિણીત ","વ્યવસાય":"શિક્ષિકા ","વાર્ષિક કુલ આવક":"10,00,000"},{"_row_idx":2,"ક્રમ":"","નામ":"","પુરુષ/સ્ત્રી":"","ઉત્તરદાતાસાથેસંબંધ":"","ઉંમર":"","શિક્ષણ":"","વૈવાહિક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દીનેશકુમાર જોઈતારામ ","પુરુષ/સ્ત્રી":"પુરુષ ","ઉત્તરદાતાસાથેસંબંધ":"પતિ ","ઉંમર":"47 ","શિક્ષણ":"પી ટી સી , બી કોમ ","વૈવાહિક દરજજો":"પરણિત ","વ્યવસાય":"શિક્ષક ","વાર્ષિક કુલ આવક":"10 લાખ થી વધારે "},{"_row_idx":2,"ક્રમ":"2","નામ":"પટેલ ક્રિશા દિનેશભાઈ ","પુરુષ/સ્ત્રી":"સ્ત્રી ","ઉત્તરદાતાસાથેસંબંધ":"પુત્રી ","ઉંમર":"21 ","શિક્ષણ":"ફાર્મસી ","વૈવાહિક દરજજો":"અપરણિત ","વ્યવસાય":"વિદ્યાર્થી ","વાર્ષિક કુલ આવક":"-"},{"_row_idx":3,"ક્રમ":"3 ","નામ":"પટેલ ચિરાગ દિનેશભાઈ ","પુરુષ/સ્ત્રી":"પુરુષ ","ઉત્તરદાતાસાથેસંબંધ":"પુત્ર ","ઉંમર":"16 ","શિક્ષણ":"સાઇન્સ ","વૈવાહિક દરજજો":"અપરણિત ","વ્યવસાય":"વિદ્યાર્થી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","નામ":"પટેલ બિનલ ડી ","પુરુષ/સ્ત્રી":"સ્ત્રી ","ઉત્તરદાતાસાથેસંબંધ":"પોતે ","ઉંમર":"૩૫ ","શિક્ષણ":"m. sc, બી. એડ ","વૈવાહિક દરજજો":"પરણિત ","વ્યવસાય":"શિક્ષિકા ","વાર્ષિક કુલ આવક":"૮ લાખ "},{"_row_idx":2,"ક્રમ":"૨ ","નામ":"પટેલ મિલનકુમાર એન ","પુરુષ/સ્ત્રી":"પુરુષ ","ઉત્તરદાતાસાથેસંબંધ":"પતિ ","ઉંમર":"૩૫ ","શિક્ષણ":"એમ. ફિલ ","વૈવાહિક દરજજો":"પરણિત ","વ્યવસાય":"ફાર્માસિસ્ટ","વાર્ષિક કુલ આવક":"૮ લાખ "},{"_row_idx":3,"ક્રમ":"૩ ","નામ":"પટેલ વેદિકા એમ ","પુરુષ/સ્ત્રી":"સ્ત્રી ","ઉત્તરદાતાસાથેસંબંધ":"પુત્રી ","ઉંમર":"૧૦ ","શિક્ષણ":"૫ ","વૈવાહિક દરજજો":"અપરણિત ","વ્યવસાય":"-","વાર્ષિક કુલ આવક":"-"},{"_row_idx":4,"ક્રમ":"૪ ","નામ":"પટેલ પ્રેનીલ એમ ","પુરુષ/સ્ત્રી":"પુરુષ ","ઉત્તરદાતાસાથેસંબંધ":"પુત્રી ","ઉંમર":"૨ ","શિક્ષણ":"-","વૈવાહિક દરજજો":"અપરણિત ","વ્યવસાય":"-","વાર્ષિક કુલ આવક":"-"},{"_row_idx":5,"ક્રમ":"૫ ","નામ":"પટેલ લીલાબેન એન ","પુરુષ/સ્ત્રી":"સ્ત્રી ","ઉત્તરદાતાસાથેસંબંધ":"સાસુ ","ઉંમર":"૭૧ ","શિક્ષણ":"ગૃહિણી ","વૈવાહિક દરજજો":"પરણિત ","વ્યવસાય":"-","વાર્ષિક કુલ આવક":"-"},{"_row_idx":6,"ક્રમ":"૬ ","નામ":"પટેલ નાથાલાલ એમ ","પુરુષ/સ્ત્રી":"પુરુષ ","ઉત્તરદાતાસાથેસંબંધ":"સસરા ","ઉંમર":"૭૧ ","શિક્ષણ":"એન્જિનિયર","વૈવાહિક દરજજો":"પરણિત ","વ્યવસાય":"પ્રોફેસર ","વાર્ષિક કુલ આવક":"૫ લાખ 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","નામ":"ચૌધરી વિભાબેન આર ","પુરુષ/સ્ત્રી":"સ્ત્રી ","ઉત્તરદાતાસાથેસંબંધ":"પોતે ","ઉંમર":"૪૬ ","શિક્ષણ":"m a bed ","વૈવાહિક દરજજો":"પરિણીત ","વ્યવસાય":"શિક્ષિકા ","વાર્ષિક કુલ આવક":"૧૦૦૦૦૦૦ "},{"_row_idx":2,"ક્રમ":"૨ ","નામ":"ચૌધરી નિલેશભાઈ સી  ","પુરુષ/સ્ત્રી":"પુરુષ ","ઉત્તરદાતાસાથેસંબંધ":"પતિ ","ઉંમર":"૪૪ ","શિક્ષણ":"m. lib ","વૈવાહિક દરજજો":"પરિણીત ","વ્યવસાય":"લાઇબ્રેરિયન ","વાર્ષિક કુલ આવક":"૬૦૦૦૦૦ "},{"_row_idx":3,"ક્રમ":"૩ ","નામ":"ચૌધરી પાર્થકુમાર એન  ","પુરુષ/સ્ત્રી":"પુરુષ ","ઉત્તરદાતાસાથેસંબંધ":"પુત્ર ","ઉંમર":"૧૭ ","શિક્ષણ":"ધો ૧૨ ","વૈવાહિક દરજજો":"અપરિણીત ","વ્યવસાય":"અભ્યાસ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આશાબેન પ્રકાશકુમાર ","પુરુષ/સ્ત્રી":"સ્ત્રી ","ઉત્તરદાતાસાથેસંબંધ":"પોતે ","ઉંમર":"49 ","શિક્ષણ":"M.A,M,Ed","વૈવાહિક દરજજો":"પરણિત ","વ્યવસાય":"શિક્ષક ","વાર્ષિક કુલ આવક":"700000 "},{"_row_idx":2,"ક્રમ":"2 ","નામ":"પટેલ પ્રકાશકુમાર પ્રહલાદભાઈ ","પુરુષ/સ્ત્રી":"પુરુષ ","ઉત્તરદાતાસાથેસંબંધ":"પતિ ","ઉંમર":"52 ","શિક્ષણ":"B.COM","વૈવાહિક દરજજો":"પરણિત ","વ્યવસાય":"શિક્ષક ","વાર્ષિક કુલ આવક":"-"},{"_row_idx":3,"ક્રમ":"3 ","નામ":"પટેલ ધ્રુવી પ્રકાશકુમાર ","પુરુષ/સ્ત્રી":"સ્ત્રી ","ઉત્તરદાતાસાથેસંબંધ":"પુત્રી ","ઉંમર":"23 ","શિક્ષણ":"B.Sc,MLT","વૈવાહિક દરજજો":"પરણિત ","વ્યવસાય":"અભ્યાસચાલુ ","વાર્ષિક કુલ આવક":"-"},{"_row_idx":4,"ક્રમ":"4 ","નામ":"પટેલ કૃષિવ પ્રકાશકુમાર ","પુરુષ/સ્ત્રી":"પુરુષ ","ઉત્તરદાતાસાથેસંબંધ":"પુત્ર ","ઉંમર":"13 ","શિક્ષણ":"7 સ્ટાન્ડર્ડ ","વૈવાહિક દરજજો":"અપરણિત ","વ્યવસાય":"અભ્યાસચાલુ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અંકિત મનુભાઈ ","પુરુષ/સ્ત્રી":"સ્ત્રી ","ઉત્તરદાતાસાથેસંબંધ":"પોતે ","ઉંમર":"33 ","શિક્ષણ":"M.Sc,B.ed","વૈવાહિક દરજજો":"વૈવાહિક ","વ્યવસાય":"શિક્ષક ","વાર્ષિક કુલ આવક":"4,87,200 "},{"_row_idx":2,"ક્રમ":"2 ","નામ":"પટેલ જયેશ બી ","પુરુષ/સ્ત્રી":"પુરુષ ","ઉત્તરદાતાસાથેસંબંધ":"પતિ ","ઉંમર":"33 ","શિક્ષણ":"M.B.A","વૈવાહિક દરજજો":"વૈવાહિક ","વ્યવસાય":"D.O (LIC)","વાર્ષિક કુલ આવક":"840000"},{"_row_idx":3,"ક્રમ":"3","નામ":"પટેલ બળદેવ ડી ","પુરુષ/સ્ત્રી":"પુરુષ ","ઉત્તરદાતાસાથેસંબંધ":"સસરા ","ઉંમર":"56 ","શિક્ષણ":"12 સ્ટાન્ડર્ડ ","વૈવાહિક દરજજો":"વૈવાહિક ","વ્યવસાય":"LIC Agent","વાર્ષિક કુલ આવક":"5,00,000"},{"_row_idx":4,"ક્રમ":"4","નામ":"પટેલ ગીતાબેન બી ","પુરુષ/સ્ત્રી":"સ્ત્રી ","ઉત્તરદાતાસાથેસંબંધ":"સાસુ ","ઉંમર":"55 ","શિક્ષણ":"10 સ્ટાન્ડર્ડ ","વૈવાહિક દરજજો":"વૈવાહિક ","વ્યવસાય":"ગૃહિણી ","વાર્ષિક કુલ આવક":"-"},{"_row_idx":5,"ક્રમ":"5 ","નામ":"પટેલ અવયુક્તા જે ","પુરુષ/સ્ત્રી":"સ્ત્રી ","ઉત્તરદાતાસાથેસંબંધ":"દીકરી ","ઉંમર":"4 ","શિક્ષણ":"Nursary","વૈવાહિક દરજજો":"અપરણિત ","વ્યવસાય":"વિદ્યાર્થી 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નિહારિકા અમૃતલાલ ","પુરુષ/સ્ત્રી":"સ્ત્રી ","ઉત્તરદાતાસાથેસંબંધ":"પોતે ","ઉંમર":"45 ","શિક્ષણ":"M.A,B.Ed","વૈવાહિક દરજજો":"વિવાહિક ","વ્યવસાય":"શિક્ષક ","વાર્ષિક કુલ આવક":"8,00,000 "},{"_row_idx":2,"ક્રમ":"2 ","નામ":"પટેલ તેજસકુમાર જે ","પુરુષ/સ્ત્રી":"પુરુષ ","ઉત્તરદાતાસાથેસંબંધ":"પતિ ","ઉંમર":"42 ","શિક્ષણ":"M.Sc,B.Ed","વૈવાહિક દરજજો":"વિવાહિક ","વ્યવસાય":"શિક્ષક ","વાર્ષિક કુલ આવક":"8,00,000 "},{"_row_idx":3,"ક્રમ":"3 ","નામ":"પટેલ નૈસર્ગી તેજસકુમાર ","પુરુષ/સ્ત્રી":"સ્ત્રી ","ઉત્તરદાતાસાથેસંબંધ":"પુત્રી ","ઉંમર":"17 ","શિક્ષણ":"અભ્યાસ ચાલુ ","વૈવાહિક દરજજો":"અવિવાહિત 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","નામ":"ભરાડ પ્રિયંકા અશોકભાઈ","પુરુષ/સ્ત્રી":"સ્ત્રી","ઉત્તરદાતાસાથેસંબંધ":"પોતે ","ઉંમર":"33 ","શિક્ષણ":"M.A,B.Ed","વૈવાહિક દરજજો":"પરિણીત","વ્યવસાય":"ઉ. મા. શિક્ષક ","વાર્ષિક કુલ આવક":"5,92,000 "},{"_row_idx":2,"ક્રમ":"2 ","નામ":"મહેતા વિજય જગદીશચંદ્ર","પુરુષ/સ્ત્રી":"પુરુષ","ઉત્તરદાતાસાથેસંબંધ":"પતિ ","ઉંમર":"36 ","શિક્ષણ":"B.Pharm","વૈવાહિક દરજજો":"પરિણીત","વ્યવસાય":"મેનેજર Farma co. ","વાર્ષિક કુલ આવક":"20 લાખ "},{"_row_idx":3,"ક્રમ":"3 ","નામ":"મહેતા કાન્તાબેન જગદીશચંદ્ર","પુરુષ/સ્ત્રી":"સ્ત્રી","ઉત્તરદાતાસાથેસંબંધ":"સાસુ ","ઉંમર":"70 ","શિક્ષણ":"પ્રા. શિક્ષણ ","વૈવાહિક દરજજો":"વિધવા 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","નામ":"કૌશલ હિતેશ ત્રિવેદી ","પુરુષ/સ્ત્રી":"સ્ત્રી ","ઉત્તરદાતાસાથેસંબંધ":"પત્ની ","ઉંમર":"૪૫ ","શિક્ષણ":"M. com M ed","વૈવાહિક દરજજો":"પરિણીત ","વ્યવસાય":"શિક્ષક ","વાર્ષિક કુલ આવક":"૭,૨૦,૦૦૦ "},{"_row_idx":2,"ક્રમ":"૨ ","નામ":"હિતેશ વી ત્રિવેદી ","પુરુષ/સ્ત્રી":"પુરુષ ","ઉત્તરદાતાસાથેસંબંધ":"પતિ ","ઉંમર":"૪૭ ","શિક્ષણ":"M.com MBA","વૈવાહિક દરજજો":"પરિણીત ","વ્યવસાય":"નોકરી ","વાર્ષિક કુલ આવક":"૮,૪૦,૦૦૦ "},{"_row_idx":3,"ક્રમ":"૩ ","નામ":"શતાક્ષી એચ ત્રિવેદી ","પુરુષ/સ્ત્રી":"સ્ત્રી ","ઉત્તરદાતાસાથેસંબંધ":"પુત્રી ","ઉંમર":"૧૮ ","શિક્ષણ":"12TH ","વૈવાહિક દરજજો":"અપરિણીત ","વ્યવસાય":"ભણતર ","વાર્ષિક કુલ આવક":"-"},{"_row_idx":4,"ક્રમ":"૪ ","નામ":"હેતાક્ષી એચ ત્રિવેદી","પુરુષ/સ્ત્રી":"સ્ત્રી ","ઉત્તરદાતાસાથેસંબંધ":"પુત્રી ","ઉંમર":"૧૧ ","શિક્ષણ":"4TH","વૈવાહિક દરજજો":"અપરિણીત ","વ્યવસાય":"ભણતર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","નામ":"વાઘેલા વિનોદસિંહ મનુસિંહ ","પુરુષ/સ્ત્રી":"પુરુષ ","ઉત્તરદાતાસાથેસંબંધ":"પતિ ","ઉંમર":"૫૮ ","શિક્ષણ":"Mcom , B ed ","વૈવાહિક દરજજો":"","વ્યવસાય":"શિક્ષક ","વાર્ષિક કુલ આવક":""},{"_row_idx":2,"ક્રમ":"૨ ","નામ":"વાઘેલા શણગારબા મનુસિંહ  ","પુરુષ/સ્ત્રી":"સ્ત્રી ","ઉત્તરદાતાસાથેસંબંધ":"સાસુ ","ઉંમર":"૭૮ ","શિક્ષણ":"-","વૈવાહિક દરજજો":"","વ્યવસાય":"-","વાર્ષિક કુલ આવક":"-"},{"_row_idx":3,"ક્રમ":"૩ ","નામ":"વાઘેલા દિવ્યારાજસિંહ વિનોદસિંહ ","પુરુષ/સ્ત્રી":"પુરુષ ","ઉત્તરદાતાસાથેસંબંધ":"પુત્ર ","ઉંમર":"૩૧ ","શિક્ષણ":"b.sc","વૈવાહિક દરજજો":"","વ્યવસાય":"","વાર્ષિક કુલ આવક":""},{"_row_idx":4,"ક્રમ":"૪ ","નામ":"વાઘેલા શ્રેયા વિનોદસિંહ ","પુરુષ/સ્ત્રી":"સ્ત્રી ","ઉત્તરદાતાસાથેસંબંધ":"પુત્રી ","ઉંમર":"૨૬ ","શિક્ષણ":"b.tech ","વૈવાહિક દરજજો":"","વ્યવસાય":"","વાર્ષિક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","નામ":"નાયક બીના એમ ","પુરુષ/સ્ત્રી":"સ્ત્રી ","ઉત્તરદાતાસાથેસંબંધ":"પોતે ","ઉંમર":"૩૦ ","શિક્ષણ":"બી એs ","વૈવાહિક દરજજો":"પરણિત ","વ્યવસાય":"શિક્ષિકા  ","વાર્ષિક કુલ આવક":"૨૫,૦૦૦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પ્રકાશકુમાર અમૃતલાલ ","પુરુષ/સ્ત્રી":"પુરુષ ","ઉત્તરદાતાસાથેસંબંધ":"પતિ ","ઉંમર":"45","શિક્ષણ":"","વૈવાહિક દરજજો":"","વ્યવસાય":"","વાર્ષિક કુલ આવક":""},{"_row_idx":2,"ક્રમ":"2","નામ":"પટેલ વંશ પ્રકાશકુમાર ","પુરુષ/સ્ત્રી":"પુરુષ ","ઉત્તરદાતાસાથેસંબંધ":"પુત્ર ","ઉંમર":"16 ","શિક્ષણ":"","વૈવાહિક દરજજો":"","વ્યવસાય":"","વાર્ષિક કુલ આવક":""},{"_row_idx":3,"ક્રમ":"3 ","નામ":"પટેલ અમૃતલાલ કાલિદાસ ","પુરુષ/સ્ત્રી":"પુરુષ ","ઉત્તરદાતાસાથેસંબંધ":"સસરા ","ઉંમર":"67 ","શિક્ષણ":"","વૈવાહિક દરજજો":"","વ્યવસાય":"","વાર્ષિક કુલ આવક":""},{"_row_idx":4,"ક્રમ":"4 ","નામ":"પટેલ શારદાબેન અમૃતલાલ ","પુરુષ/સ્ત્રી":"સ્ત્રી ","ઉત્તરદાતાસાથેસંબંધ":"સાસુ ","ઉંમર":"65","શિક્ષણ":"","વૈવાહિક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કિંજલબેન ","પુરુષ/સ્ત્રી":"સ્ત્રી ","ઉત્તરદાતાસાથેસંબંધ":"પોતે ","ઉંમર":"35 ","શિક્ષણ":"","વૈવાહિક દરજજો":"","વ્યવસાય":"","વાર્ષિક કુલ આવક":""},{"_row_idx":2,"ક્રમ":"2 ","નામ":"પટેલ ભાવેશકુમાર અમૃતલાલ ","પુરુષ/સ્ત્રી":"પુરુષ ","ઉત્તરદાતાસાથેસંબંધ":"પતિ ","ઉંમર":"36 ","શિક્ષણ":"BCA,MCA","વૈવાહિક દરજજો":"પરણિત ","વ્યવસાય":"Bussiness Man","વાર્ષિક કુલ આવક":"5,00,000 "},{"_row_idx":3,"ક્રમ":"3 ","નામ":"પટેલ માન્ય ભાવેશકુમાર ","પુરુષ/સ્ત્રી":"છોકરો ","ઉત્તરદાતાસાથેસંબંધ":"પુત્ર ","ઉંમર":"10 ","શિક્ષણ":"4 સ્ટાન્ડર્ડ ","વૈવાહિક દરજજો":"અપરણિત ","વ્યવસાય":"-","વાર્ષિક કુલ આવક":"-"},{"_row_idx":4,"ક્રમ":"4 ","નામ":"પટેલ માહિર ભાવેશકુમાર ","પુરુષ/સ્ત્રી":"છોકરો ","ઉત્તરદાતાસાથેસંબંધ":"પુત્ર ","ઉંમર":"2.5 ","શિક્ષણ":"-","વૈવાહિક દરજજો":"-","વ્યવસાય":"-","વાર્ષિક કુલ આવક":"-"},{"_row_idx":5,"ક્રમ":"5 ","નામ":"પટેલ અમૃતલાલ નારાયણદાસ ","પુરુષ/સ્ત્રી":"પુરુષ ","ઉત્તરદાતાસાથેસંબંધ":"સસરા ","ઉંમર":"70 ","શિક્ષણ":"9 પાસ ","વૈવાહિક દરજજો":"પરણિત ","વ્યવસાય":"ધંધો ","વાર્ષિક કુલ આવક":"3,00,000 "},{"_row_idx":6,"ક્રમ":"6 ","નામ":"પટેલ ગંગાબેન અમૃતલાલ ","પુરુષ/સ્ત્રી":"સ્ત્રી ","ઉત્તરદાતાસાથેસંબંધ":"સાસુ ","ઉંમર":"70 ","શિક્ષણ":"7 પાસ ","વૈવાહિક દરજજો":"પરણિત ","વ્યવસાય":"-","વાર્ષિક કુલ આવક":"-"}]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","નામ":"મનીષા પી. પ્રજાપતિ ","પુરુષ/સ્ત્રી":"સ્ત્રી ","ઉત્તરદાતાસાથેસંબંધ":"પોતે ","ઉંમર":"35 ","શિક્ષણ":"એમ. એ,બી .એડ ","વૈવાહિક દરજજો":"અપરિણીત ","વ્યવસાય":"શિક્ષક નોકરી ","વાર્ષિક કુલ આવક":"1300000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","નામ":"રિતુલ બાલકૃષ્ણ આનંદ ","પુરુષ/સ્ત્રી":"સ્ત્રી ","ઉત્તરદાતાસાથેસંબંધ":"પોતે ","ઉંમર":"34 ","શિક્ષણ":"બી એડ ","વૈવાહિક દરજજો":"પરણિત ","વ્યવસાય":"શિક્ષક નોકરી ","વાર્ષિક કુલ આવક":"1000000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[{"_row_idx":1,"ક્રમ":"1","નામ":"વ્યાસ વિભૂતી વિનાયકભાઈ ","પુરુષ/સ્ત્રી":"સ્ત્રી ","ઉત્તરદાતાસાથેસંબંધ":"પોતે ","ઉંમર":"43 ","શિક્ષણ":"M.A.Bed","વૈવાહિક દરજજો":"અપર્ણીત ","વ્યવસાય":"નોકરી ","વાર્ષિક કુલ આવક":"7,50,000 "},{"_row_idx":2,"ક્રમ":"2 ","નામ":"વ્યાસ વિનાયકભાઈ વી. ","પુરુષ/સ્ત્રી":"પુરુષ ","ઉત્તરદાતાસાથેસંબંધ":"પિતા ","ઉંમર":"75 ","શિક્ષણ":"B.com ","વૈવાહિક દરજજો":"પરણિત ","વ્યવસાય":"નોકરી ","વાર્ષિક કુલ આવક":"પેન્સન "},{"_row_idx":3,"ક્રમ":"3 ","નામ":"વ્યાસ અરુણાબેન વી.  ","પુરુષ/સ્ત્રી":"સ્ત્રી ","ઉત્તરદાતાસાથેસંબંધ":"માતા ","ઉંમર":"69 ","શિક્ષણ":"12 પાસ ","વૈવાહિક દરજજો":"પરણિત ","વ્યવસાય":"ઘરકામ ","વાર્ષિક કુલ આવક":"-"},{"_row_idx":4,"ક્રમ":"4 ","નામ":"વ્યાસ રાકેશભાઈ વી. ","પુરુષ/સ્ત્રી":"પુરુષ ","ઉત્તરદાતાસાથેસંબંધ":"ભાઈ ","ઉંમર":"50 ","શિક્ષણ":"એંજીનિયર ","વૈવાહિક દરજજો":"પરણિત ","વ્યવસાય":"નોકરી ","વાર્ષિક કુલ આવક":"15000 "},{"_row_idx":5,"ક્રમ":"5 ","નામ":"વ્યાસ વિમ્મીબેન આર","પુરુષ/સ્ત્રી":"સ્ત્રી ","ઉત્તરદાતાસાથેસંબંધ":"ભાભી ","ઉંમર":"46 ","શિક્ષણ":"M.A.Bed","વૈવાહિક દરજજો":"ઘરકામ ","વ્યવસાય":"-","વાર્ષિક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[{"_row_idx":1,"ક્રમ":"1","નામ":"ચૌધરી મનુબેન રમણભાઈ ","પુરુષ/સ્ત્રી":"પુરુષ ","ઉત્તરદાતાસાથેસંબંધ":"પતિ ","ઉંમર":"35 ","શિક્ષણ":"M.A.Bed","વૈવાહિક દરજજો":"પતિ ","વ્યવસાય":"શિક્ષક ","વાર્ષિક કુલ આવક":"5 લાખ "},{"_row_idx":2,"ક્રમ":"2 ","નામ":"ચૌધરી અવનીશભાઈ ઇશાનભાઈ ","પુરુષ/સ્ત્રી":"પુરુષ ","ઉત્તરદાતાસાથેસંબંધ":"પુત્ર ","ઉંમર":"5 ","શિક્ષણ":"-","વૈવાહિક દરજજો":"પુત્ર 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[{"_row_idx":1,"ક્રમ":"1","નામ":"ચૌધરી ગણેશભાઈ ભીખાભાઇ ","પુરુષ/સ્ત્રી":"પુરુષ ","ઉત્તરદાતાસાથેસંબંધ":"પતિ ","ઉંમર":"60 ","શિક્ષણ":"પીએચડી ","વૈવાહિક દરજજો":"વૈવાહિક ","વ્યવસાય":"અધ્યાપક ","વાર્ષિક કુલ આવક":""},{"_row_idx":2,"ક્રમ":"2 ","નામ":"ચૌધરી હર્ષ ગણેશભાઈ ","પુરુષ/સ્ત્રી":"પુરુષ ","ઉત્તરદાતાસાથેસંબંધ":"પુત્ર ","ઉંમર":"28 ","શિક્ષણ":"એંજીનિયર ","વૈવાહિક દરજજો":"વૈવાહિક ","વ્યવસાય":"નોકરી ","વાર્ષિક કુલ આવક":""},{"_row_idx":3,"ક્રમ":"3 ","નામ":"ચૌધરી વિશ્વા હર્ષ ","પુરુષ/સ્ત્રી":"સ્ત્રી ","ઉત્તરદાતાસાથેસંબંધ":"પુત્રવધૂ ","ઉંમર":"25 ","શિક્ષણ":"નર્સિંગ કોર્સ ","વૈવાહિક દરજજો":"વૈવાહિક ","વ્યવસાય":"-","વાર્ષિક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","નામ":"પટેલ રમીલાબેન વિઠ્ઠલભાઈ ","પુરુષ/સ્ત્રી":"સ્ત્રી ","ઉત્તરદાતાસાથેસંબંધ":"પોતે ","ઉંમર":"૫૮ ","શિક્ષણ":"BSCDPED","વૈવાહિક દરજજો":"અપરણિત ","વ્યવસાય":"નોકરી ","વાર્ષિક કુલ આવક":"૧૨ લાખ "},{"_row_idx":2,"ક્રમ":"2","નામ":"સીતાબેન  વિઠ્ઠલભાઈ  પટેલ ","પુરુષ/સ્ત્રી":"સ્ત્રી ","ઉત્તરદાતાસાથેસંબંધ":"માતા ","ઉંમર":"૯૨ ","શિક્ષણ":"ધો-૪ પાસ ","વૈવાહિક દરજજો":"પરણિત ","વ્યવસાય":"ગૃહિણી ","વાર્ષિક કુલ આવક":"૨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","નામ":"કપિલ ખુડાનિયા ","પુરુષ/સ્ત્રી":"પુરુષ ","ઉત્તરદાતાસાથેસંબંધ":"પતિ ","ઉંમર":"૪૨ ","શિક્ષણ":"M. A,P. H. D","વૈવાહિક દરજજો":"હા ","વ્યવસાય":"પ્રોફેસર ","વાર્ષિક કુલ આવક":"૪ લાખ "},{"_row_idx":2,"ક્રમ":"૨ ","નામ":"શારદા ખુડાનિયા","પુરુષ/સ્ત્રી":"સ્ત્રી ","ઉત્તરદાતાસાથેસંબંધ":"સાસું ","ઉંમર":"૬૯ ","શિક્ષણ":"ધો -૫ પાસ  ","વૈવાહિક દરજજો":"હા ","વ્યવસાય":"-","વાર્ષિક કુલ આવક":"-"},{"_row_idx":3,"ક્રમ":"૩ ","નામ":"સંતલાલ ખુડાનિયા","પુરુષ/સ્ત્રી":"પુરુષ","ઉત્તરદાતાસાથેસંબંધ":"સસરા ","ઉંમર":"૭૫ ","શિક્ષણ":"ધો-૧૨ પાસ ","વૈવાહિક દરજજો":"હા ","વ્યવસાય":"-","વાર્ષિક કુલ આવક":"૧ લાખ "},{"_row_idx":4,"ક્રમ":"૪ ","નામ":"આન્શી ખુડાનિયા","પુરુષ/સ્ત્રી":"સ્ત્રી ","ઉત્તરદાતાસાથેસંબંધ":"પુત્રી ","ઉંમર":"૧૩ ","શિક્ષણ":"ધો-૭ ","વૈવાહિક દરજજો":"-","વ્યવસાય":"-","વાર્ષિક કુલ આવક":"-"},{"_row_idx":5,"ક્રમ":"૫ ","નામ":"દેવમ ખુડાનિયા","પુરુષ/સ્ત્રી":"પુરુષ","ઉત્તરદાતાસાથેસંબંધ":"પુત્ર ","ઉંમર":"૦૪ ","શિક્ષણ":"-","વૈવાહિક દરજજો":"-","વ્યવસાય":"-","વાર્ષિક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","નામ":"મનસુરી ફરીદભાઈ એન. ","પુરુષ/સ્ત્રી":"પુરુષ ","ઉત્તરદાતાસાથેસંબંધ":"સસરા ","ઉંમર":"૬૮ ","શિક્ષણ":"SSC","વૈવાહિક દરજજો":"-","વ્યવસાય":"બિજનેસ ","વાર્ષિક કુલ આવક":"-"},{"_row_idx":2,"ક્રમ":"૨ ","નામ":"મનસુરી જુલેખાબેન  ઍફ. ","પુરુષ/સ્ત્રી":"સ્ત્રી ","ઉત્તરદાતાસાથેસંબંધ":"સાસુ ","ઉંમર":"૬૦ ","શિક્ષણ":"SSC","વૈવાહિક દરજજો":"-","વ્યવસાય":"હાઉસ વાઇફ ","વાર્ષિક કુલ આવક":"-"},{"_row_idx":3,"ક્રમ":"૩ ","નામ":"મનસુરી જાવેદભાઈ ","પુરુષ/સ્ત્રી":"પુરુષ ","ઉત્તરદાતાસાથેસંબંધ":"પતી ","ઉંમર":"૪૨ ","શિક્ષણ":"B.  ed ","વૈવાહિક દરજજો":"-","વ્યવસાય":"બિજનેસ ","વાર્ષિક કુલ આવક":"-"},{"_row_idx":4,"ક્રમ":"૪ ","નામ":"મનસુરી મયસરાબેન જે . ","પુરુષ/સ્ત્રી":"સ્ત્રી ","ઉત્તરદાતાસાથેસંબંધ":"-","ઉંમર":"-","શિક્ષણ":"","વૈવાહિક દરજજો":"-","વ્યવસાય":"-","વાર્ષિક કુલ આવક":"-"},{"_row_idx":5,"ક્રમ":"૫ ","નામ":"મનસુરી નિઝાહ એમ ","પુરુષ/સ્ત્રી":"સ્ત્રી ","ઉત્તરદાતાસાથેસંબંધ":"પુત્રી ","ઉંમર":"૦૯ ","શિક્ષણ":"3 rd","વૈવાહિક દરજજો":"-","વ્યવસાય":"અભ્યાસ ","વાર્ષિક કુલ આવક":"-"},{"_row_idx":6,"ક્રમ":"૬ ","નામ":"મનસુરી ઇઝાના એમ ","પુરુષ/સ્ત્રી":"સ્ત્રી ","ઉત્તરદાતાસાથેસંબંધ":"પુત્રી ","ઉંમર":"૦૪ ","શિક્ષણ":"jr kg ","વૈવાહિક દરજજો":"-","વ્યવસાય":"અભ્યાસ ","વાર્ષિક કુલ આવક":"-"}]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પ્રફુલ્લકુમાર ઈશ્વરદાસ ","પુરુષ/સ્ત્રી":"પુરુષ ","ઉત્તરદાતાસાથેસંબંધ":"સસરા ","ઉંમર":"52 ","શિક્ષણ":"B.Sc","વૈવાહિક દરજજો":"પરણિત ","વ્યવસાય":"નોકરી ","વાર્ષિક કુલ આવક":"4,00,000 "},{"_row_idx":2,"ક્રમ":"2 ","નામ":"પટેલ રેખાબેન પ્રફુલ્લકુમાર ","પુરુષ/સ્ત્રી":"સ્ત્રી ","ઉત્તરદાતાસાથેસંબંધ":"સાસુ ","ઉંમર":"51 ","શિક્ષણ":"10 પાસ ","વૈવાહિક દરજજો":"પરણિત ","વ્યવસાય":"-","વાર્ષિક કુલ આવક":"-"},{"_row_idx":3,"ક્રમ":"3","નામ":"પટેલ ધ્રુવકુમાર પ્રફુલ્લકુમાર ","પુરુષ/સ્ત્રી":"પુરુષ ","ઉત્તરદાતાસાથેસંબંધ":"પતિ ","ઉંમર":"28 ","શિક્ષણ":"B.E","વૈવાહિક દરજજો":"પરણિત ","વ્યવસાય":"નોકરી ","વાર્ષિક કુલ આવક":"4,00,000 "},{"_row_idx":4,"ક્રમ":"4 ","નામ":"પટેલ જશીબેન ઈશ્વરદાસ  ","પુરુષ/સ્ત્રી":"સ્ત્રી ","ઉત્તરદાતાસાથેસંબંધ":"વડસાસુ ","ઉંમર":"68 ","શિક્ષણ":"10 ","વૈવાહિક દરજજો":"પરણિત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","નામ":"ખરાડી શનાભાઈ ","પુરુષ/સ્ત્રી":"પુરુષ ","ઉત્તરદાતાસાથેસંબંધ":"સસરા ","ઉંમર":"૮૦ ","શિક્ષણ":"કોલેજ ","વૈવાહિક દરજજો":"-","વ્યવસાય":"રિટાયર્ડ pI","વાર્ષિક કુલ આવક":"-"},{"_row_idx":2,"ક્રમ":"૨ ","નામ":"ખરાડી જિતેન્દ્રકુમાર શનાભાઈ","પુરુષ/સ્ત્રી":"પુરુષ","ઉત્તરદાતાસાથેસંબંધ":"પતિ ","ઉંમર":"૪૩ ","શિક્ષણ":"T. Y. B. A","વૈવાહિક દરજજો":"-","વ્યવસાય":"S. O","વાર્ષિક કુલ આવક":"-"},{"_row_idx":3,"ક્રમ":"૩ ","નામ":"ખરાડી શાન્તાબેન શનાભાઈ","પુરુષ/સ્ત્રી":"સ્ત્રી ","ઉત્તરદાતાસાથેસંબંધ":"સાસુ ","ઉંમર":"૭૫ ","શિક્ષણ":"૧૨ પાસ ","વૈવાહિક દરજજો":"-","વ્યવસાય":"ગૃહિણી ","વાર્ષિક કુલ આવક":"-"},{"_row_idx":4,"ક્રમ":"૪ ","નામ":"ખરાડી હાર્વી જિતેન્દ્રકુમાર","પુરુષ/સ્ત્રી":"સ્ત્રી","ઉત્તરદાતાસાથેસંબંધ":"પુત્રી ","ઉંમર":"૧૦ ","શિક્ષણ":"૫ ","વૈવાહિક દરજજો":"-","વ્યવસાય":"-","વાર્ષિક કુલ આવક":"-"},{"_row_idx":5,"ક્રમ":"૫ ","નામ":"ખરાડી અથર્વ જિતેન્દ્રકુમાર","પુરુષ/સ્ત્રી":"પુરુષ","ઉત્તરદાતાસાથેસંબંધ":"પુત્ર ","ઉંમર":"૩ ","શિક્ષણ":"-","વૈવાહિક દરજજો":"-","વ્યવસાય":"-","વાર્ષિક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[{"_row_idx":1,"ક્રમ":"1","નામ":"ચૌધરી સ્વાતિ અમરસિંહ ","પુરુષ/સ્ત્રી":"સ્ત્રી ","ઉત્તરદાતાસાથેસંબંધ":"પોતે ","ઉંમર":"50 ","શિક્ષણ":"બી એડ ","વૈવાહિક દરજજો":"પરણિત ","વ્યવસાય":"શિક્ષક નોકરી ","વાર્ષિક કુલ આવક":"12,00,000"},{"_row_idx":2,"ક્રમ":"","નામ":"","પુરુષ/સ્ત્રી":"","ઉત્તરદાતાસાથેસંબંધ":"","ઉંમર":"","શિક્ષણ":"","વૈવાહિક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","નામ":"ચૌધરી અંજલિ ભગુભાઈ ","પુરુષ/સ્ત્રી":"સ્ત્રી ","ઉત્તરદાતાસાથેસંબંધ":"પોતે ","ઉંમર":"૩૪ ","શિક્ષણ":"બી . ઍડ ","વૈવાહિક દરજજો":"પરણિત ","વ્યવસાય":"શિક્ષિકા ","વાર્ષિક કુલ આવક":"૧૪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[{"_row_idx":1,"ક્રમ":"1","નામ":"ડૉ. યજ્ઞના જોશી ","પુરુષ/સ્ત્રી":"સ્ત્રી ","ઉત્તરદાતાસાથેસંબંધ":"પોતે ","ઉંમર":"34 ","શિક્ષણ":"એમ. એડ. પી-એચ-ડી","વૈવાહિક દરજજો":"અપરણિત ","વ્યવસાય":"શિક્ષક નોકરી ","વાર્ષિક કુલ આવક":"9,00,000"},{"_row_idx":2,"ક્રમ":"","નામ":"","પુરુષ/સ્ત્રી":"","ઉત્તરદાતાસાથેસંબંધ":"","ઉંમર":"","શિક્ષણ":"","વૈવાહિક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","નામ":"હેતલબેન હસમુખભાઈ  વ્યાસ ","પુરુષ/સ્ત્રી":"સ્ત્રી ","ઉત્તરદાતાસાથેસંબંધ":"પોતે ","ઉંમર":"34 ","શિક્ષણ":"બી.એડ ","વૈવાહિક દરજજો":"પરણિત ","વ્યવસાય":"શિક્ષક નૌકરી ","વાર્ષિક કુલ આવક":"૫૯૨,૮૦૦ 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","નામ":"રાજેશ એસ પાટેલ ","પુરુષ/સ્ત્રી":"પુરુષ ","ઉત્તરદાતાસાથેસંબંધ":"પતિ ","ઉંમર":"૫૧ ","શિક્ષણ":"I.T ","વૈવાહિક દરજજો":"પરિણીત ","વ્યવસાય":"ધંધો ","વાર્ષિક કુલ આવક":""},{"_row_idx":2,"ક્રમ":"૨ ","નામ":"સંગીતા આર પટેલ ","પુરુષ/સ્ત્રી":"સ્ત્રી","ઉત્તરદાતાસાથેસંબંધ":"પોતે ","ઉંમર":"૪૮ ","શિક્ષણ":"M.A B. ed","વૈવાહિક દરજજો":"પરિણીત ","વ્યવસાય":"નોકરી ","વાર્ષિક કુલ આવક":""},{"_row_idx":3,"ક્રમ":"૩ ","નામ":"મીત આર પટેલ ","પુરુષ/સ્ત્રી":"પુરુષ ","ઉત્તરદાતાસાથેસંબંધ":"પુત્ર ","ઉંમર":"૨૦ ","શિક્ષણ":"computer engg","વૈવાહિક દરજજો":"અપરિણીત ","વ્યવસાય":"ભણતર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