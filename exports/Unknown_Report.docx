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Unknown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ચૌહાણ  જયશ્રીબેન ધનજીભાઈ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યોગિની 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સુખવીનદાસ કૌર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સ્નેહા રૉય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સંગીત ગોવિંદભાઇ પાટેલ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રૂપા ઝા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સોનમ યાદવ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પ્રિયંકા કોષતી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કરંગિયા સાવધી 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નિશાબેન એસ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રશ્મિબેન બી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વાવ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જાનીહિદ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મોટેરા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રબારીકા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લાછડી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વહીવટી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અને સ્કૂલ ને વિકાસ માટે મદદ રૂપ થઈ સકે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અમારા આચાર્ય અમારા કામ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બાબત ને સમજે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ભાગલપુર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રાણીપ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એકબીજાના સહકાર થી કર્યા સેલી રીતે થઈ સકે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ઓલ વર્ક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ચેક કરવા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વાવ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કહલગાવ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દસ્ક્રોઇ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કેટલાક પ્રવૃતિઓ નો ત્યાગ કરવો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વાવ -થરાદ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ભાગલપુર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જનરલ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દરજી ચૌહાણ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શીખ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વાલી મીટીગ માં પરિણામ ચેક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વિદ્યાલય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જનવી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j. n. v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શાન્તિહીતેન વિધલય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 હાયર સેકેન્ડરી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માઉન્ટ કલમેળ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પી,એમ ,શ્રી કેન્દ્રીય વિધાલય નં-1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ચાંદખેડા,અમદાવાદ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સેક્ટર-21,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વાર સામાજિક પ્રસંગો માં લીધે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સેક્ટર-21,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વર્ગખંડ ની બાબત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બાબત અને વિધ્યાર્થી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ની બાબત માં કાર્યકમ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બાળકો ને તેમના સામાજીક વિકસ મા મદદ 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અભ્યાસ માટે અનુકૂડ પડે એ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કેમ કે શાળા માં બાળક ની જવાબદારી શિક્ષક ની હોય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પ્રશ્નો ને સમજે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સંઘર્ષ ને કારણે બીમાર પડી જવાય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પ્રસંગો અનુસાર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શિક્ષિણીક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રેસપોનસ ઓછો મળે છે વિદ્યાર્થીઓ 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૧૦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1600000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5.40 Lpa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50,000 rs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","નામ":"ચૌહાણ  જયશ્રીબેન ધનજીભાઈ ","પુરુષ/સ્ત્રી":"સ્ત્રી ","ઉત્તરદાતાસાથેસંબંધ":"પોતે ","ઉંમર":"૩૩ ","શિક્ષણ":"એમ એડ ","વૈવાહિક દરજજો":"પરણિત ","વ્યવસાય":"શિક્ષિકા ","વાર્ષિક કુલ આવક":"૧૦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","નામ":"યોગિની પરમાર ","પુરુષ/સ્ત્રી":"સ્ત્રી ","ઉત્તરદાતાસાથેસંબંધ":"પોતે ","ઉંમર":"56 ","શિક્ષણ":"M.A","વૈવાહિક દરજજો":"સિંગલ ","વ્યવસાય":"શિક્ષક ","વાર્ષિક કુલ આવક":"1500000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","નામ":"સુખવિન્દર કૌર ","પુરુષ/સ્ત્રી":"સ્ત્રી ","ઉત્તરદાતાસાથેસંબંધ":"સેલ્ફ ","ઉંમર":"47 ","શિક્ષણ":" MA,B.Ed","વૈવાહિક દરજજો":"વિવાહિક ","વ્યવસાય":"શિક્ષક ","વાર્ષિક કુલ આવક":"-"},{"_row_idx":2,"ક્રમ":"2 ","નામ":"ભુપેન્દ્રસિંહ","પુરુષ/સ્ત્રી":"પુરુષ ","ઉત્તરદાતાસાથેસંબંધ":"પતિ ","ઉંમર":"48 ","શિક્ષણ":"-","વૈવાહિક દરજજો":"વિવાહિત ","વ્યવસાય":"-","વાર્ષિક કુલ આવક":"-"},{"_row_idx":3,"ક્રમ":"3 ","નામ":"પુષ્પેન્દ્રસિંહ","પુરુષ/સ્ત્રી":"પુરુષ ","ઉત્તરદાતાસાથેસંબંધ":"પુત્ર ","ઉંમર":"20 ","શિક્ષણ":"-","વૈવાહિક દરજજો":"અવિવાહિક ","વ્યવસાય":"-","વાર્ષિક કુલ આવક":"-"},{"_row_idx":4,"ક્રમ":"4 ","નામ":"તનવીર કૌર ","પુરુષ/સ્ત્રી":"સ્ત્રી ","ઉત્તરદાતાસાથેસંબંધ":"પુત્રી ","ઉંમર":"02 ","શિક્ષણ":"-","વૈવાહિક દરજજો":"અવિવાહિક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","નામ":"સ્નેહ રૉય ","પુરુષ/સ્ત્રી":"સ્ત્રી ","ઉત્તરદાતાસાથેસંબંધ":"પોતે ","ઉંમર":"34 ","શિક્ષણ":"M A","વૈવાહિક દરજજો":"પરણિત ","વ્યવસાય":"શિક્ષક ","વાર્ષિક કુલ આવક":"450000 "},{"_row_idx":2,"ક્રમ":"2 ","નામ":"હિતેશ પાટનકર ","પુરુષ/સ્ત્રી":"પુરુષ ","ઉત્તરદાતાસાથેસંબંધ":"પતિ ","ઉંમર":"37 ","શિક્ષણ":"B.Tech","વૈવાહિક દરજજો":"પરણિત ","વ્યવસાય":"આઇટી","વાર્ષિક કુલ આવક":"1500000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","નામ":"સંગીત ગોવિંદભાઇ પટેલ ","પુરુષ/સ્ત્રી":"સ્ત્રી ","ઉત્તરદાતાસાથેસંબંધ":"પોતે ","ઉંમર":"32 ","શિક્ષણ":"બી એ ","વૈવાહિક દરજજો":"પર્ણીત ","વ્યવસાય":"શિક્ષક ","વાર્ષિક કુલ આવક":"150000"},{"_row_idx":2,"ક્રમ":"","નામ":"","પુરુષ/સ્ત્રી":"","ઉત્તરદાતાસાથેસંબંધ":"","ઉંમર":"","શિક્ષણ":"","વૈવાહિક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","નામ":"બી. એન ઝા ","પુરુષ/સ્ત્રી":"પુરુષ ","ઉત્તરદાતાસાથેસંબંધ":"fil ","ઉંમર":"65 ","શિક્ષણ":"m. com ","વૈવાહિક દરજજો":"પરણિત ","વ્યવસાય":"રીટયડ ","વાર્ષિક કુલ આવક":"-"},{"_row_idx":2,"ક્રમ":"2 ","નામ":"મીના ઝા ","પુરુષ/સ્ત્રી":"સ્ત્રી ","ઉત્તરદાતાસાથેસંબંધ":" mil ","ઉંમર":"62 ","શિક્ષણ":"8 ","વૈવાહિક દરજજો":"પરણિત ","વ્યવસાય":"હોમ મેકર ","વાર્ષિક કુલ આવક":"-"},{"_row_idx":3,"ક્રમ":"3 ","નામ":"લોકેશ ઝા ","પુરુષ/સ્ત્રી":"પુરુષ ","ઉત્તરદાતાસાથેસંબંધ":"પતિ ","ઉંમર":"39 ","શિક્ષણ":"m. e ","વૈવાહિક દરજજો":"પરણિત  ","વ્યવસાય":"ડાઇરેક્શન ડ્રિલર ","વાર્ષિક કુલ આવક":"15 Lpa "},{"_row_idx":4,"ક્રમ":"4 ","નામ":"ઋષિકા ઝા ","પુરુષ/સ્ત્રી":"સ્ત્રી ","ઉત્તરદાતાસાથેસંબંધ":"દીકરી ","ઉંમર":"6 ","શિક્ષણ":"sr. kg 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","નામ":"સોનમ યાદવ ","પુરુષ/સ્ત્રી":"સ્ત્રી ","ઉત્તરદાતાસાથેસંબંધ":"પોતે ","ઉંમર":"35 ","શિક્ષણ":"એમ એ , બી. એડ ","વૈવાહિક દરજજો":"પરિણીત ","વ્યવસાય":"શિક્ષક ","વાર્ષિક કુલ આવક":"50,000 "},{"_row_idx":2,"ક્રમ":"2 ","નામ":"શૈલેષ યાદવ ","પુરુષ/સ્ત્રી":"પુરુષ ","ઉત્તરદાતાસાથેસંબંધ":"પતિ ","ઉંમર":"40 ","શિક્ષણ":"એંજીનિયર ","વૈવાહિક દરજજો":"પરિણીત ","વ્યવસાય":"જોબ ","વાર્ષિક કુલ આવક":"80,000 "},{"_row_idx":3,"ક્રમ":"3 ","નામ":"ચંદ્રભાન યાદવ ","પુરુષ/સ્ત્રી":"પુરુષ ","ઉત્તરદાતાસાથેસંબંધ":"સસરા ","ઉંમર":"69 ","શિક્ષણ":"બી. કોમ ","વૈવાહિક દરજજો":"","વ્યવસાય":"-","વાર્ષિક કુલ આવક":"-"},{"_row_idx":4,"ક્રમ":"4 ","નામ":"સુનિયા યાદવ ","પુરુષ/સ્ત્રી":"સ્ત્રી ","ઉત્તરદાતાસાથેસંબંધ":"સાસુ ","ઉંમર":"66 ","શિક્ષણ":"","વૈવાહિક દરજજો":"","વ્યવસાય":"","વાર્ષિક કુલ આવક":""},{"_row_idx":5,"ક્રમ":"5 ","નામ":"આરતી યાદવ ","પુરુષ/સ્ત્રી":"સ્ત્રી ","ઉત્તરદાતાસાથેસંબંધ":"નનદ ","ઉંમર":"38 ","શિક્ષણ":"12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","નામ":"શ્રીમતી પ્રિયંકા કોષતી  ","પુરુષ/સ્ત્રી":"સ્ત્રી ","ઉત્તરદાતાસાથેસંબંધ":"પોતે ","ઉંમર":"25 ","શિક્ષણ":"એમ. એડ ","વૈવાહિક દરજજો":"પરિણીત ","વ્યવસાય":"શિક્ષક નોકરી ","વાર્ષિક કુલ આવક":"7,00,000"},{"_row_idx":2,"ક્રમ":"","નામ":"","પુરુષ/સ્ત્રી":"","ઉત્તરદાતાસાથેસંબંધ":"","ઉંમર":"","શિક્ષણ":"","વૈવાહિક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","નામ":"કાજોરીયા સાવધી બી ","પુરુષ/સ્ત્રી":"સ્ત્રી ","ઉત્તરદાતાસાથેસંબંધ":"પોતે ","ઉંમર":"35 ","શિક્ષણ":"એમ એ બી એડ ","વૈવાહિક દરજજો":"પરણિત ","વ્યવસાય":"નોકરી ","વાર્ષિક કુલ આવક":"5 લાખ "},{"_row_idx":2,"ક્રમ":"2 ","નામ":"કારમૂર કંદે ડી ","પુરુષ/સ્ત્રી":"પુરુષ ","ઉત્તરદાતાસાથેસંબંધ":"પતિ ","ઉંમર":"35 ","શિક્ષણ":"બી એ આઈ ટી ","વૈવાહિક દરજજો":"પરણિત ","વ્યવસાય":"ખેતી ","વાર્ષિક કુલ આવક":""},{"_row_idx":3,"ક્રમ":"3 ","નામ":"કારમૂર પીહી આર ","પુરુષ/સ્ત્રી":"સ્ત્રી ","ઉત્તરદાતાસાથેસંબંધ":"દીકરી ","ઉંમર":"7 ","શિક્ષણ":"1 ","વૈવાહિક દરજજો":"-","વ્યવસાય":"શિક્ષણ ","વાર્ષિક કુલ આવક":"-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","નામ":"નિશાબેન આર પટેલ ","પુરુષ/સ્ત્રી":"સ્ત્રી ","ઉત્તરદાતાસાથેસંબંધ":"પોતે ","ઉંમર":"50 ","શિક્ષણ":"સ્નાતક ","વૈવાહિક દરજજો":"","વ્યવસાય":"શિક્ષક ","વાર્ષિક કુલ આવક":"8,00,000 "},{"_row_idx":2,"ક્રમ":"2 ","નામ":"રાકેશકુમાર કે પટેલ ","પુરુષ/સ્ત્રી":"પુરુષ ","ઉત્તરદાતાસાથેસંબંધ":"પતિ ","ઉંમર":"50 ","શિક્ષણ":"અનુ સ્નાતક ","વૈવાહિક દરજજો":"","વ્યવસાય":"મેનેજર ","વાર્ષિક કુલ આવક":"7,00,000 "},{"_row_idx":3,"ક્રમ":"3 ","નામ":"શાલીન આર પટેલ ","પુરુષ/સ્ત્રી":"પુરુષ ","ઉત્તરદાતાસાથેસંબંધ":"પુત્ર ","ઉંમર":"25 ","શિક્ષણ":"md ","વૈવાહિક દરજજો":"","વ્યવસાય":"અભ્યાસ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રશ્મિબેન ભૂપેન્દ્રકુમાર ","પુરુષ/સ્ત્રી":"સ્ત્રી ","ઉત્તરદાતાસાથેસંબંધ":"પોતે ","ઉંમર":"58 ","શિક્ષણ":"એમ એ બી એડ ","વૈવાહિક દરજજો":"પરણિત ","વ્યવસાય":"નોકરી ","વાર્ષિક કુલ આવક":"20 લાખ "},{"_row_idx":2,"ક્રમ":"2 ","નામ":"પટેલ ભૂપેન્દ્રકુમાર અંબાલાલ ","પુરુષ/સ્ત્રી":"પુરુષ ","ઉત્તરદાતાસાથેસંબંધ":"પતિ ","ઉંમર":"58 ","શિક્ષણ":"બી એ ","વૈવાહિક દરજજો":"પરણિત ","વ્યવસાય":"વ્યવસાય ","વાર્ષિક કુલ આવક":"60 હજાર "},{"_row_idx":3,"ક્રમ":"3 ","નામ":"પટેલ કવિતા ભૂપેન્દ્રકુમાર ","પુરુષ/સ્ત્રી":"સ્ત્રી ","ઉત્તરદાતાસાથેસંબંધ":"પુત્રવધુ ","ઉંમર":"30 ","શિક્ષણ":"એમ કોમ ","વૈવાહિક દરજજો":"પરણિત ","વ્યવસાય":"હાઉસ વાઇફ ","વાર્ષિક કુલ આવક":"-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