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Result Report - Gandhinagar (Rural)</w:t>
      </w:r>
    </w:p>
    <w:p>
      <w:r>
        <w:t>Total Respondents: 330</w:t>
      </w:r>
    </w:p>
    <w:p>
      <w:r>
        <w:t>__________________________________________________</w:t>
      </w:r>
    </w:p>
    <w:p>
      <w:pPr>
        <w:pStyle w:val="Heading2"/>
      </w:pPr>
      <w:r>
        <w:t>Q1. નામ: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અંકિતા કાંતિભાઈ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દેસાઇ ચેતનાબેન એચ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બીજલ એચ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ગોમેશ્વરી દેવી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પૂજા પી બ્રહમભટ્ટ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જયાબેન પી બ્રહમભટ્ટ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મેગાવીબેન  જયેશભાઈ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રાવલ નેહાબેન કોદરભાઈ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વંદનાબેન ફ્રાન્સીભાઈ પલાત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કમિનીબેન ડાહયાભાઈ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ગાયત્રીબેન બળવંતભાઈ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રસિલાબેન ડી પંડયા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મીનાબેન જે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રમીલાબેન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સેજલ રામજી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ડૉ.ધારિણી બુરણપુરી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પાર્થવીબેન એમ પટોળિયા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સંગીતા બેન ભીખા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વિરલબેન વિષ્ણુભાઈ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વર્ષાબેન બબાભાઈ દેસાઇ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કિંજલબેન વિરેનકુમાર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મીનલબેન મનીષકુમાર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મનિશાબેન દશરથભાઈ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ડિમ્પલબેન ડાહ્યાભાઈ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દિવ્યાબેન અશ્વિન 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Q17. તમને તમારી શિક્ષકની નોકરીથી આત્મસંતોષ છે ? (જો ના હોય, તો કારણ જણાવો)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</w:tbl>
    <w:p/>
    <w:p>
      <w:pPr>
        <w:pStyle w:val="Heading2"/>
      </w:pPr>
      <w:r>
        <w:t>Q34. શિક્ષક તરીકે તમે વિદ્યાર્થી સાથે કેવા પ્રકારના સંબંધો રાખવા જોઈએ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  <w:tr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Q47. સહકર્મચારી સાથેના તમારા આંતરસંબંધો કયા પ્રકારના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</w:tbl>
    <w:p/>
    <w:p>
      <w:pPr>
        <w:pStyle w:val="Heading2"/>
      </w:pPr>
      <w:r>
        <w:t>Q57. તમારા આચાર્ય સાથેના સંબંધ કેવા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</w:tbl>
    <w:p/>
    <w:p>
      <w:pPr>
        <w:pStyle w:val="Heading2"/>
      </w:pPr>
      <w:r>
        <w:t>Q68. તમે શિક્ષિકા અને ગૃહિણી તરીકેની બેવડી ભૂમિકા ભજવો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</w:tbl>
    <w:p/>
    <w:p>
      <w:pPr>
        <w:pStyle w:val="Heading2"/>
      </w:pPr>
      <w:r>
        <w:t>Q79. શિક્ષિકા તરીકેના વ્યવસાયને કારણે તમારા દરજ્જામાં પરિવર્તન આવ્યું છે ? (જો હા, તો કયા ક્ષેત્રમાં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  <w:tr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Q35. હાલના આધુનિક અને કમ્પ્યુટર યુગના સમયમાં શિક્ષકનું સમાજમાં સ્થાન કેવું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Q48. સહકર્મચારી તમને તમારા કામમાં મદદ કરે તેવી અપેક્ષા રાખો છો ? (જો હા, તો કેવા કામમાં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6.67%</w:t>
            </w:r>
          </w:p>
        </w:tc>
      </w:tr>
      <w:tr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Q69. તમારી બેવડી ભૂમિકાને કારણે ભૂમિક સંઘર્ષનો અનુભવ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</w:tbl>
    <w:p/>
    <w:p>
      <w:pPr>
        <w:pStyle w:val="Heading2"/>
      </w:pPr>
      <w:r>
        <w:t>Q89. ગામ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બડોલી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રાંધેજા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શિયાવાડા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લીંચ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વેડા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ડભોડા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ગિયોડ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વાવોલ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સરઘાસણ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ઇશનપુર મોટા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વિઠોડા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આનંદપુરા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તળાજા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પાલનપુર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ભાડેર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પુંધારા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ખારીધારીયાલ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પ્રતાપગડ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ઉનાવા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ગવાડા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પાલડી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મોડાસા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Q107. જો હા તો કયા ક્ષેત્ર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સામાજિક આર્થિક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દરેક 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આત્મસાન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કૌટુંબિક 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સમાજ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કુટુંબ અને સમાજ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માન મલે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સમાજ માં ઊંચું સ્થાન મળ્યું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શિસ્ત અને સમય પાલન આયોજન પૂર્ણ રીતે કાર્ય કરવા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આત્મશમન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શામજીક , કૌટુંબીક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અને શૈક્ષણિક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Q109. જો ના હોય,તો કારણ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નિર્દોષ બાળકો સાથે પ્રવૃતિ મયતા નો આનંદ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Q115. જો હકારાત્મક તો કેવા પ્રકાર નો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શાળાકીય કામગીરી અને સરકાર ભર્યું વલણ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શાળાકીય કામકાજ માં મદદરૂપ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હળી-મળી ને રડે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માનવતાપૂર્ણ અને હકારાત્મક 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બાબત માં મદદરૂપ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તેઓ દરેકને શામજે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સારા સંબંધો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Q18. નોકરી કરવા પાછળના કારણો જણાવો.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5.15%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</w:tbl>
    <w:p/>
    <w:p>
      <w:pPr>
        <w:pStyle w:val="Heading2"/>
      </w:pPr>
      <w:r>
        <w:t>Q36. શિક્ષક પાસે માર્ગદર્શન મેળવવા વિદ્યાર્થીઓ પૂર્વમંજૂરી કેવી રીતે મેળવે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5.15%</w:t>
            </w:r>
          </w:p>
        </w:tc>
      </w:tr>
      <w:tr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</w:tbl>
    <w:p/>
    <w:p>
      <w:pPr>
        <w:pStyle w:val="Heading2"/>
      </w:pPr>
      <w:r>
        <w:t>Q70. તમારો શિક્ષિકા નો વ્યવસાય તમને ઘરની સંભાળ રાખવામાં બાધક બને છે ? (જો હા, તો કઈ રીતે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6.67%</w:t>
            </w:r>
          </w:p>
        </w:tc>
      </w:tr>
      <w:tr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Q80. કુટુંબના અંગતના સામાજિક અને આર્થિક નિર્ણયોમાં તમારી ભાગીદારી કેટલી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  <w:tr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238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Q90. શહેર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વિસનગર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કુંડાસન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પાલનપુર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તળાજા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વિજાપુર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વાવોલ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મોડાસા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Q99. જો હા, તો કેવા કામમાં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શાળાકીય કામગીરી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 અભ્યાસિક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ની વ્યવસ્થા રૂપે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સ્કૂલ ના કોઈપણ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શૈ. અને શાળાકીય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કમ્પ્યુટર ને લગતા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જ્યાં સમજણ ન પડે ત્યાં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સહાભ્યાસિક પ્રવૃતિ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Q116. જો નકારાત્મક તો કેવા પ્રકારનો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Q19. તમારા કાર્યની સૌથી વધારે કદર કોણ કરે છે ? (સાસરિયા પક્ષના સભ્યો)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5.45%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Q37. વિદ્યાર્થીઓ કેવા પ્રકારના પ્રશ્નો લઈને તમારી પાસે આવે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293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  <w:tr>
        <w:tc>
          <w:tcPr>
            <w:tcW w:type="dxa" w:w="2880"/>
          </w:tcPr>
          <w:p>
            <w:r>
              <w:t>294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295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296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</w:tbl>
    <w:p/>
    <w:p>
      <w:pPr>
        <w:pStyle w:val="Heading2"/>
      </w:pPr>
      <w:r>
        <w:t>Q49. શાળાના બધા શિક્ષકો સાથે તમે સામાજિક સંબંધો બંધાવાનું પસંદ કરશો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6.06%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</w:tbl>
    <w:p/>
    <w:p>
      <w:pPr>
        <w:pStyle w:val="Heading2"/>
      </w:pPr>
      <w:r>
        <w:t>Q58. આચાર્ય સાથેની તમારી વ્યવહાર સહકારસભર રહે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</w:tbl>
    <w:p/>
    <w:p>
      <w:pPr>
        <w:pStyle w:val="Heading2"/>
      </w:pPr>
      <w:r>
        <w:t>Q81. શિક્ષિકા તરીકેની નોકરીથી સમાજમાં તમારું સામાજિક સ્થાન ઊંચું ગયું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</w:tbl>
    <w:p/>
    <w:p>
      <w:pPr>
        <w:pStyle w:val="Heading2"/>
      </w:pPr>
      <w:r>
        <w:t>Q91. તાલુકો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ઇડર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વિસનગર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બહુચરાજી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ચાણસ્મા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ધરી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પાલનપુર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તળાજા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વિજાપુર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ખેરાલુ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માણસા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દેહગામ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મોડાસા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Q120. જો હા તો કઈ રીતે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ક્યારેક શાળા માં અને બાળક ની પરીક્ષા સાથે હોવાથી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ઘરકામ/પ્રસંગ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શિસ્ત પાલન સાથે ની કાર્ય પ્રણાલી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Q20. તમારા કાર્યની સૌથી વધારે કદર કોણ કરે છે ? (પિયર પક્ષના સભ્યો)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306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5.45%</w:t>
            </w:r>
          </w:p>
        </w:tc>
      </w:tr>
      <w:tr>
        <w:tc>
          <w:tcPr>
            <w:tcW w:type="dxa" w:w="2880"/>
          </w:tcPr>
          <w:p>
            <w:r>
              <w:t>307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5.15%</w:t>
            </w:r>
          </w:p>
        </w:tc>
      </w:tr>
      <w:tr>
        <w:tc>
          <w:tcPr>
            <w:tcW w:type="dxa" w:w="2880"/>
          </w:tcPr>
          <w:p>
            <w:r>
              <w:t>308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4.55%</w:t>
            </w:r>
          </w:p>
        </w:tc>
      </w:tr>
      <w:tr>
        <w:tc>
          <w:tcPr>
            <w:tcW w:type="dxa" w:w="2880"/>
          </w:tcPr>
          <w:p>
            <w:r>
              <w:t>310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309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</w:tbl>
    <w:p/>
    <w:p>
      <w:pPr>
        <w:pStyle w:val="Heading2"/>
      </w:pPr>
      <w:r>
        <w:t>Q38. શિક્ષકનું વિદ્યાર્થીઓ અંગેનું અભિપ્રાય વિષેનું મતદાન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5.45%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5.15%</w:t>
            </w:r>
          </w:p>
        </w:tc>
      </w:tr>
      <w:tr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</w:tbl>
    <w:p/>
    <w:p>
      <w:pPr>
        <w:pStyle w:val="Heading2"/>
      </w:pPr>
      <w:r>
        <w:t>Q50. સહકર્મચારી મિત્રો તમારી સાથે સહકારપૂર્ણ વ્યવહાર કરે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</w:tbl>
    <w:p/>
    <w:p>
      <w:pPr>
        <w:pStyle w:val="Heading2"/>
      </w:pPr>
      <w:r>
        <w:t>Q59. શાળીય નિયંત્રણ લેતી વખતે શિક્ષકોનો અભિપ્રાય લેવામાં આવે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  <w:tr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Q71. નોકરીના કારણે તમારે તમારા પતિ સાથે ઝઘડો થાય છે ? (જો હા, તો કેવા પ્રકારના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  <w:tr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Q82. સમાજની અન્ય સ્ત્રીઓ કરતા તમારો દરજ્જો કેવો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6.97%</w:t>
            </w:r>
          </w:p>
        </w:tc>
      </w:tr>
      <w:tr>
        <w:tc>
          <w:tcPr>
            <w:tcW w:type="dxa" w:w="2880"/>
          </w:tcPr>
          <w:p>
            <w:r>
              <w:t>243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Q92. જિલ્લો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સાબરકાંઠા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પાટણ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અમરેલી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d. 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ભાવનગર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અરવલ્લી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Q3. ઉંમર: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4.55%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Q21. નોકરીના કારણે તમારું સન્માન/આત્મસન્માન વધ્યું છે ? (જો હા, તો શેમાં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6.97%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6.36%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6.06%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5.45%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4.55%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</w:tbl>
    <w:p/>
    <w:p>
      <w:pPr>
        <w:pStyle w:val="Heading2"/>
      </w:pPr>
      <w:r>
        <w:t>Q39. શિક્ષક દ્વારા વિદ્યાર્થીઓને દરરોજ માર્ગદર્શન કરવામાં આવે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6.97%</w:t>
            </w:r>
          </w:p>
        </w:tc>
      </w:tr>
      <w:tr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Q51. તમારી સાથે સહકર્મચારીની વર્તણૂક તમારી દૃષ્ટિએ યોગ્ય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</w:tbl>
    <w:p/>
    <w:p>
      <w:pPr>
        <w:pStyle w:val="Heading2"/>
      </w:pPr>
      <w:r>
        <w:t>Q60. શાળા વિકાસના કાર્યોમાં આચાર્ય તમારા દ્વારા કરાયેલ સૂચનોને માન્ય ગણવી અમલમાં મૂકે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6.36%</w:t>
            </w:r>
          </w:p>
        </w:tc>
      </w:tr>
      <w:tr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Q72. નોકરીના કારણે તમે તમારા બાળક માટે એક આદર્શ ‘મા’ તરીકેની ભૂમિકા ભજવી શકો છો ? (જો ના,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5.45%</w:t>
            </w:r>
          </w:p>
        </w:tc>
      </w:tr>
      <w:tr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Q83. તમારા પગાર થી થતી આવક નું તમે શું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244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246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Q4. જાતિ-પેટા જાતિ: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હિન્દુ કડવા પાટીદાર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કડવા પાટીદાર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જનરલ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બારોટ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બારોટ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તપોઘન બ્રાહ્મણ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ST આદિવાસી ડુંગરી ગરાસિયા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 . ક . પા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બ્રાહ્મણ ઐ. સહસ્ત્ર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દેસાઇ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તળપદા કોડી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કડવા પાટીદાર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મોદી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કણબી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કે પી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કડવા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રબારી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લેવા પાટીદાર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Q22. તમારી શિક્ષક તરીકેની નોકરીથી તમારા મિત્રોને ઈર્ષા થાય છે ? (જો હા,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312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</w:tbl>
    <w:p/>
    <w:p>
      <w:pPr>
        <w:pStyle w:val="Heading2"/>
      </w:pPr>
      <w:r>
        <w:t>Q40. વિદ્યાર્થી દ્વારા શિક્ષકનો આદર થાય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</w:tbl>
    <w:p/>
    <w:p>
      <w:pPr>
        <w:pStyle w:val="Heading2"/>
      </w:pPr>
      <w:r>
        <w:t>Q52. તમે સહકર્મચારી ને તેના કામ માં મદદ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</w:tbl>
    <w:p/>
    <w:p>
      <w:pPr>
        <w:pStyle w:val="Heading2"/>
      </w:pPr>
      <w:r>
        <w:t>Q61. આચાર્ય દ્વારા તમારી સાથે ભેદભાવ રાખવામાં આવે છે ? (જો હા,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  <w:tr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Q104. જો ના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Q108. જો અન્ય તો શું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ઘર ની આર્થિક જવાબદારી માં મદદરૂપ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 પડે તો ઘર માં આપું છું બાકી બચત કરું છું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જીવન નિર્વાહ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Q5. ધર્મ: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હિન્દુ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6.97%</w:t>
            </w:r>
          </w:p>
        </w:tc>
      </w:tr>
      <w:tr>
        <w:tc>
          <w:tcPr>
            <w:tcW w:type="dxa" w:w="2880"/>
          </w:tcPr>
          <w:p>
            <w:r>
              <w:t>ખ્રિસ્તી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Q41. શિક્ષક દ્વારા વિદ્યાર્થીઓને સહઅભ્યાસિક પ્રવૃત્તિમાં મદદ અને માર્ગદર્શન મળે છે ? (જો હા, તો કેવું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6.97%</w:t>
            </w:r>
          </w:p>
        </w:tc>
      </w:tr>
      <w:tr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  <w:tr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  <w:tr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</w:tbl>
    <w:p/>
    <w:p>
      <w:pPr>
        <w:pStyle w:val="Heading2"/>
      </w:pPr>
      <w:r>
        <w:t>Q73. શું નોકરી અને ઘર સંભાળવું તમને મુશ્કેલ લાગે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6.06%</w:t>
            </w:r>
          </w:p>
        </w:tc>
      </w:tr>
      <w:tr>
        <w:tc>
          <w:tcPr>
            <w:tcW w:type="dxa" w:w="2880"/>
          </w:tcPr>
          <w:p>
            <w:r>
              <w:t>220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</w:tbl>
    <w:p/>
    <w:p>
      <w:pPr>
        <w:pStyle w:val="Heading2"/>
      </w:pPr>
      <w:r>
        <w:t>Q84. ઘરનું બજેટ બનાવતી વખતે તમારો અભિપ્રાય લેવાય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  <w:tr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Q100. જો હા તો કેવા કામ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શાળાકીય કામગીરી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 અભ્યાસિક પ્રવૃતિ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કામ કાજ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કોઈપણ કામ માં વહીવટ ને લગતા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શૈ. અને શાળાકીય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રિજલ્ટ  બનવા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જ્યારે જરૂર હોય ત્યારે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 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 અભ્યાસિક પ્રવૃતિ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Q101. જો હા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Q110. જો હા,તો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317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313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314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315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316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Q6. શાળાનું નામ: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શ્રીમતી માણેકબા કૃષિ વિદ્યાલય,અડાલજ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શ્રી એમ.એચ.વિધ્યમન્દીર,ડભોડા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હીરામાણેક રાજપુર વાડા કન્યા વિધ્યાલય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એમ બી પટેલ સા. ર્વ. વિદ્યાલય, વાવોલ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આર જી પટેલ અને શ્રીમતી એસ બી પટેલ કન્યા શાળા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પી એમ શ્રી કેન્દ્રીય વિદ્યાલય નં-1 સે-30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સ્વામી વિવેકાનંદ વિદ્યાવિહાર સેક્ટર 12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 શ્રી વસંતકુંવરબા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એમ એચ વિદ્યામંદિર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એમ એચ વિદ્યામંદિર ડભોડા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 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 એચ વિદ્યામંદિર ડભોડા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જે એમ જી હાઇસ્કૂલ શેરથા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 રાયસણ,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સેઠ શ્રી બી એન વિધ્યાલય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સર્વોદય વિદ્યાલય રાયસન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નવયુગ વિદ્યાલય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એમ હ વિધ્યા મંદિર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સ્વામિનારાયણ સંસ્કાર મંદિર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 શ્રી આર એન શાહ એસ સી ડી હાઇ ઝુંડાલ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માણેકબા કૃષિ વિદ્યાલય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સરદાર વલ્લભ ભાઈ પટેલ વિધ્યા મંદિર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Q23. આપ કયા વિભાગમાં કાર્ય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Q53. તમારી સાથેના વર્તનમાં સહકર્મચારી માન-મર્યાદા રાખે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177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</w:tbl>
    <w:p/>
    <w:p>
      <w:pPr>
        <w:pStyle w:val="Heading2"/>
      </w:pPr>
      <w:r>
        <w:t>Q62. આચાર્ય દ્વારા તમને શિક્ષણકાર્યમાં માર્ગદર્શન મળે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195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  <w:tr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Q74. ઘરણી ગૃહિણીની જવાબદારી અને શિક્ષિકાની ભૂમિકા ભજવવામાં બાધક બને છે ? (જો હા, તો કઈ રીતે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6.67%</w:t>
            </w:r>
          </w:p>
        </w:tc>
      </w:tr>
      <w:tr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Q85. તમારા પગારમાંથી થતી આવક તમે સ્વતંત્રપણે વાપરી શકો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  <w:tr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Q121. જો હા તો કેવું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વ્યક્તિગત અને સામૂહિક બંને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શૈક્ષણિક પ્રવૃતિ અને અન્ય પ્રવૃતિઓ માં પણ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Q7. શાળાનું સરનામું (ગામ, શહેર, તાલુકો, જિલ્લો):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અડાલજ,ગાંધીનગર,ગાંધીનગર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ગાંધીનગર,ગાંધીનગર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ઝુંડાલ,ગાંધીનગર,ગાંધીનગર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ડભોડા , ગાંધીનગર , 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વાવોલ 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ડભોડા, ગાંધીનગર 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ડભોડા,ગાંધીનગર,ગાંધીનગર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વાવોલ,ગાંધીનગર,ગાંધીનગર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ડભોડા,ગાંધીનગર 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રાયસણ,ગાંધીનગર,ગાંધીનગર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શેરથા,ગાંધીનગર,ગાંધીનગર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વડોદરા,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રાયસન,ગાંધીનગર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કુડાસન,ગાંધીનગર,ગાંધીનગર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ડભોડા,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૭,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Q24. વિષયને લગતી તૈયારી કરવા માટે કેટલો સમય આપો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Q42. શાળાના આર્થિક રીતે પછાત અને નબળા વર્ગના બાળકોને તમે કોઈ પ્રકારની મદદ કરો છો ? (જો હા, તો કયા પ્રકારની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6.97%</w:t>
            </w:r>
          </w:p>
        </w:tc>
      </w:tr>
      <w:tr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Q54. તમારે સહકર્મચારી સાથે વાદ-વિવાદ કે ઝઘડો થાય છે ? (જો હા, તો કેવા પ્રકારના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  <w:tr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Q63. આચાર્ય દ્વારા સોંપેલ કાર્ય તમે ખંત અને ઉત્સાહપૂર્વક પૂર્ણ કરો છો ? (જો ના,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</w:tbl>
    <w:p/>
    <w:p>
      <w:pPr>
        <w:pStyle w:val="Heading2"/>
      </w:pPr>
      <w:r>
        <w:t>Q86. આવકનું તમે રોકાણ કરો છો ? (જો હા, તો શેમાં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4.55%</w:t>
            </w:r>
          </w:p>
        </w:tc>
      </w:tr>
      <w:tr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</w:tbl>
    <w:p/>
    <w:p>
      <w:pPr>
        <w:pStyle w:val="Heading2"/>
      </w:pPr>
      <w:r>
        <w:t>Q118. જો હા તો કઈ રીતે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Q25. વર્ગમાં શિક્ષણકાર્ય કરતી વખતે તમારા વિષયને લગતા સંદર્ભ પુસ્તકોનો ઉપયોગ કરો છો ? (જો હા, તો કયા કયા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Q43. એક શિક્ષક તરીકે તમે ક્યારે વિદ્યાર્થીઓને તેમની સમસ્યા કે મૂંઝવણમાં માર્ગદર્શન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6.97%</w:t>
            </w:r>
          </w:p>
        </w:tc>
      </w:tr>
      <w:tr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Q75. બેવડી ભૂમિકાથી તમને શારીરિક અને માનસિક થાક અનુભવવો પડે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Q87. તમારા આર્થિક નિર્ણયોમાં તમને સંપૂર્ણ સ્વતંત્રતા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</w:tbl>
    <w:p/>
    <w:p>
      <w:pPr>
        <w:pStyle w:val="Heading2"/>
      </w:pPr>
      <w:r>
        <w:t>Q93. ગામ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ડભોડા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અડાલજ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ઝુંડાલ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વાવોલ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શેરથા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કુડાસન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રાયસન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વડોદરા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રાયસણ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Q102. જો ના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Q114. જો હા તો કેવા પ્રકાર ના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Q44. એક શિક્ષક તરીકે શાળાના બાળકો કયા સામાજિક વાતાવરણમાંથી આવે છે તેની જાણકારી હોવી જોઈએ ? (જો હા,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272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</w:tbl>
    <w:p/>
    <w:p>
      <w:pPr>
        <w:pStyle w:val="Heading2"/>
      </w:pPr>
      <w:r>
        <w:t>Q55. સહકર્મચારી સાથે લગ્ન અંગે આપનો અભિપ્રાય કેવો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  <w:tr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Q64. તમારા કાર્યમાં આચાર્ય તમને મદદરૂપ બને છે ? (જો હા, તો કયા કાર્યમાં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6.97%</w:t>
            </w:r>
          </w:p>
        </w:tc>
      </w:tr>
    </w:tbl>
    <w:p/>
    <w:p>
      <w:pPr>
        <w:pStyle w:val="Heading2"/>
      </w:pPr>
      <w:r>
        <w:t>Q76. તમે તમારી માતા તરીકેની અને એક પત્ની તરીકેની ભૂમિકા ભજવવાથી સંતોષ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  <w:tr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Q88. કુટુંબના અને સમાજના માણસો તમને માનની નજરથી જુએ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</w:tbl>
    <w:p/>
    <w:p>
      <w:pPr>
        <w:pStyle w:val="Heading2"/>
      </w:pPr>
      <w:r>
        <w:t>Q94. શહેર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Q111. જો અન્ય હોય તો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લાઇબ્રેરી માંથી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ઇન્ટરનેટ વધારા ની માહિતી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Q26. તમે ઇત્તર વાંચન ની પ્રવૃતિ કરો છો ? (જો હા, તો કયા પ્રકારના પુસ્તકોનું વાંચન કરો છો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282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5.45%</w:t>
            </w:r>
          </w:p>
        </w:tc>
      </w:tr>
      <w:tr>
        <w:tc>
          <w:tcPr>
            <w:tcW w:type="dxa" w:w="2880"/>
          </w:tcPr>
          <w:p>
            <w:r>
              <w:t>286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  <w:tr>
        <w:tc>
          <w:tcPr>
            <w:tcW w:type="dxa" w:w="2880"/>
          </w:tcPr>
          <w:p>
            <w:r>
              <w:t>285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284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289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287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288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283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Q56. સહકર્મચારીનો વ્યવહાર તમારી સાથે મિત્રતાપૂર્ણ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</w:tbl>
    <w:p/>
    <w:p>
      <w:pPr>
        <w:pStyle w:val="Heading2"/>
      </w:pPr>
      <w:r>
        <w:t>Q77. નોકરીના કારણે તમારે ઘરના અન્ય સભ્યો સાથે તકરાર કે અણબનાવ રહે છે ? (જો હા, તો કેવા પ્રકારના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  <w:tr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Q95. તાલુકો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6.67%</w:t>
            </w:r>
          </w:p>
        </w:tc>
      </w:tr>
    </w:tbl>
    <w:p/>
    <w:p>
      <w:pPr>
        <w:pStyle w:val="Heading2"/>
      </w:pPr>
      <w:r>
        <w:t>Q103. જો હા તો કયા કાર્ય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શૈક્ષણિક કાર્ય માં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વિધ્યાર્થી પ્રવેશ માટે ની કામગીરી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કામકાજ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વહીવટી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પ્રવૃતિ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ને લગતી તમામ બાબત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જ્યાં સમજ ન પડે ત્યાં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શિષ્યવૃતિ ના ફોર્મ અનોથ પરિણામ તૈયાર કરવા અને શૈક્ષણિક કાર્ય માં અને અન્ય કામો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Q113. જો હા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બાળક ને સારી રીતે સમજી શકાય તે માટે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બાળક ના વિકાસ માં અવરોધ દૂર કરવા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ને સમસ્યા જાણ તેને અભ્યાસ માં મદદરૂપ થવા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તેને માર્ગદર્શન આપવા માં ઉપયોગી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યોગ્ય માર્ગદર્શન આપવા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તેમણે કેવા પ્રકાર ની માર્ગદર્શન ની જરૂર છે તે જાણવા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એક શિક્ષક તરીકે બાળક ને જાણવું જરૂરી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 અને મદદ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ને મદદરૂપ થવા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સમગ્ર લક્ષી વિકાસ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ની જાણકારી મેળવી તેનો સર્વાંગી વિકાસ થઈ શકે તે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ગરીબી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Q27. નવરાશ કે રજાના સમયમાં તમે શું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304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  <w:tr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  <w:tr>
        <w:tc>
          <w:tcPr>
            <w:tcW w:type="dxa" w:w="2880"/>
          </w:tcPr>
          <w:p>
            <w:r>
              <w:t>299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  <w:tr>
        <w:tc>
          <w:tcPr>
            <w:tcW w:type="dxa" w:w="2880"/>
          </w:tcPr>
          <w:p>
            <w:r>
              <w:t>303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298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305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302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Q45. શાળાના બાળકોની વિદ્યાર્થી તરીકેની છાપ કેવી હોવી જોઈએ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274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  <w:tr>
        <w:tc>
          <w:tcPr>
            <w:tcW w:type="dxa" w:w="2880"/>
          </w:tcPr>
          <w:p>
            <w:r>
              <w:t>276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275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Q65. આચાર્ય પ્રત્યે તમે આદરભાવ રાખો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</w:tbl>
    <w:p/>
    <w:p>
      <w:pPr>
        <w:pStyle w:val="Heading2"/>
      </w:pPr>
      <w:r>
        <w:t>Q96. જિલ્લો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6.67%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Q105. જો હા તો કેવા પ્રકાર નો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Q8. તમે કેટલી ભાષા જાણો છો?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6.97%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6.67%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Q28. તમારી નોકરીનું સ્થળ રહેઠાણથી કેટલું દૂર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Q46. વિદ્યાર્થીઓ સાથેના આંતરસંબંધો સુમેળભર્યા અને સહકારાત્મક રહે તે માટે શિક્ષકે શાળાના બધા બાળકોને આવકારવા અને સ્વીકારવા જોઈએ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</w:tbl>
    <w:p/>
    <w:p>
      <w:pPr>
        <w:pStyle w:val="Heading2"/>
      </w:pPr>
      <w:r>
        <w:t>Q66. આદર્શ આચાર્ય અંગે આપનો અભિપ્રાય કેવો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  <w:tr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  <w:tr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</w:tbl>
    <w:p/>
    <w:p>
      <w:pPr>
        <w:pStyle w:val="Heading2"/>
      </w:pPr>
      <w:r>
        <w:t>Q78. ભૂમિકા સંઘર્ષ તમારા આરોગ્ય પર અસર કરે છે ? (જો હા, તો કઈ રીતે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  <w:tr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</w:tbl>
    <w:p/>
    <w:p>
      <w:pPr>
        <w:pStyle w:val="Heading2"/>
      </w:pPr>
      <w:r>
        <w:t>Q9. વૈવાહિક સ્થિતિ: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6.36%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Q29. તમે નોકરીના ગામમાં જ રહો છો કે અપ-ડાઉન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</w:tbl>
    <w:p/>
    <w:p>
      <w:pPr>
        <w:pStyle w:val="Heading2"/>
      </w:pPr>
      <w:r>
        <w:t>Q67. આચાર્ય તમારી સાથે કૌટુંબિક સંબંધો ધરાવે છે ? (જો હા, તો કેવા પ્રસંગોમાં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</w:tbl>
    <w:p/>
    <w:p>
      <w:pPr>
        <w:pStyle w:val="Heading2"/>
      </w:pPr>
      <w:r>
        <w:t>Q106. જો હા તો કઈ રીતે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Q10. શૈક્ષણિક લાયકાત: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6.67%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6.67%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Q30. શાળાએ આવવા-જવા માટે વાહનનો ઉપયોગ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Q117. જો હા તો કેવા પ્રસંગો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મિત્રો અને સુખ દુખ ના સહભાગી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પ્રસંગો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બીમારી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સહકારપૂર્ણ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લગ્નપરશનગ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પ્રસંગો 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લગ્નપ્રસંગ ,મરણ પ્રશાંગ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Q11. શૈક્ષણિક સંસ્થાનો વિભાગ: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Q31. નોકરીમાં અપ-ડાઉનના કારણે કોઈ શારીરિક-માનસિક તકલીફ અનુભવવી પડે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5.45%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Q12. શાળાનું માધ્યમ: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Q32. તમને કયા પ્રકારની તકલીફ પડે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Q13. શૈક્ષણિક અનુભવ: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Q33. વર્ગખંડ શિક્ષણકાર્ય કરાવવા માં આપને કોઈ સમસ્યા નડે છે ? (જો હા, તો કઈ પ્રકારની)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292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</w:tbl>
    <w:p/>
    <w:p>
      <w:pPr>
        <w:pStyle w:val="Heading2"/>
      </w:pPr>
      <w:r>
        <w:t>Q14. કુટુંબનો પ્રકાર: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4.55%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</w:tbl>
    <w:p/>
    <w:p>
      <w:pPr>
        <w:pStyle w:val="Heading2"/>
      </w:pPr>
      <w:r>
        <w:t>Q112. જો હા તો કેવા પ્રકાર ની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Q15. વાર્ષિક આવક: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10,00,000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8,00,00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1,50,000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6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10 થી 12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90,000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70,000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15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10 ,00,000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ટેક્સેબલ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8,00,000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8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4,80,000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11,00,000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4,00,000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11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10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૪,૮૧,૨૦૦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Q16. કૌટુંબિક માહિતી (કુટુંબની માહિતી દર્શાવતું પત્રક):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","નામ":"ભાર્ગવ ભાઈ જે પટેલ ","પુરુષ/સ્ત્રી":"પુરુષ ","ઉત્તરદાતાસાથેસંબંધ":"પતિ ","ઉંમર":"35 ","શિક્ષણ":"એમ એસ સી ફાર્મસી ","વૈવાહિક દરજજો":"પરિણીત ","વ્યવસાય":"ધંધો ","વાર્ષિક કુલ આવક":"120000"},{"_row_idx":2,"ક્રમ":"2","નામ":"તૃષા પટેલ ","પુરુષ/સ્ત્રી":"સ્ત્રી ","ઉત્તરદાતાસાથેસંબંધ":"પુત્રી ","ઉંમર":"9 ","શિક્ષણ":"4 ધોરણ ","વૈવાહિક દરજજો":"ના ","વ્યવસાય":"","વાર્ષિક કુલ આવક":""},{"_row_idx":3,"ક્રમ":"3 ","નામ":"કવિષ પટેલ ","પુરુષ/સ્ત્રી":"પુરુષ ","ઉત્તરદાતાસાથેસંબંધ":"પુત્ર ","ઉંમર":"2 ","શિક્ષણ":"","વૈવાહિક દરજજો":"","વ્યવસાય":"","વાર્ષિક કુલ આવક":""},{"_row_idx":4,"ક્રમ":"4 ","નામ":"જયંતી ભાઈ એમ પટેલ ","પુરુષ/સ્ત્રી":"પુરુષ ","ઉત્તરદાતાસાથેસંબંધ":"સસરા ","ઉંમર":"60 ","શિક્ષણ":"એગ્રિકલ્ચર ","વૈવાહિક દરજજો":"પરિણીત ","વ્યવસાય":"રીટાંયર ","વાર્ષિક કુલ આવક":""},{"_row_idx":5,"ક્રમ":"5","નામ":"ભીખી બેન પટેલ ","પુરુષ/સ્ત્રી":"સ્ત્રી ","ઉત્તરદાતાસાથેસંબંધ":"સાસુ ","ઉંમર":"59 ","શિક્ષણ":"","વૈવાહિક દરજજો":"પરિણીત ","વ્યવસાય":"ગૃહિણી 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[{"_row_idx":1,"ક્રમ":"1","નામ":"દેશાઈ ચેતનાબેન રમેશભાઈ ","પુરુષ/સ્ત્રી":"સ્ત્રી ","ઉત્તરદાતાસાથેસંબંધ":"પોતે ","ઉંમર":"42","શિક્ષણ":"એમ એસ સી બીએડ ","વૈવાહિક દરજજો":"પરણિત ","વ્યવસાય":"શિક્ષિકા ","વાર્ષિક કુલ આવક":""},{"_row_idx":2,"ક્રમ":"2","નામ":"દેશાઈ  રમેશભાઈ 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બીજલ હસમુખભાઇ ","પુરુષ/સ્ત્રી":"સ્ત્રી ","ઉત્તરદાતાસાથેસંબંધ":"પોતે ","ઉંમર":"30","શિક્ષણ":"એમ કોમ ","વૈવાહિક દરજજો":"અપરણિત ","વ્યવસાય":"શિક્ષક ","વાર્ષિક કુલ આવક":"5,00,000 "},{"_row_idx":2,"ક્રમ":"2 ","નામ":"પટેલ હસમુખભાઇ મચ્છા ભાઈ ","પુરુષ/સ્ત્રી":"પુરુષ ","ઉત્તરદાતાસાથેસંબંધ":"પિતા ","ઉંમર":"55 ","શિક્ષણ":"બી કોમ ","વૈવાહિક દરજજો":"પરણિત ","વ્યવસાય":"ખેતી ","વાર્ષિક કુલ આવક":"1,50,000 "},{"_row_idx":3,"ક્રમ":"3 ","નામ":"પટેલ વિમળાબેન હસમુખભાઇ ","પુરુષ/સ્ત્રી":"સ્ત્રી ","ઉત્તરદાતાસાથેસંબંધ":"માતા ","ઉંમર":"52 ","શિક્ષણ":"8  પાસ ","વૈવાહિક દરજજો":"પરણિત ","વ્યવસાય":"ગૃહિણી ","વાર્ષિક કુલ આવક":"-"},{"_row_idx":4,"ક્રમ":"4 ","નામ":"પટેલ દુષ્યંત હસમુખભાઇ ","પુરુષ/સ્ત્રી":"પુરુષ ","ઉત્તરદાતાસાથેસંબંધ":"ભાઈ ","ઉંમર":"33 ","શિક્ષણ":"બી કોમ ","વૈવાહિક દરજજો":"અપરણિત ","વ્યવસાય":"નોકરી ","વાર્ષિક કુલ આવક":"2,00,000 "},{"_row_idx":5,"ક્રમ":"5 ","નામ":"પટેલ પ્રકાશ હસમુખભાઇ ","પુરુષ/સ્ત્રી":"પુરુષ ","ઉત્તરદાતાસાથેસંબંધ":"ભાઈ ","ઉંમર":"27 ","શિક્ષણ":"બી એસ સી ","વૈવાહિક દરજજો":"અપરણિત ","વ્યવસાય":"નોકરી ","વાર્ષિક કુલ આવક":"2,00,000 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","નામ":"શ્રીમતી ગોમેશ્વરી દેવી ","પુરુષ/સ્ત્રી":"સ્ત્રી ","ઉત્તરદાતાસાથેસંબંધ":"પોતે ","ઉંમર":"30 ","શિક્ષણ":"બી એડ ","વૈવાહિક દરજજો":"પરણિત ","વ્યવસાય":"શિક્ષક ","વાર્ષિક કુલ આવક":"8,75,000"},{"_row_idx":2,"ક્રમ":"","નામ":"","પુરુષ/સ્ત્રી":"","ઉત્તરદાતાસાથેસંબંધ":"","ઉંમર":"","શિક્ષણ":"","વૈવાહિક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","નામ":"પૂજા બી બ્રહમભટ્ટ ","પુરુષ/સ્ત્રી":"સ્ત્રી ","ઉત્તરદાતાસાથેસંબંધ":"પોતે ","ઉંમર":"30 ","શિક્ષણ":"બી. એડ ","વૈવાહિક દરજજો":"પરણિત ","વ્યવસાય":"શિક્ષણ ","વાર્ષિક કુલ આવક":"6,00,000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","નામ":"જયા પી બારોટ ","પુરુષ/સ્ત્રી":"સ્ત્રી ","ઉત્તરદાતાસાથેસંબંધ":"પોતે ","ઉંમર":"45 ","શિક્ષણ":"M.Phil,B.Ed","વૈવાહિક દરજજો":"પરણિત ","વ્યવસાય":"શિક્ષક ","વાર્ષિક કુલ આવક":"10 થી 12 લાખ "},{"_row_idx":2,"ક્રમ":"2 ","નામ":"અજય બી બારોટ  ","પુરુષ/સ્ત્રી":"પતિ ","ઉત્તરદાતાસાથેસંબંધ":"પતિ ","ઉંમર":"45 ","શિક્ષણ":"m. com ","વૈવાહિક દરજજો":"પરણિત ","વ્યવસાય":"ક્લર્ક ","વાર્ષિક કુલ આવક":"5 થી 6 લાખ "},{"_row_idx":3,"ક્રમ":"3 ","નામ":"કાવ્યા એ બારોટ ","પુરુષ/સ્ત્રી":"બાળક ","ઉત્તરદાતાસાથેસંબંધ":"","ઉંમર":"15 ","શિક્ષણ":"ધોરણ 10 ","વૈવાહિક દરજજો":"-","વ્યવસાય":"-","વાર્ષિક કુલ આવક":"-"},{"_row_idx":4,"ક્રમ":"4 ","નામ":"માહેમ એ બારોટ ","પુરુષ/સ્ત્રી":"બાળક ","ઉત્તરદાતાસાથેસંબંધ":"","ઉંમર":"10 ","શિક્ષણ":"ધોરણ 4 ","વૈવાહિક દરજજો":" -","વ્યવસાય":"-","વાર્ષિક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બેલાબેન જયેશભાઈ ","પુરુષ/સ્ત્રી":"સ્ત્રી ","ઉત્તરદાતાસાથેસંબંધ":"માતા ","ઉંમર":"60","શિક્ષણ":"20 પાસ ","વૈવાહિક દરજજો":"","વ્યવસાય":"ગૃહિણી ","વાર્ષિક કુલ આવક":"90,000"},{"_row_idx":2,"ક્રમ":"2","નામ":"પટેલ અંકિતભાઈ જયેશભાઈ ","પુરુષ/સ્ત્રી":"પુરુષ ","ઉત્તરદાતાસાથેસંબંધ":"ભાઈ ","ઉંમર":"33","શિક્ષણ":"10 પાસ ","વૈવાહિક દરજજો":"","વ્યવસાય":"ખેતી ","વાર્ષિક કુલ આવક":"90,000"},{"_row_idx":3,"ક્રમ":"","નામ":"","પુરુષ/સ્ત્રી":"","ઉત્તરદાતાસાથેસંબંધ":"","ઉંમર":"","શિક્ષણ":"","વૈવાહિક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","નામ":"રાવલ નેહાબેન કોદરભાઈ ","પુરુષ/સ્ત્રી":"સ્ત્રી ","ઉત્તરદાતાસાથેસંબંધ":"પોતે ","ઉંમર":"35 ","શિક્ષણ":"M.A B.Ed","વૈવાહિક દરજજો":"","વ્યવસાય":"નોકરી ","વાર્ષિક કુલ આવક":""},{"_row_idx":2,"ક્રમ":"2 ","નામ":"દવે કિશનકુમાર ભૂપેન્દ્રભાઈ ","પુરુષ/સ્ત્રી":"પુરુષ ","ઉત્તરદાતાસાથેસંબંધ":"પતિ ","ઉંમર":"30 ","શિક્ષણ":"M.Com,B.A ","વૈવાહિક દરજજો":"","વ્યવસાય":"નોકરી ","વાર્ષિક કુલ આવક":""},{"_row_idx":3,"ક્રમ":"3 ","નામ":"દવે રમીલાબેન ભૂપેન્દ્રભાઈ ","પુરુષ/સ્ત્રી":"સ્ત્રી ","ઉત્તરદાતાસાથેસંબંધ":"સાસુ ","ઉંમર":"63 ","શિક્ષણ":"b. com ","વૈવાહિક દરજજો":"","વ્યવસાય":"ઘરકામ 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","નામ":"વરસાલ કોલવીન આઈ ","પુરુષ/સ્ત્રી":"પુરુષ ","ઉત્તરદાતાસાથેસંબંધ":"પતિ ","ઉંમર":"50 ","શિક્ષણ":"m. com ","વૈવાહિક દરજજો":"પરણિત ","વ્યવસાય":"વિકાસ અધિકારી ","વાર્ષિક કુલ આવક":"14 લાખ "},{"_row_idx":2,"ક્રમ":"2 ","નામ":"પ્રિયાંશુ કોલવીન વરસાલ ","પુરુષ/સ્ત્રી":"પુરુષ ","ઉત્તરદાતાસાથેસંબંધ":"પુત્ર ","ઉંમર":"21 ","શિક્ષણ":"12 ","વૈવાહિક દરજજો":"અપરણિત ","વ્યવસાય":"","વાર્ષિક કુલ આવક":""},{"_row_idx":3,"ક્રમ":"3 ","નામ":"સ્નેહા કોલવીન વરસાલ ","પુરુષ/સ્ત્રી":"સ્ત્રી ","ઉત્તરદાતાસાથેસંબંધ":"પુત્રી ","ઉંમર":"18 ","શિક્ષણ":"12 ","વૈવાહિક દરજજો":"અપરણિત ","વ્યવસાય":"","વાર્ષિક કુલ આવક":""},{"_row_idx":4,"ક્રમ":"4 ","નામ":"શ્રેયા કોલવીન વરસાલ ","પુરુષ/સ્ત્રી":"સ્ત્રી ","ઉત્તરદાતાસાથેસંબંધ":"પુત્રી ","ઉંમર":"14 ","શિક્ષણ":"9 ","વૈવાહિક દરજજો":"અપરણિત ","વ્યવસાય":"","વાર્ષિક કુલ આવક":""},{"_row_idx":5,"ક્રમ":"5 ","નામ":"મણીબેન ઇસુદાસ વરસાલ ","પુરુષ/સ્ત્રી":"સ્ત્રી ","ઉત્તરદાતાસાથેસંબંધ":" સાસુ ","ઉંમર":"68 ","શિક્ષણ":"10 ","વૈવાહિક દરજજો":"પરણિત ","વ્યવસાય":"","વાર્ષિક કુલ આવક":""},{"_row_idx":6,"ક્રમ":"6 ","નામ":"ઇસુદાસ સુરજીભાઈ વરસાલ ","પુરુષ/સ્ત્રી":"પુરુષ ","ઉત્તરદાતાસાથેસંબંધ":"સસરા ","ઉંમર":"70 ","શિક્ષણ":"10 ","વૈવાહિક દરજજો":"પરણિત 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કમિનીબેન ડાહ્યાભાઇ ","પુરુષ/સ્ત્રી":"સ્ત્રી ","ઉત્તરદાતાસાથેસંબંધ":"પોતે ","ઉંમર":"","શિક્ષણ":"","વૈવાહિક દરજજો":"","વ્યવસાય":"","વાર્ષિક કુલ આવક":""},{"_row_idx":2,"ક્રમ":"2 ","નામ":"નારાયણભાઈ ","પુરુષ/સ્ત્રી":"પુરુષ ","ઉત્તરદાતાસાથેસંબંધ":"પતી ","ઉંમર":"","શિક્ષણ":"","વૈવાહિક દરજજો":"","વ્યવસાય":"","વાર્ષિક કુલ આવક":""},{"_row_idx":3,"ક્રમ":"3 ","નામ":"હેતાર્થ ","પુરુષ/સ્ત્રી":"પુરુષ ","ઉત્તરદાતાસાથેસંબંધ":"પુત્ર 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ગાયત્રીબેન  ગોરાંગ","પુરુષ/સ્ત્રી":"સ્ત્રી ","ઉત્તરદાતાસાથેસંબંધ":"પોતે ","ઉંમર":"29 ","શિક્ષણ":"m.com , b.ed ","વૈવાહિક દરજજો":"પરણિત ","વ્યવસાય":"નોકરી ","વાર્ષિક કુલ આવક":""},{"_row_idx":2,"ક્રમ":"2 ","નામ":"પટેલ  ગોરાંગ હષદકુમાર ","પુરુષ/સ્ત્રી":"પુરુષ ","ઉત્તરદાતાસાથેસંબંધ":"પતી ","ઉંમર":"31","શિક્ષણ":"12 પાસ ","વૈવાહિક દરજજો":"પરણિત ","વ્યવસાય":"નોકરી ","વાર્ષિક કુલ આવક":""},{"_row_idx":3,"ક્રમ":"3 ","નામ":"પટેલ જક્ષ ગોરાંગ","પુરુષ/સ્ત્રી":"પુરુષ ","ઉત્તરદાતાસાથેસંબંધ":"પુત્ર ","ઉંમર":"04","શિક્ષણ":"નર્સરી ","વૈવાહિક દરજજો":"અપર્ણીત ","વ્યવસાય":"અભિયાશ ","વાર્ષિક કુલ આવક":""},{"_row_idx":4,"ક્રમ":"4 ","નામ":"પાટેલ હર્ષદભાઈ ગોવિંદભાઇ ","પુરુષ/સ્ત્રી":"પુરુષ ","ઉત્તરદાતાસાથેસંબંધ":"સસરા ","ઉંમર":"53 ","શિક્ષણ":"12 પાસ ","વૈવાહિક દરજજો":"પરણિત ","વ્યવસાય":"ખેતી ","વાર્ષિક કુલ આવક":""},{"_row_idx":5,"ક્રમ":"5 ","નામ":"પટેલ મીનાબેન હર્ષદભાઈ ","પુરુષ/સ્ત્રી":"સ્ત્રી ","ઉત્તરદાતાસાથેસંબંધ":"સાસુ ","ઉંમર":"51 ","શિક્ષણ":" 8 પાસ ","વૈવાહિક દરજજો":"પરણિત ","વ્યવસાય":"ઘરકામ 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","નામ":"પંડયા રસિલાબેન ડી ","પુરુષ/સ્ત્રી":"","ઉત્તરદાતાસાથેસંબંધ":"પત્ની ","ઉંમર":"","શિક્ષણ":"","વૈવાહિક દરજજો":"","વ્યવસાય":"","વાર્ષિક કુલ આવક":""},{"_row_idx":2,"ક્રમ":"2 ","નામ":"પંડયા ધર્મેન્દ્ર એમ ","પુરુષ/સ્ત્રી":"","ઉત્તરદાતાસાથેસંબંધ":"પતિ 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શૈલેશકુમાર દશરથભાઈ ","પુરુષ/સ્ત્રી":"પુરુષ ","ઉત્તરદાતાસાથેસંબંધ":"પતિ ","ઉંમર":"38 ","શિક્ષણ":"m. a b.ed ","વૈવાહિક દરજજો":"પરણિત ","વ્યવસાય":"શિક્ષક ","વાર્ષિક કુલ આવક":"5,00,000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રમીલાબેન ","પુરુષ/સ્ત્રી":"સ્ત્રી ","ઉત્તરદાતાસાથેસંબંધ":"પોતે ","ઉંમર":"52 ","શિક્ષણ":"M.A,B.Ed","વૈવાહિક દરજજો":"પરણિત ","વ્યવસાય":"શિક્ષક ","વાર્ષિક કુલ આવક":"12 લાખ "},{"_row_idx":2,"ક્રમ":"2 ","નામ":"પટેલ પ્રકાશકુમાર એન ","પુરુષ/સ્ત્રી":"પુરુષ ","ઉત્તરદાતાસાથેસંબંધ":"પતિ ","ઉંમર":"53 ","શિક્ષણ":"M.Sc,B.Ed","વૈવાહિક દરજજો":"પરણિત ","વ્યવસાય":"ટ્યૂશન ક્લાસ ","વાર્ષિક કુલ આવક":"-"},{"_row_idx":3,"ક્રમ":"3 ","નામ":"પટેલ હર્ષ પ્રકાશકુમાર ","પુરુષ/સ્ત્રી":"પુરુષ ","ઉત્તરદાતાસાથેસંબંધ":"પુત્ર ","ઉંમર":"25 ","શિક્ષણ":"B.E","વૈવાહિક દરજજો":"પરણિત ","વ્યવસાય":"ધંધો ","વાર્ષિક કુલ આવક":"-"},{"_row_idx":4,"ક્રમ":"4 ","નામ":"પટેલ કલગી હર્ષકુમાર ","પુરુષ/સ્ત્રી":"સ્ત્રી ","ઉત્તરદાતાસાથેસંબંધ":"પુત્ર વધુ ","ઉંમર":"24 ","શિક્ષણ":"M.SC","વૈવાહિક દરજજો":"પરણિત 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","નામ":"શિયાળ જયેશ અશોક ભાઈ ","પુરુષ/સ્ત્રી":"પુરુષ ","ઉત્તરદાતાસાથેસંબંધ":"પતિ ","ઉંમર":"38 ","શિક્ષણ":"એસ આઈ ","વૈવાહિક દરજજો":"પરણિત ","વ્યવસાય":"ગવર્નમેંટ જોબ ","વાર્ષિક કુલ આવક":""},{"_row_idx":2,"ક્રમ":"2 ","નામ":"શિયાળ સરગમ જાયેશભાઈ ","પુરુષ/સ્ત્રી":"સ્ત્રી ","ઉત્તરદાતાસાથેસંબંધ":"પુત્રી ","ઉંમર":"8 ","શિક્ષણ":"2 ","વૈવાહિક દરજજો":"","વ્યવસાય":"","વાર્ષિક કુલ આવક":""},{"_row_idx":3,"ક્રમ":"3 ","નામ":"શિયાળ ધારવિ જાયેશભાઈ ","પુરુષ/સ્ત્રી":"સ્ત્રી ","ઉત્તરદાતાસાથેસંબંધ":"પુત્રી ","ઉંમર":"3 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","નામ":"ડૉ ધારિણી મોદી ","પુરુષ/સ્ત્રી":"સ્ત્રી ","ઉત્તરદાતાસાથેસંબંધ":"પોતે ","ઉંમર":"34 ","શિક્ષણ":"એમ એડ,પી. એચ. ડી ","વૈવાહિક દરજજો":"પરણિત ","વ્યવસાય":"શિક્ષક ","વાર્ષિક કુલ આવક":"9,00,000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","નામ":"પિનાલ જયંતીભાઈ સાવલિયા ","પુરુષ/સ્ત્રી":"પુરુષ ","ઉત્તરદાતાસાથેસંબંધ":"પતિ ","ઉંમર":"28 ","શિક્ષણ":"Be. It ","વૈવાહિક દરજજો":"","વ્યવસાય":"ડિજાઇનર ","વાર્ષિક કુલ આવક":"6.5 લાખ "},{"_row_idx":2,"ક્રમ":"2 ","નામ":"જયંતીભાઈ સાવલિયા ","પુરુષ/સ્ત્રી":"પુરુષ ","ઉત્તરદાતાસાથેસંબંધ":"સસરા ","ઉંમર":"58 ","શિક્ષણ":"graduation","વૈવાહિક દરજજો":"","વ્યવસાય":"ખેડૂત ","વાર્ષિક કુલ આવક":"3 લાખ "},{"_row_idx":3,"ક્રમ":"3 ","નામ":"નિતાબેન સાવલિયા ","પુરુષ/સ્ત્રી":"સ્ત્રી ","ઉત્તરદાતાસાથેસંબંધ":"સાસુ ","ઉંમર":"53 ","શિક્ષણ":"","વૈવાહિક દરજજો":"","વ્યવસાય":"હાઉસ વાઇફ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[{"_row_idx":1,"ક્રમ":"1","નામ":"પટેલ સંગીતા બેન હર્ષદ કુમાર ","પુરુષ/સ્ત્રી":"સ્ત્રી ","ઉત્તરદાતાસાથેસંબંધ":"પોતે ","ઉંમર":"49 ","શિક્ષણ":"એમ એ, બી એડ ","વૈવાહિક દરજજો":"પરણિત ","વ્યવસાય":"શિક્ષક ","વાર્ષિક કુલ આવક":"11,00,000 "},{"_row_idx":2,"ક્રમ":"2 ","નામ":"હર્ષદ કુમાર અંબાલાલ ","પુરુષ/સ્ત્રી":"પુરુષ ","ઉત્તરદાતાસાથેસંબંધ":"પતિ ","ઉંમર":"51 ","શિક્ષણ":"12 પાસ ","વૈવાહિક દરજજો":"પરણિત ","વ્યવસાય":"ધંધો ","વાર્ષિક કુલ આવક":"11 લાખ "},{"_row_idx":3,"ક્રમ":"3 ","નામ":"પટેલ શ્રુતિ હર્ષદ કુમાર","પુરુષ/સ્ત્રી":"સ્ત્રી ","ઉત્તરદાતાસાથેસંબંધ":"પુત્રી ","ઉંમર":"26 ","શિક્ષણ":"એમ એસ સી ","વૈવાહિક દરજજો":"અપર્ણીત ","વ્યવસાય":"","વાર્ષિક કુલ આવક":""},{"_row_idx":4,"ક્રમ":"4 ","નામ":"પટેલ કિસ્મત હર્ષદ કુમાર","પુરુષ/સ્ત્રી":"સ્ત્રી ","ઉત્તરદાતાસાથેસંબંધ":"પુત્રી ","ઉંમર":"20 ","શિક્ષણ":"ડિગ્રી ઇન સી.ઇ ","વૈવાહિક દરજજો":"અપર્ણીત ","વ્યવસાય":"વિધ્યાર્થી 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મહેશભાઇ અમથાભાઈ ","પુરુષ/સ્ત્રી":"પુરુષ ","ઉત્તરદાતાસાથેસંબંધ":"સસરા ","ઉંમર":"67 ","શિક્ષણ":"7 પાસ ","વૈવાહિક દરજજો":"પરણિત ","વ્યવસાય":"ખેતી ","વાર્ષિક કુલ આવક":"1,00,000 "},{"_row_idx":2,"ક્રમ":"2 ","નામ":"પટેલ શાન્તાબેન મહેશભાઇ ","પુરુષ/સ્ત્રી":"સ્ત્રી ","ઉત્તરદાતાસાથેસંબંધ":"સાસુ ","ઉંમર":"62 ","શિક્ષણ":"4 પાસ ","વૈવાહિક દરજજો":"પરણિત ","વ્યવસાય":"ખેતી ","વાર્ષિક કુલ આવક":"1,00,000 "},{"_row_idx":3,"ક્રમ":"3 ","નામ":"પટેલ પ્રવીણકુમાર મહેશભાઇ ","પુરુષ/સ્ત્રી":"પુરુષ ","ઉત્તરદાતાસાથેસંબંધ":"પતિ ","ઉંમર":"35 ","શિક્ષણ":"એમ ફાર્મ ","વૈવાહિક દરજજો":"પરણિત ","વ્યવસાય":"જોબ ","વાર્ષિક કુલ આવક":"8,00,000 "},{"_row_idx":4,"ક્રમ":"4 ","નામ":"પટેલ વિરલબેન પ્રવીણકુમાર ","પુરુષ/સ્ત્રી":"સ્ત્રી ","ઉત્તરદાતાસાથેસંબંધ":"પોતે ","ઉંમર":"34 ","શિક્ષણ":"એમ એસ સી bed ","વૈવાહિક દરજજો":"પરણિત ","વ્યવસાય":"ટીચર ","વાર્ષિક કુલ આવક":"4,00,000 "},{"_row_idx":5,"ક્રમ":"5 ","નામ":"પટેલ હિયા પ્રવીણકુમાર","પુરુષ/સ્ત્રી":"સ્ત્રી ","ઉત્તરદાતાસાથેસંબંધ":"દીકરી ","ઉંમર":"07 ","શિક્ષણ":"1 ","વૈવાહિક દરજજો":"અપરણિત ","વ્યવસાય":"-","વાર્ષિક કુલ આવક":"-"},{"_row_idx":6,"ક્રમ":"6 ","નામ":"પટેલ ધ્રુવીન પ્રવીણકુમાર ","પુરુષ/સ્ત્રી":"પુરુષ ","ઉત્તરદાતાસાથેસંબંધ":"દીકરો ","ઉંમર":"02 ","શિક્ષણ":"-","વૈવાહિક દરજજો":"-","વ્યવસાય":"-","વાર્ષિક કુલ આવક":"-"},{"_row_idx":7,"ક્રમ":"","નામ":"","પુરુષ/સ્ત્રી":"","ઉત્તરદાતાસાથેસંબંધ":"","ઉંમર":"","શિક્ષણ":"","વૈવાહિક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","નામ":"દશરથભાઈ ડી દેસાઇ ","પુરુષ/સ્ત્રી":"પુરુષ ","ઉત્તરદાતાસાથેસંબંધ":"પતિ ","ઉંમર":"49 ","શિક્ષણ":"S.S.C","વૈવાહિક દરજજો":"પરણિત ","વ્યવસાય":"","વાર્ષિક કુલ આવક":"12 લાખ "},{"_row_idx":2,"ક્રમ":"2 ","નામ":"ધમશીભાઈ ટી દેસાઇ ","પુરુષ/સ્ત્રી":"પુરુષ ","ઉત્તરદાતાસાથેસંબંધ":"સસરા ","ઉંમર":"80 ","શિક્ષણ":"અશિક્ષિત ","વૈવાહિક દરજજો":"પરણિત ","વ્યવસાય":"નિવૃત ","વાર્ષિક કુલ આવક":"-"},{"_row_idx":3,"ક્રમ":"3 ","નામ":"અંબાબેન ડી દેસાઇ ","પુરુષ/સ્ત્રી":"સ્ત્રી ","ઉત્તરદાતાસાથેસંબંધ":"સાસુ ","ઉંમર":"74 ","શિક્ષણ":"અશિક્ષિત ","વૈવાહિક દરજજો":"પરણિત ","વ્યવસાય":"નિવૃત ","વાર્ષિક કુલ આવક":"-"},{"_row_idx":4,"ક્રમ":"4 ","નામ":"ખુશી દશરથભાઈ દેસાઇ ","પુરુષ/સ્ત્રી":"સ્ત્રી ","ઉત્તરદાતાસાથેસંબંધ":"પુત્રી ","ઉંમર":"22 ","શિક્ષણ":"B.Sc","વૈવાહિક દરજજો":"અપરણિત ","વ્યવસાય":"-","વાર્ષિક કુલ આવક":"-"},{"_row_idx":5,"ક્રમ":"5 ","નામ":"અમૃત દશરથભાઈ દેસાઇ ","પુરુષ/સ્ત્રી":"પુરુષ ","ઉત્તરદાતાસાથેસંબંધ":"પુત્ર ","ઉંમર":"18 ","શિક્ષણ":"12 ","વૈવાહિક દરજજો":"અપરણિત ","વ્યવસાય":"-","વાર્ષિક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કિંજલબેન વિરેનકુમાર ","પુરુષ/સ્ત્રી":"સ્ત્રી ","ઉત્તરદાતાસાથેસંબંધ":"પોતે ","ઉંમર":"43 ","શિક્ષણ":"M.A,B.Ed","વૈવાહિક દરજજો":"પત્ની ","વ્યવસાય":"શિક્ષક ","વાર્ષિક કુલ આવક":""},{"_row_idx":2,"ક્રમ":"2 ","નામ":"પટેલ વિરેનકુમાર જગદીશકુમાર ","પુરુષ/સ્ત્રી":"પતિ ","ઉત્તરદાતાસાથેસંબંધ":"પુરુષ ","ઉંમર":"43 ","શિક્ષણ":"Civil Eng.","વૈવાહિક દરજજો":"પતિ ","વ્યવસાય":"એંજીનિયર ","વાર્ષિક કુલ આવક":""},{"_row_idx":3,"ક્રમ":"3 ","નામ":"પટેલ પ્રિન્સી વિરેનકુમાર  ","પુરુષ/સ્ત્રી":"પુત્રી ","ઉત્તરદાતાસાથેસંબંધ":"સ્ત્રી ","ઉંમર":"19 ","શિક્ષણ":"M.B.B.S","વૈવાહિક દરજજો":"પુત્રી ","વ્યવસાય":"અભ્યાસ ","વાર્ષિક કુલ આવક":""},{"_row_idx":4,"ક્રમ":"4 ","નામ":"પટેલ વેદ વિરેનકુમાર ","પુરુષ/સ્ત્રી":"પુત્ર ","ઉત્તરદાતાસાથેસંબંધ":"પુરુષ ","ઉંમર":"12 ","શિક્ષણ":"ધોરણ 8 ","વૈવાહિક દરજજો":"પુત્ર ","વ્યવસાય":"અભ્યાસ ","વાર્ષિક કુલ આવક":""},{"_row_idx":5,"ક્રમ":"5 ","નામ":"પટેલ જગદીશભાઈ ડી ","પુરુષ/સ્ત્રી":"સસરા ","ઉત્તરદાતાસાથેસંબંધ":"પુરુષ ","ઉંમર":"68 ","શિક્ષણ":"પી. ટી. સી ","વૈવાહિક દરજજો":"સાસુ ","વ્યવસાય":"શિક્ષક ","વાર્ષિક કુલ આવક":""},{"_row_idx":6,"ક્રમ":"6 ","નામ":"પટેલ સવિતાબેન જે ","પુરુષ/સ્ત્રી":"સાસુ ","ઉત્તરદાતાસાથેસંબંધ":"સ્ત્રી ","ઉંમર":"65 ","શિક્ષણ":"પી. ટી. સી ","વૈવાહિક દરજજો":"સસરા ","વ્યવસાય":"શિક્ષક 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[{"_row_idx":1,"ક્રમ":"1","નામ":"પટેલ મિનલબેન મનીષકુમાર ","પુરુષ/સ્ત્રી":"સ્ત્રી ","ઉત્તરદાતાસાથેસંબંધ":"પોતે ","ઉંમર":"46 ","શિક્ષણ":"M.A,B.Ed","વૈવાહિક દરજજો":"પોતે ","વ્યવસાય":"શિક્ષક ","વાર્ષિક કુલ આવક":""},{"_row_idx":2,"ક્રમ":"2 ","નામ":"પટેલ મનીષકુમાર રતિભાઈ ","પુરુષ/સ્ત્રી":"પુરુષ ","ઉત્તરદાતાસાથેસંબંધ":"પત્ની ","ઉંમર":"47 ","શિક્ષણ":"ITI","વૈવાહિક દરજજો":"પતિ ","વ્યવસાય":"ધંધો ","વાર્ષિક કુલ આવક":""},{"_row_idx":3,"ક્રમ":"3 ","નામ":"પટેલ તીર્થ મનીષકુમાર ","પુરુષ/સ્ત્રી":"પુરુષ ","ઉત્તરદાતાસાથેસંબંધ":"પુત્ર ","ઉંમર":"20 ","શિક્ષણ":"M.C.A ","વૈવાહિક દરજજો":"પુત્ર ","વ્યવસાય":"અભ્યાસ 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[{"_row_idx":1,"ક્રમ":"1","નામ":"પટેલ ચિરાગભાઈ દશરથભાઈ ","પુરુષ/સ્ત્રી":"પુરુષ ","ઉત્તરદાતાસાથેસંબંધ":"પતિ ","ઉંમર":"43 ","શિક્ષણ":"B.C.A","વૈવાહિક દરજજો":"પરણિત ","વ્યવસાય":"ધંધો ","વાર્ષિક કુલ આવક":"10,00,000 "},{"_row_idx":2,"ક્રમ":"2 ","નામ":"પટેલ એજલ ચિરાગભાઈ ","પુરુષ/સ્ત્રી":"સ્ત્રી ","ઉત્તરદાતાસાથેસંબંધ":"પુત્રી ","ઉંમર":"16 ","શિક્ષણ":"S.S.C","વૈવાહિક દરજજો":"-","વ્યવસાય":"-","વાર્ષિક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ડીમ્પલબેન ડાહ્યાભાઈ ","પુરુષ/સ્ત્રી":"સ્ત્રી ","ઉત્તરદાતાસાથેસંબંધ":"પોતે ","ઉંમર":"50 ","શિક્ષણ":"M.Sc,B.Ed","વૈવાહિક દરજજો":"પરણિત ","વ્યવસાય":"શિક્ષક ","વાર્ષિક કુલ આવક":"11,00,000 "},{"_row_idx":2,"ક્રમ":"2 ","નામ":"પટેલ વિજયકુમાર લખુભાઈ ","પુરુષ/સ્ત્રી":"પુરુષ ","ઉત્તરદાતાસાથેસંબંધ":"પતિ ","ઉંમર":"49 ","શિક્ષણ":"B.E ","વૈવાહિક દરજજો":"પરણિત ","વ્યવસાય":"પ્રાઇવેટ નોકરી ","વાર્ષિક કુલ આવક":"13,00,000 "},{"_row_idx":3,"ક્રમ":"3 ","નામ":"પટેલ શુભમ વિજયકુમાર ","પુરુષ/સ્ત્રી":"પુરુષ ","ઉત્તરદાતાસાથેસંબંધ":"પુત્ર ","ઉંમર":"23 ","શિક્ષણ":"B.E Computer","વૈવાહિક દરજજો":"અપરણિત ","વ્યવસાય":"અભ્યાસ ","વાર્ષિક કુલ આવક":"-"},{"_row_idx":4,"ક્રમ":"4 ","નામ":"પટેલ પરાગી વિજયકુમાર ","પુરુષ/સ્ત્રી":"સ્ત્રી ","ઉત્તરદાતાસાથેસંબંધ":"પુત્રી ","ઉંમર":"17 ","શિક્ષણ":"12 ","વૈવાહિક દરજજો":"અપરણિત ","વ્યવસાય":"અભ્યાસ ","વાર્ષિક કુલ આવક":"-"},{"_row_idx":5,"ક્રમ":"5 ","નામ":"પટેલ લખુભાઈ મગનભાઇ ","પુરુષ/સ્ત્રી":"પુરુષ ","ઉત્તરદાતાસાથેસંબંધ":"સસરા ","ઉંમર":"78 ","શિક્ષણ":"B.E Textile","વૈવાહિક દરજજો":"પરણિત ","વ્યવસાય":"રીટાયડ ","વાર્ષિક કુલ આવક":"-"},{"_row_idx":6,"ક્રમ":"6 ","નામ":"પટેલ ઈચ્છાબેન લખુભાઈ ","પુરુષ/સ્ત્રી":"સ્ત્રી ","ઉત્તરદાતાસાથેસંબંધ":"સાસુ ","ઉંમર":"74 ","શિક્ષણ":"9 પાસ ","વૈવાહિક દરજજો":"પરણિત ","વ્યવસાય":"રીટાયડ ","વાર્ષિક કુલ આવક":"-"},{"_row_idx":7,"ક્રમ":"","નામ":"","પુરુષ/સ્ત્રી":"","ઉત્તરદાતાસાથેસંબંધ":"","ઉંમર":"","શિક્ષણ":"","વૈવાહિક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","નામ":"પટેલ દિવ્યાબેન અશ્વિન કુમાર ","પુરુષ/સ્ત્રી":"સ્ત્રી ","ઉત્તરદાતાસાથેસંબંધ":"પોતે ","ઉંમર":"૩૫ ","શિક્ષણ":"એમ એડ ","વૈવાહિક દરજજો":"અપર્ણીત ","વ્યવસાય":"શિક્ષક ","વાર્ષિક કુલ આવક":"૪,૮૧,૦૦૦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