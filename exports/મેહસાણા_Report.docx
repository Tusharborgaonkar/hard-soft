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Result Report - મેહસાણા</w:t>
      </w:r>
    </w:p>
    <w:p>
      <w:r>
        <w:t>Total Respondents: 330</w:t>
      </w:r>
    </w:p>
    <w:p>
      <w:r>
        <w:t>__________________________________________________</w:t>
      </w:r>
    </w:p>
    <w:p>
      <w:pPr>
        <w:pStyle w:val="Heading2"/>
      </w:pPr>
      <w:r>
        <w:t>Q1.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પટેલ છાયાબેન ડાહ્યાભાઈ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Q17. તમને તમારી શિક્ષકની નોકરીથી આત્મસંતોષ છે ? (જો ના હોય, તો કારણ જણાવો)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Q34. શિક્ષક તરીકે તમે વિદ્યાર્થી સાથે કેવા પ્રકારના સંબંધો રાખવા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Q47. સહકર્મચારી સાથેના તમારા આંતરસંબંધો કયા પ્રકારના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Q57. તમારા આચાર્ય સાથેના સંબંધ કેવા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Q68. તમે શિક્ષિકા અને ગૃહિણી તરીકેની બેવડી ભૂમિકા ભજવો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Q79. શિક્ષિકા તરીકેના વ્યવસાયને કારણે તમારા દરજ્જામાં પરિવર્તન આવ્યું છે ? (જો હા, તો કયા ક્ષેત્રમાં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Q35. હાલના આધુનિક અને કમ્પ્યુટર યુગના સમયમાં શિક્ષકનું સમાજમાં સ્થાન કેવું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Q48. સહકર્મચારી તમને તમારા કામમાં મદદ કરે તેવી અપેક્ષા રાખો છો ? (જો હા, તો કેવા કામમાં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Q69. તમારી બેવડી ભૂમિકાને કારણે ભૂમિક સંઘર્ષનો અનુભવ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Q89.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મીઠા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Q107. જો હા તો કયા ક્ષેત્ર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Q109. જો ના હોય,તો કારણ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Q115. જો હકારાત્મક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Q18. નોકરી કરવા પાછળના કારણો જણાવો.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Q36. શિક્ષક પાસે માર્ગદર્શન મેળવવા વિદ્યાર્થીઓ પૂર્વમંજૂરી કેવી રીતે મેળવે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Q70. તમારો શિક્ષિકા નો વ્યવસાય તમને ઘરની સંભાળ રાખવામાં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Q80. કુટુંબના અંગતના સામાજિક અને આર્થિક નિર્ણયોમાં તમારી ભાગીદારી કેટલી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Q90.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Q99. જો હા, તો કેવા કામમાં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Q116. જો નકારાત્મક તો કેવા પ્રકારનો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Q19. તમારા કાર્યની સૌથી વધારે કદર કોણ કરે છે ? (સાસરિયા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Q37. વિદ્યાર્થીઓ કેવા પ્રકારના પ્રશ્નો લઈને તમારી પાસે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Q49. શાળાના બધા શિક્ષકો સાથે તમે સામાજિક સંબંધો બંધાવાનું પસંદ કરશો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Q58. આચાર્ય સાથેની તમારી વ્યવહાર સહકારસભર રહે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Q81. શિક્ષિકા તરીકેની નોકરીથી સમાજમાં તમારું સામાજિક સ્થાન ઊંચું ગયું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Q91.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Q120.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Q20. તમારા કાર્યની સૌથી વધારે કદર કોણ કરે છે ? (પિયર પક્ષના સભ્યો)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Q38. શિક્ષકનું વિદ્યાર્થીઓ અંગેનું અભિપ્રાય વિષેનું મતદાન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Q50. સહકર્મચારી મિત્રો તમારી સાથે સહકારપૂર્ણ વ્યવહાર કરે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Q59. શાળીય નિયંત્રણ લેતી વખતે શિક્ષકોનો અભિપ્રાય લેવામાં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Q71. નોકરીના કારણે તમારે તમારા પતિ સાથે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Q82. સમાજની અન્ય સ્ત્રીઓ કરતા તમારો દરજ્જો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Q92.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Q3. ઉંમર: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Q21. નોકરીના કારણે તમારું સન્માન/આત્મસન્માન વધ્યું છે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Q39. શિક્ષક દ્વારા વિદ્યાર્થીઓને દરરોજ માર્ગદર્શન કરવામાં આવે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Q51. તમારી સાથે સહકર્મચારીની વર્તણૂક તમારી દૃષ્ટિએ યોગ્ય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Q60. શાળા વિકાસના કાર્યોમાં આચાર્ય તમારા દ્વારા કરાયેલ સૂચનોને માન્ય ગણવી અમલમાં મૂકે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Q72. નોકરીના કારણે તમે તમારા બાળક માટે એક આદર્શ ‘મા’ તરીકેની ભૂમિકા ભજવી શકો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Q83. તમારા પગાર થી થતી આવક નું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Q4. જાતિ-પેટા જાતિ: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 કડવા પાટીદાર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Q22. તમારી શિક્ષક તરીકેની નોકરીથી તમારા મિત્રોને ઈર્ષા થાય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Q40. વિદ્યાર્થી દ્વારા શિક્ષકનો આદર થાય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Q52. તમે સહકર્મચારી ને તેના કામ માં મદદ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Q61. આચાર્ય દ્વારા તમારી સાથે ભેદભાવ રાખવામાં આવે છે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Q104.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Q108. જો અન્ય તો શું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Q5. ધર્મ: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હિન્દુ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Q41. શિક્ષક દ્વારા વિદ્યાર્થીઓને સહઅભ્યાસિક પ્રવૃત્તિમાં મદદ અને માર્ગદર્શન મળે છે ? (જો હા, તો કેવું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Q73. શું નોકરી અને ઘર સંભાળવું તમને મુશ્કેલ લાગે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Q84. ઘરનું બજેટ બનાવતી વખતે તમારો અભિપ્રાય લેવાય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Q100. જો હા તો કેવા કામ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Q101.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Q110. જો હા,તો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Q6. શાળાનું નામ: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શ્રીમતી એસ એસ રાઠોડ વિદ્યાલય 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Q23. આપ કયા વિભાગમાં કાર્ય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Q53. તમારી સાથેના વર્તનમાં સહકર્મચારી માન-મર્યાદા રાખે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Q62. આચાર્ય દ્વારા તમને શિક્ષણકાર્યમાં માર્ગદર્શન મળે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Q74. ઘરણી ગૃહિણીની જવાબદારી અને શિક્ષિકાની ભૂમિકા ભજવવામાં બાધક બને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Q85. તમારા પગારમાંથી થતી આવક તમે સ્વતંત્રપણે વાપરી શકો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Q121. જો હા તો કેવું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Q7. શાળાનું સરનામું (ગામ, શહેર, તાલુકો, જિલ્લો):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મહુડી, મેહસાણા, 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Q24. વિષયને લગતી તૈયારી કરવા માટે કેટલો સમય આપો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Q42. શાળાના આર્થિક રીતે પછાત અને નબળા વર્ગના બાળકોને તમે કોઈ પ્રકારની મદદ કરો છો ? (જો હા, તો કયા પ્રકારની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Q54. તમારે સહકર્મચારી સાથે વાદ-વિવાદ કે ઝઘડો થાય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Q63. આચાર્ય દ્વારા સોંપેલ કાર્ય તમે ખંત અને ઉત્સાહપૂર્વક પૂર્ણ કરો છો ? (જો ના,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Q86. આવકનું તમે રોકાણ કરો છો ? (જો હા, તો શેમાં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Q118.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Q25. વર્ગમાં શિક્ષણકાર્ય કરતી વખતે તમારા વિષયને લગતા સંદર્ભ પુસ્તકોનો ઉપયોગ કરો છો ? (જો હા, તો કયા કયા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Q43. એક શિક્ષક તરીકે તમે ક્યારે વિદ્યાર્થીઓને તેમની સમસ્યા કે મૂંઝવણમાં માર્ગદર્શન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Q75. બેવડી ભૂમિકાથી તમને શારીરિક અને માનસિક થાક અનુભવવો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Q87. તમારા આર્થિક નિર્ણયોમાં તમને સંપૂર્ણ સ્વતંત્રતા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Q93. ગામ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મહુડી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Q102. જો ના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Q114. જો હા તો કેવા પ્રકાર ના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Q44. એક શિક્ષક તરીકે શાળાના બાળકો કયા સામાજિક વાતાવરણમાંથી આવે છે તેની જાણકારી હોવી જોઈએ ? (જો હા, તો શા માટે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Q55. સહકર્મચારી સાથે લગ્ન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Q64. તમારા કાર્યમાં આચાર્ય તમને મદદરૂપ બને છે ? (જો હા, તો કયા કાર્યમાં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Q76. તમે તમારી માતા તરીકેની અને એક પત્ની તરીકેની ભૂમિકા ભજવવાથી સંતોષ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Q88. કુટુંબના અને સમાજના માણસો તમને માનની નજરથી જુએ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Q94. શહેર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Q111. જો અન્ય હોય તો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Q26. તમે ઇત્તર વાંચન ની પ્રવૃતિ કરો છો ? (જો હા, તો કયા પ્રકારના પુસ્તકોનું વાંચન કરો છો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Q56. સહકર્મચારીનો વ્યવહાર તમારી સાથે મિત્રતાપૂર્ણ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Q77. નોકરીના કારણે તમારે ઘરના અન્ય સભ્યો સાથે તકરાર કે અણબનાવ રહે છે ? (જો હા, તો કેવા પ્રકારના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Q95. તાલુકો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મેહસાણા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Q103. જો હા તો કયા કાર્ય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Q113. જો હા તો શા માટે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સામાજિક આર્થિક પછાત વિધ્યાર્થી માર્ગદર્શક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Q27. નવરાશ કે રજાના સમયમાં તમે શું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Q45. શાળાના બાળકોની વિદ્યાર્થી તરીકેની છાપ કેવી હોવી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Q65. આચાર્ય પ્રત્યે તમે આદરભાવ રાખો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Q96. જિલ્લો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ગાંધીનગર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Q105. જો હા તો કેવા પ્રકાર નો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Q8. તમે કેટલી ભાષા જાણો છો?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Q28. તમારી નોકરીનું સ્થળ રહેઠાણથી કેટલું દૂર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Q46. વિદ્યાર્થીઓ સાથેના આંતરસંબંધો સુમેળભર્યા અને સહકારાત્મક રહે તે માટે શિક્ષકે શાળાના બધા બાળકોને આવકારવા અને સ્વીકારવા જોઈએ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Q66. આદર્શ આચાર્ય અંગે આપનો અભિપ્રાય કેવો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Q78. ભૂમિકા સંઘર્ષ તમારા આરોગ્ય પર અસર કરે છે ? (જો હા, તો કઈ રીતે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Q9. વૈવાહિક સ્થિતિ: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Q29. તમે નોકરીના ગામમાં જ રહો છો કે અપ-ડાઉન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Q67. આચાર્ય તમારી સાથે કૌટુંબિક સંબંધો ધરાવે છે ? (જો હા, તો કેવા પ્રસંગોમાં ?)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Q106. જો હા તો કઈ રીતે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Q10. શૈક્ષણિક લાયકાત: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Q30. શાળાએ આવવા-જવા માટે વાહનનો ઉપયોગ કરો છો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Q117. જો હા તો કેવા પ્રસંગો માં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Q11. શૈક્ષણિક સંસ્થાનો વિભાગ: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Q31. નોકરીમાં અપ-ડાઉનના કારણે કોઈ શારીરિક-માનસિક તકલીફ અનુભવવી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Q12. શાળાનું માધ્યમ: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Q32. તમને કયા પ્રકારની તકલીફ પડે છે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Q13. શૈક્ષણિક અનુભવ: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Q33. વર્ગખંડ શિક્ષણકાર્ય કરાવવા માં આપને કોઈ સમસ્યા નડે છે ? (જો હા, તો કઈ પ્રકારની)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Q14. કુટુંબનો પ્રકાર: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Q112. જો હા તો કેવા પ્રકાર ની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</w:tbl>
    <w:p/>
    <w:p>
      <w:pPr>
        <w:pStyle w:val="Heading2"/>
      </w:pPr>
      <w:r>
        <w:t>Q15. વાર્ષિક આવક: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6 લાખ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p>
      <w:pPr>
        <w:pStyle w:val="Heading2"/>
      </w:pPr>
      <w:r>
        <w:t>Q16. કૌટુંબિક માહિતી (કુટુંબની માહિતી દર્શાવતું પત્રક):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Option / Answer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 (%)</w:t>
            </w:r>
          </w:p>
        </w:tc>
      </w:tr>
      <w:tr>
        <w:tc>
          <w:tcPr>
            <w:tcW w:type="dxa" w:w="2880"/>
          </w:tcPr>
          <w:p>
            <w:r>
              <w:t>[{"_row_idx":1,"ક્રમ":"1 ","નામ":"ત્રિવેદી રુદ્રકુમાર જગદીશભાઈ ","પુરુષ/સ્ત્રી":"પુરુષ ","ઉત્તરદાતાસાથેસંબંધ":"પતિ ","ઉંમર":"43 ","શિક્ષણ":"M.S.C ","વૈવાહિક દરજજો":"પતિ ","વ્યવસાય":"ધંધો ","વાર્ષિક કુલ આવક":""},{"_row_idx":2,"ક્રમ":"2 ","નામ":"ત્રિવેદી રિશીત રુદ્રકુમાર ","પુરુષ/સ્ત્રી":"પુરુષ ","ઉત્તરદાતાસાથેસંબંધ":"પુત્ર ","ઉંમર":"19 ","શિક્ષણ":"","વૈવાહિક દરજજો":"","વ્યવસાય":"અભ્યાસ ","વાર્ષિક કુલ આવક":""},{"_row_idx":3,"ક્રમ":"","નામ":"","પુરુષ/સ્ત્રી":"","ઉત્તરદાતાસાથેસંબંધ":"","ઉંમર":"","શિક્ષણ":"","વૈવાહિક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આવક":""},{"_row_idx":4,"ક્રમ":"","નામ":"","પુરુષ/સ્ત્રી":"","ઉત્તરદાતાસાથેસંબંધ":"","ઉંમર":"","શિક્ષણ":"","વૈવાહિક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આવક":""},{"_row_idx":5,"ક્રમ":"","નામ":"","પુરુષ/સ્ત્રી":"","ઉત્તરદાતાસાથેસંબંધ":"","ઉંમર":"","શિક્ષણ":"","વૈવાહિક દરજજો":"","વ્યવસાય":"","વાર્ષિક કુલ આવક":""}]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